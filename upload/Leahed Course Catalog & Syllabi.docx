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3877" w14:textId="77777777" w:rsidR="0073660F" w:rsidRDefault="0073660F"/>
    <w:p w14:paraId="084DEDBF" w14:textId="77777777" w:rsidR="0073660F" w:rsidRDefault="0073660F"/>
    <w:p w14:paraId="30A67AED" w14:textId="77777777" w:rsidR="0073660F" w:rsidRDefault="0073660F"/>
    <w:p w14:paraId="7DC694F6" w14:textId="77777777" w:rsidR="0073660F" w:rsidRDefault="0073660F"/>
    <w:p w14:paraId="464D8A6B" w14:textId="77777777" w:rsidR="0073660F" w:rsidRDefault="0073660F"/>
    <w:p w14:paraId="27C3F7D3" w14:textId="77777777" w:rsidR="0073660F" w:rsidRDefault="0073660F"/>
    <w:p w14:paraId="24072209" w14:textId="26478288" w:rsidR="0073660F" w:rsidRDefault="0073660F"/>
    <w:p w14:paraId="40B17894" w14:textId="77777777" w:rsidR="0073660F" w:rsidRDefault="00000000">
      <w:pPr>
        <w:jc w:val="center"/>
      </w:pPr>
      <w:r>
        <w:rPr>
          <w:color w:val="7A7974"/>
          <w:sz w:val="28"/>
        </w:rPr>
        <w:t>Veterinary &amp; Animal Care Education</w:t>
      </w:r>
    </w:p>
    <w:p w14:paraId="736BA047" w14:textId="77777777" w:rsidR="0073660F" w:rsidRDefault="0073660F"/>
    <w:p w14:paraId="02F0ADD2" w14:textId="77777777" w:rsidR="0073660F" w:rsidRDefault="0073660F"/>
    <w:p w14:paraId="664905A9" w14:textId="00499BC3" w:rsidR="0073660F" w:rsidRDefault="00000000">
      <w:pPr>
        <w:jc w:val="center"/>
      </w:pPr>
      <w:r>
        <w:rPr>
          <w:b/>
          <w:color w:val="0C4E54"/>
          <w:sz w:val="44"/>
        </w:rPr>
        <w:t xml:space="preserve"> COURSE CATALOG</w:t>
      </w:r>
      <w:r>
        <w:rPr>
          <w:b/>
          <w:color w:val="0C4E54"/>
          <w:sz w:val="44"/>
        </w:rPr>
        <w:br/>
        <w:t>AND SYLLABI</w:t>
      </w:r>
    </w:p>
    <w:p w14:paraId="1A6B2354" w14:textId="77777777" w:rsidR="0073660F" w:rsidRDefault="0073660F"/>
    <w:p w14:paraId="1B370C75" w14:textId="1A92EB45" w:rsidR="0073660F" w:rsidRDefault="00000000">
      <w:pPr>
        <w:jc w:val="center"/>
      </w:pPr>
      <w:r>
        <w:rPr>
          <w:i/>
          <w:color w:val="7A7974"/>
          <w:sz w:val="24"/>
        </w:rPr>
        <w:t>15 Pathways | Pedagogically Sequenced | Term-Based Completion Tracking</w:t>
      </w:r>
    </w:p>
    <w:p w14:paraId="29E5AE29" w14:textId="77777777" w:rsidR="0073660F" w:rsidRDefault="0073660F"/>
    <w:p w14:paraId="6B572393" w14:textId="77777777" w:rsidR="0073660F" w:rsidRDefault="0073660F"/>
    <w:p w14:paraId="08FC9F97" w14:textId="77777777" w:rsidR="0073660F" w:rsidRDefault="00000000">
      <w:pPr>
        <w:jc w:val="center"/>
      </w:pPr>
      <w:r>
        <w:rPr>
          <w:color w:val="7A7974"/>
        </w:rPr>
        <w:t>Version 1.0 | September 2026</w:t>
      </w:r>
    </w:p>
    <w:p w14:paraId="5E830798" w14:textId="77777777" w:rsidR="0073660F" w:rsidRDefault="00000000">
      <w:pPr>
        <w:jc w:val="center"/>
      </w:pPr>
      <w:r>
        <w:rPr>
          <w:i/>
          <w:color w:val="BAB9B4"/>
          <w:sz w:val="20"/>
        </w:rPr>
        <w:t>Draft for Curriculum and Compliance Review</w:t>
      </w:r>
    </w:p>
    <w:p w14:paraId="63C744B5" w14:textId="77777777" w:rsidR="0073660F" w:rsidRDefault="00000000">
      <w:r>
        <w:br w:type="page"/>
      </w:r>
    </w:p>
    <w:p w14:paraId="6EA3C292" w14:textId="77777777" w:rsidR="0073660F" w:rsidRDefault="00000000">
      <w:pPr>
        <w:pStyle w:val="Heading1"/>
      </w:pPr>
      <w:r>
        <w:lastRenderedPageBreak/>
        <w:t>Table of Contents</w:t>
      </w:r>
    </w:p>
    <w:p w14:paraId="1B6C4DAF" w14:textId="77777777" w:rsidR="0073660F" w:rsidRDefault="0073660F"/>
    <w:p w14:paraId="24ECE2C1" w14:textId="77777777" w:rsidR="0073660F" w:rsidRDefault="00000000">
      <w:pPr>
        <w:ind w:left="432"/>
      </w:pPr>
      <w:r>
        <w:rPr>
          <w:sz w:val="24"/>
        </w:rPr>
        <w:t>1. Catalog Overview</w:t>
      </w:r>
    </w:p>
    <w:p w14:paraId="2EC3D816" w14:textId="77777777" w:rsidR="0073660F" w:rsidRDefault="00000000">
      <w:pPr>
        <w:ind w:left="432"/>
      </w:pPr>
      <w:r>
        <w:rPr>
          <w:sz w:val="24"/>
        </w:rPr>
        <w:t>2. Pedagogical Sequencing Model</w:t>
      </w:r>
    </w:p>
    <w:p w14:paraId="2A4592E5" w14:textId="77777777" w:rsidR="0073660F" w:rsidRDefault="00000000">
      <w:pPr>
        <w:ind w:left="432"/>
      </w:pPr>
      <w:r>
        <w:rPr>
          <w:sz w:val="24"/>
        </w:rPr>
        <w:t>3. Term and Milestone Framework</w:t>
      </w:r>
    </w:p>
    <w:p w14:paraId="4A2118EF" w14:textId="77777777" w:rsidR="0073660F" w:rsidRDefault="00000000">
      <w:pPr>
        <w:ind w:left="432"/>
      </w:pPr>
      <w:r>
        <w:rPr>
          <w:sz w:val="24"/>
        </w:rPr>
        <w:t>4. Compliance Matrix</w:t>
      </w:r>
    </w:p>
    <w:p w14:paraId="72C65613" w14:textId="77777777" w:rsidR="0073660F" w:rsidRDefault="00000000">
      <w:pPr>
        <w:ind w:left="432"/>
      </w:pPr>
      <w:r>
        <w:rPr>
          <w:sz w:val="24"/>
        </w:rPr>
        <w:t>5. Program Completion Summary</w:t>
      </w:r>
    </w:p>
    <w:p w14:paraId="3DE0FB28" w14:textId="77777777" w:rsidR="0073660F" w:rsidRDefault="00000000">
      <w:pPr>
        <w:ind w:left="432"/>
      </w:pPr>
      <w:r>
        <w:rPr>
          <w:sz w:val="24"/>
        </w:rPr>
        <w:t>6. Pathway Catalogs and Syllabi</w:t>
      </w:r>
    </w:p>
    <w:p w14:paraId="7B1008DE" w14:textId="77777777" w:rsidR="0073660F" w:rsidRDefault="0073660F"/>
    <w:p w14:paraId="31311699" w14:textId="77777777" w:rsidR="0073660F" w:rsidRDefault="00000000">
      <w:r>
        <w:rPr>
          <w:b/>
          <w:sz w:val="24"/>
        </w:rPr>
        <w:t>Pathway Details:</w:t>
      </w:r>
    </w:p>
    <w:p w14:paraId="433CBF6D" w14:textId="77777777" w:rsidR="0073660F" w:rsidRDefault="00000000">
      <w:pPr>
        <w:ind w:left="432"/>
      </w:pPr>
      <w:r>
        <w:t xml:space="preserve">   1. Veterinary Assistant (VET)</w:t>
      </w:r>
    </w:p>
    <w:p w14:paraId="0C889C41" w14:textId="77777777" w:rsidR="0073660F" w:rsidRDefault="00000000">
      <w:pPr>
        <w:ind w:left="432"/>
      </w:pPr>
      <w:r>
        <w:t xml:space="preserve">   2. Veterinary Technician (VTE)</w:t>
      </w:r>
    </w:p>
    <w:p w14:paraId="6FDF336A" w14:textId="77777777" w:rsidR="0073660F" w:rsidRDefault="00000000">
      <w:pPr>
        <w:ind w:left="432"/>
      </w:pPr>
      <w:r>
        <w:t xml:space="preserve">   3. Veterinary Surgical Technician (VST)</w:t>
      </w:r>
    </w:p>
    <w:p w14:paraId="60C4667D" w14:textId="77777777" w:rsidR="0073660F" w:rsidRDefault="00000000">
      <w:pPr>
        <w:ind w:left="432"/>
      </w:pPr>
      <w:r>
        <w:t xml:space="preserve">   4. Veterinary Practice Management (VPM)</w:t>
      </w:r>
    </w:p>
    <w:p w14:paraId="699CA259" w14:textId="77777777" w:rsidR="0073660F" w:rsidRDefault="00000000">
      <w:pPr>
        <w:ind w:left="432"/>
      </w:pPr>
      <w:r>
        <w:t xml:space="preserve">   5. Veterinary Technology (VTN)</w:t>
      </w:r>
    </w:p>
    <w:p w14:paraId="390D2179" w14:textId="77777777" w:rsidR="0073660F" w:rsidRDefault="00000000">
      <w:pPr>
        <w:ind w:left="432"/>
      </w:pPr>
      <w:r>
        <w:t xml:space="preserve">   6. Pre-Veterinary Medicine (PVM)</w:t>
      </w:r>
    </w:p>
    <w:p w14:paraId="47CA0370" w14:textId="77777777" w:rsidR="0073660F" w:rsidRDefault="00000000">
      <w:pPr>
        <w:ind w:left="432"/>
      </w:pPr>
      <w:r>
        <w:t xml:space="preserve">   7. Veterinary Pathology Technician (VPT)</w:t>
      </w:r>
    </w:p>
    <w:p w14:paraId="2BF2A96B" w14:textId="77777777" w:rsidR="0073660F" w:rsidRDefault="00000000">
      <w:pPr>
        <w:ind w:left="432"/>
      </w:pPr>
      <w:r>
        <w:t xml:space="preserve">   8. Equine Nursing Technicians (EQN)</w:t>
      </w:r>
    </w:p>
    <w:p w14:paraId="175A3D86" w14:textId="77777777" w:rsidR="0073660F" w:rsidRDefault="00000000">
      <w:pPr>
        <w:ind w:left="432"/>
      </w:pPr>
      <w:r>
        <w:t xml:space="preserve">   9. Pet Grooming (GRO)</w:t>
      </w:r>
    </w:p>
    <w:p w14:paraId="7BF6F460" w14:textId="77777777" w:rsidR="0073660F" w:rsidRDefault="00000000">
      <w:pPr>
        <w:ind w:left="432"/>
      </w:pPr>
      <w:r>
        <w:t xml:space="preserve">   10. Felines &amp; Health (FEL)</w:t>
      </w:r>
    </w:p>
    <w:p w14:paraId="4C09F7A4" w14:textId="77777777" w:rsidR="0073660F" w:rsidRDefault="00000000">
      <w:pPr>
        <w:ind w:left="432"/>
      </w:pPr>
      <w:r>
        <w:t xml:space="preserve">   11. Zookeeper Assistant (ZKA)</w:t>
      </w:r>
    </w:p>
    <w:p w14:paraId="356E36A8" w14:textId="77777777" w:rsidR="0073660F" w:rsidRDefault="00000000">
      <w:pPr>
        <w:ind w:left="432"/>
      </w:pPr>
      <w:r>
        <w:t xml:space="preserve">   12. Professional Trainer (PRT)</w:t>
      </w:r>
    </w:p>
    <w:p w14:paraId="603389F8" w14:textId="77777777" w:rsidR="0073660F" w:rsidRDefault="00000000">
      <w:pPr>
        <w:ind w:left="432"/>
      </w:pPr>
      <w:r>
        <w:t xml:space="preserve">   13. Animal Behavior Technician (ABT)</w:t>
      </w:r>
    </w:p>
    <w:p w14:paraId="3440DF1D" w14:textId="77777777" w:rsidR="0073660F" w:rsidRDefault="00000000">
      <w:pPr>
        <w:ind w:left="432"/>
      </w:pPr>
      <w:r>
        <w:t xml:space="preserve">   14. Animal Care Assistant (ACA)</w:t>
      </w:r>
    </w:p>
    <w:p w14:paraId="37BC2437" w14:textId="77777777" w:rsidR="0073660F" w:rsidRDefault="00000000">
      <w:pPr>
        <w:ind w:left="432"/>
      </w:pPr>
      <w:r>
        <w:t xml:space="preserve">   15. Grooming Salon Practice Management (GSP)</w:t>
      </w:r>
    </w:p>
    <w:p w14:paraId="47C6332A" w14:textId="77777777" w:rsidR="0073660F" w:rsidRDefault="00000000">
      <w:r>
        <w:br w:type="page"/>
      </w:r>
    </w:p>
    <w:p w14:paraId="19A59C4A" w14:textId="77777777" w:rsidR="0073660F" w:rsidRDefault="00000000">
      <w:pPr>
        <w:pStyle w:val="Heading1"/>
      </w:pPr>
      <w:r>
        <w:lastRenderedPageBreak/>
        <w:t>1. Catalog Overview</w:t>
      </w:r>
    </w:p>
    <w:p w14:paraId="0169880C" w14:textId="1CD9D3FB" w:rsidR="0073660F" w:rsidRDefault="00000000">
      <w:r>
        <w:t xml:space="preserve">This catalog presents </w:t>
      </w:r>
      <w:r w:rsidR="00590057">
        <w:t>a curriculum</w:t>
      </w:r>
      <w:r>
        <w:t xml:space="preserve"> framework for 15 veterinary and animal </w:t>
      </w:r>
      <w:r w:rsidR="00590057">
        <w:t>care pathways</w:t>
      </w:r>
      <w:r>
        <w:t xml:space="preserve">. Each pathway has been pedagogically sequenced to guide learners from foundational knowledge </w:t>
      </w:r>
      <w:r w:rsidR="00590057">
        <w:t>through clinical</w:t>
      </w:r>
      <w:r>
        <w:t xml:space="preserve"> practice </w:t>
      </w:r>
      <w:r w:rsidR="00590057">
        <w:t>and experiences</w:t>
      </w:r>
      <w:r>
        <w:t>. Course descriptions, instructional hours, prerequisite structures, and compliance alignments are provided for every course across all pathways.</w:t>
      </w:r>
    </w:p>
    <w:p w14:paraId="4894DA93" w14:textId="77777777" w:rsidR="0073660F" w:rsidRDefault="00000000">
      <w:r>
        <w:t>The curriculum is designed to align with the competency areas identified in the program compliance matrix, which references standards from recognized veterinary and animal care professional organizations. Final curriculum should be reviewed against the current official standards of each accrediting or certifying body before submission for accreditation or certification approval.</w:t>
      </w:r>
    </w:p>
    <w:p w14:paraId="1192054F" w14:textId="77777777" w:rsidR="0073660F" w:rsidRDefault="00000000">
      <w:pPr>
        <w:pStyle w:val="Heading1"/>
      </w:pPr>
      <w:r>
        <w:t>2. Pedagogical Sequencing Model</w:t>
      </w:r>
    </w:p>
    <w:p w14:paraId="29E266B7" w14:textId="77777777" w:rsidR="0073660F" w:rsidRDefault="00000000">
      <w:r>
        <w:t>All pathways follow a five-phase pedagogical progression that arranges courses in the most practical learning sequence:</w:t>
      </w:r>
    </w:p>
    <w:p w14:paraId="6D8B4B1A" w14:textId="77777777" w:rsidR="0073660F" w:rsidRDefault="00000000">
      <w:r>
        <w:rPr>
          <w:b/>
          <w:color w:val="01696F"/>
          <w:sz w:val="24"/>
        </w:rPr>
        <w:t>Phase 1: Foundations</w:t>
      </w:r>
    </w:p>
    <w:p w14:paraId="13CD0F5F" w14:textId="77777777" w:rsidR="0073660F" w:rsidRDefault="00000000">
      <w:r>
        <w:t>Introductory courses establishing core knowledge, terminology, safety, and professional orientation. Learners build the vocabulary and conceptual frameworks required for all subsequent coursework.</w:t>
      </w:r>
    </w:p>
    <w:p w14:paraId="3CD36AC8" w14:textId="77777777" w:rsidR="0073660F" w:rsidRDefault="00000000">
      <w:r>
        <w:rPr>
          <w:b/>
          <w:color w:val="01696F"/>
          <w:sz w:val="24"/>
        </w:rPr>
        <w:t>Phase 2: Core Skills</w:t>
      </w:r>
    </w:p>
    <w:p w14:paraId="15B44823" w14:textId="77777777" w:rsidR="0073660F" w:rsidRDefault="00000000">
      <w:r>
        <w:t>Essential clinical or technical skills courses building on foundational knowledge. Learners develop hands-on competencies in handling, basic procedures, and primary care.</w:t>
      </w:r>
    </w:p>
    <w:p w14:paraId="40401326" w14:textId="77777777" w:rsidR="0073660F" w:rsidRDefault="00000000">
      <w:r>
        <w:rPr>
          <w:b/>
          <w:color w:val="01696F"/>
          <w:sz w:val="24"/>
        </w:rPr>
        <w:t>Phase 3: Applied Practice</w:t>
      </w:r>
    </w:p>
    <w:p w14:paraId="752B67A0" w14:textId="77777777" w:rsidR="0073660F" w:rsidRDefault="00000000">
      <w:r>
        <w:t>Intermediate courses applying core skills to clinical scenarios. Learners integrate multiple skill sets in realistic contexts and develop diagnostic reasoning.</w:t>
      </w:r>
    </w:p>
    <w:p w14:paraId="1D3368A0" w14:textId="1E99B62F" w:rsidR="0073660F" w:rsidRDefault="00000000">
      <w:r>
        <w:rPr>
          <w:b/>
          <w:color w:val="01696F"/>
          <w:sz w:val="24"/>
        </w:rPr>
        <w:t>Phase 4: /Specialty</w:t>
      </w:r>
    </w:p>
    <w:p w14:paraId="58419392" w14:textId="1B3A7CCE" w:rsidR="0073660F" w:rsidRDefault="00000000">
      <w:r>
        <w:t xml:space="preserve"> coursework in specialized areas. Learners master complex procedures, specialty disciplines, </w:t>
      </w:r>
      <w:r w:rsidR="00590057">
        <w:t>and diagnostic</w:t>
      </w:r>
      <w:r>
        <w:t xml:space="preserve"> or therapeutic techniques.</w:t>
      </w:r>
    </w:p>
    <w:p w14:paraId="66C732E2" w14:textId="2AE1024C" w:rsidR="0073660F" w:rsidRDefault="00000000">
      <w:r>
        <w:rPr>
          <w:b/>
          <w:color w:val="01696F"/>
          <w:sz w:val="24"/>
        </w:rPr>
        <w:t>Phase 5: /Clinical</w:t>
      </w:r>
    </w:p>
    <w:p w14:paraId="02F8090F" w14:textId="2C415ABF" w:rsidR="0073660F" w:rsidRDefault="00590057">
      <w:r>
        <w:t>Integrative courses</w:t>
      </w:r>
      <w:r w:rsidR="00000000">
        <w:t xml:space="preserve">, clinical practicums, and examination review. Learners </w:t>
      </w:r>
      <w:r>
        <w:t>demonstrate competency</w:t>
      </w:r>
      <w:r w:rsidR="00000000">
        <w:t xml:space="preserve"> through supervised practice and portfolio assessment.</w:t>
      </w:r>
    </w:p>
    <w:p w14:paraId="008028B8" w14:textId="51EE1628" w:rsidR="0073660F" w:rsidRDefault="00000000">
      <w:r>
        <w:rPr>
          <w:i/>
          <w:color w:val="7A7974"/>
          <w:sz w:val="20"/>
        </w:rPr>
        <w:t>Sequencing Rule: Safety and professional orientation courses are placed first, followed by anatomy/behavior/handling, then procedures/nursing/laboratory/diagnostics, then specialty/management topics, and finally practicum//review.</w:t>
      </w:r>
    </w:p>
    <w:p w14:paraId="4FA6CB06" w14:textId="77777777" w:rsidR="0073660F" w:rsidRDefault="00000000">
      <w:pPr>
        <w:pStyle w:val="Heading1"/>
      </w:pPr>
      <w:r>
        <w:lastRenderedPageBreak/>
        <w:t>3. Term and Milestone Framework</w:t>
      </w:r>
    </w:p>
    <w:p w14:paraId="4CC78E26" w14:textId="7260CFAD" w:rsidR="0073660F" w:rsidRDefault="00000000">
      <w:r>
        <w:t xml:space="preserve">Each pathway is organized into up to four terms, with completion milestones at 2, 6, 12, and 24 months. Shorter programs may complete in fewer terms, </w:t>
      </w:r>
      <w:r w:rsidR="00590057">
        <w:t>while programs</w:t>
      </w:r>
      <w:r>
        <w:t xml:space="preserve"> extend across all four terms.</w:t>
      </w:r>
    </w:p>
    <w:p w14:paraId="1EA520E6" w14:textId="77777777" w:rsidR="0073660F" w:rsidRDefault="00000000">
      <w:r>
        <w:rPr>
          <w:b/>
          <w:sz w:val="24"/>
        </w:rPr>
        <w:t>Milestone Definitions:</w:t>
      </w:r>
    </w:p>
    <w:p w14:paraId="3FEBC9E8" w14:textId="77777777" w:rsidR="0073660F" w:rsidRDefault="00000000">
      <w:r>
        <w:rPr>
          <w:b/>
          <w:color w:val="0C4E54"/>
        </w:rPr>
        <w:t>2-Month Milestone</w:t>
      </w:r>
    </w:p>
    <w:p w14:paraId="53ADA584" w14:textId="77777777" w:rsidR="0073660F" w:rsidRDefault="00000000">
      <w:r>
        <w:t>Certificate of Completion — Foundational competency achieved. Graduate has mastered terminology, safety, and basic skills.</w:t>
      </w:r>
    </w:p>
    <w:p w14:paraId="47B3A9CC" w14:textId="77777777" w:rsidR="0073660F" w:rsidRDefault="00000000">
      <w:r>
        <w:rPr>
          <w:b/>
          <w:color w:val="0C4E54"/>
        </w:rPr>
        <w:t>6-Month Milestone</w:t>
      </w:r>
    </w:p>
    <w:p w14:paraId="5285BFB7" w14:textId="77777777" w:rsidR="0073660F" w:rsidRDefault="00000000">
      <w:r>
        <w:t>Certificate of Proficiency — Core competency achieved. Graduate has completed core clinical or technical skill coursework.</w:t>
      </w:r>
    </w:p>
    <w:p w14:paraId="7018A9B1" w14:textId="77777777" w:rsidR="0073660F" w:rsidRDefault="00000000">
      <w:r>
        <w:rPr>
          <w:b/>
          <w:color w:val="0C4E54"/>
        </w:rPr>
        <w:t>12-Month Milestone</w:t>
      </w:r>
    </w:p>
    <w:p w14:paraId="7D32DFD0" w14:textId="0DDB8011" w:rsidR="0073660F" w:rsidRDefault="00000000">
      <w:r>
        <w:t xml:space="preserve">Certificate </w:t>
      </w:r>
      <w:r w:rsidR="00590057">
        <w:t>of Practice</w:t>
      </w:r>
      <w:r>
        <w:t xml:space="preserve"> — Applied competency achieved. Graduate has </w:t>
      </w:r>
      <w:r w:rsidR="00590057">
        <w:t>completed practice</w:t>
      </w:r>
      <w:r>
        <w:t xml:space="preserve"> and specialty coursework.</w:t>
      </w:r>
    </w:p>
    <w:p w14:paraId="23C119C9" w14:textId="77777777" w:rsidR="0073660F" w:rsidRDefault="00000000">
      <w:r>
        <w:rPr>
          <w:b/>
          <w:color w:val="0C4E54"/>
        </w:rPr>
        <w:t>24-Month Milestone</w:t>
      </w:r>
    </w:p>
    <w:p w14:paraId="42070B29" w14:textId="35D4E4C2" w:rsidR="0073660F" w:rsidRDefault="00000000">
      <w:r>
        <w:t>Program Completion — Full competency achieved. Graduate has completed all program requirements including /practicum and is prepared for certification or employment.</w:t>
      </w:r>
    </w:p>
    <w:p w14:paraId="23440740" w14:textId="77777777" w:rsidR="0073660F" w:rsidRDefault="00000000">
      <w:r>
        <w:rPr>
          <w:i/>
          <w:color w:val="7A7974"/>
          <w:sz w:val="20"/>
        </w:rPr>
        <w:t>Note: Not all pathways include all four milestones. Program duration depends on pathway scope and complexity.</w:t>
      </w:r>
    </w:p>
    <w:p w14:paraId="03D6F68C" w14:textId="77777777" w:rsidR="0073660F" w:rsidRDefault="00000000">
      <w:r>
        <w:br w:type="page"/>
      </w:r>
    </w:p>
    <w:p w14:paraId="68BD1998" w14:textId="77777777" w:rsidR="0073660F" w:rsidRDefault="00000000">
      <w:pPr>
        <w:pStyle w:val="Heading1"/>
      </w:pPr>
      <w:r>
        <w:lastRenderedPageBreak/>
        <w:t>4. Compliance Matrix</w:t>
      </w:r>
    </w:p>
    <w:p w14:paraId="398BDA06" w14:textId="77777777" w:rsidR="0073660F" w:rsidRDefault="00000000">
      <w:r>
        <w:t>The following matrix maps each pathway to the compliance and accreditation bodies identified in the program compliance matrix. "P" indicates primary alignment (core competency areas directly addressed); "S" indicates secondary alignment (relevant knowledge areas supported). Curriculum requires final review against each organization's current official standards.</w:t>
      </w:r>
    </w:p>
    <w:tbl>
      <w:tblPr>
        <w:tblStyle w:val="TableGrid"/>
        <w:tblW w:w="0" w:type="auto"/>
        <w:jc w:val="center"/>
        <w:tblLayout w:type="fixed"/>
        <w:tblLook w:val="04A0" w:firstRow="1" w:lastRow="0" w:firstColumn="1" w:lastColumn="0" w:noHBand="0" w:noVBand="1"/>
      </w:tblPr>
      <w:tblGrid>
        <w:gridCol w:w="2736"/>
        <w:gridCol w:w="691"/>
        <w:gridCol w:w="691"/>
        <w:gridCol w:w="691"/>
        <w:gridCol w:w="691"/>
        <w:gridCol w:w="691"/>
        <w:gridCol w:w="691"/>
        <w:gridCol w:w="691"/>
        <w:gridCol w:w="691"/>
        <w:gridCol w:w="691"/>
        <w:gridCol w:w="691"/>
      </w:tblGrid>
      <w:tr w:rsidR="0073660F" w14:paraId="2CC9FC69" w14:textId="77777777">
        <w:trPr>
          <w:tblHeader/>
          <w:jc w:val="center"/>
        </w:trPr>
        <w:tc>
          <w:tcPr>
            <w:tcW w:w="2736" w:type="dxa"/>
            <w:shd w:val="clear" w:color="auto" w:fill="01696F"/>
          </w:tcPr>
          <w:p w14:paraId="4537F10B" w14:textId="77777777" w:rsidR="0073660F" w:rsidRDefault="00000000">
            <w:r>
              <w:rPr>
                <w:b/>
                <w:color w:val="FFFFFF"/>
                <w:sz w:val="16"/>
              </w:rPr>
              <w:t>Pathway</w:t>
            </w:r>
          </w:p>
        </w:tc>
        <w:tc>
          <w:tcPr>
            <w:tcW w:w="691" w:type="dxa"/>
            <w:shd w:val="clear" w:color="auto" w:fill="01696F"/>
          </w:tcPr>
          <w:p w14:paraId="0E271D2C" w14:textId="77777777" w:rsidR="0073660F" w:rsidRDefault="00000000">
            <w:r>
              <w:rPr>
                <w:b/>
                <w:color w:val="FFFFFF"/>
                <w:sz w:val="16"/>
              </w:rPr>
              <w:t>AZVT</w:t>
            </w:r>
          </w:p>
        </w:tc>
        <w:tc>
          <w:tcPr>
            <w:tcW w:w="691" w:type="dxa"/>
            <w:shd w:val="clear" w:color="auto" w:fill="01696F"/>
          </w:tcPr>
          <w:p w14:paraId="0D96E339" w14:textId="77777777" w:rsidR="0073660F" w:rsidRDefault="00000000">
            <w:r>
              <w:rPr>
                <w:b/>
                <w:color w:val="FFFFFF"/>
                <w:sz w:val="16"/>
              </w:rPr>
              <w:t>CCPDT</w:t>
            </w:r>
          </w:p>
        </w:tc>
        <w:tc>
          <w:tcPr>
            <w:tcW w:w="691" w:type="dxa"/>
            <w:shd w:val="clear" w:color="auto" w:fill="01696F"/>
          </w:tcPr>
          <w:p w14:paraId="7097CB0F" w14:textId="77777777" w:rsidR="0073660F" w:rsidRDefault="00000000">
            <w:r>
              <w:rPr>
                <w:b/>
                <w:color w:val="FFFFFF"/>
                <w:sz w:val="16"/>
              </w:rPr>
              <w:t>NADOI</w:t>
            </w:r>
          </w:p>
        </w:tc>
        <w:tc>
          <w:tcPr>
            <w:tcW w:w="691" w:type="dxa"/>
            <w:shd w:val="clear" w:color="auto" w:fill="01696F"/>
          </w:tcPr>
          <w:p w14:paraId="0A55F7FD" w14:textId="77777777" w:rsidR="0073660F" w:rsidRDefault="00000000">
            <w:r>
              <w:rPr>
                <w:b/>
                <w:color w:val="FFFFFF"/>
                <w:sz w:val="16"/>
              </w:rPr>
              <w:t>IAABC</w:t>
            </w:r>
          </w:p>
        </w:tc>
        <w:tc>
          <w:tcPr>
            <w:tcW w:w="691" w:type="dxa"/>
            <w:shd w:val="clear" w:color="auto" w:fill="01696F"/>
          </w:tcPr>
          <w:p w14:paraId="1F174A01" w14:textId="77777777" w:rsidR="0073660F" w:rsidRDefault="00000000">
            <w:r>
              <w:rPr>
                <w:b/>
                <w:color w:val="FFFFFF"/>
                <w:sz w:val="16"/>
              </w:rPr>
              <w:t>IACP</w:t>
            </w:r>
          </w:p>
        </w:tc>
        <w:tc>
          <w:tcPr>
            <w:tcW w:w="691" w:type="dxa"/>
            <w:shd w:val="clear" w:color="auto" w:fill="01696F"/>
          </w:tcPr>
          <w:p w14:paraId="5B7EB877" w14:textId="77777777" w:rsidR="0073660F" w:rsidRDefault="00000000">
            <w:r>
              <w:rPr>
                <w:b/>
                <w:color w:val="FFFFFF"/>
                <w:sz w:val="16"/>
              </w:rPr>
              <w:t>NAVTA</w:t>
            </w:r>
          </w:p>
        </w:tc>
        <w:tc>
          <w:tcPr>
            <w:tcW w:w="691" w:type="dxa"/>
            <w:shd w:val="clear" w:color="auto" w:fill="01696F"/>
          </w:tcPr>
          <w:p w14:paraId="27779E99" w14:textId="77777777" w:rsidR="0073660F" w:rsidRDefault="00000000">
            <w:r>
              <w:rPr>
                <w:b/>
                <w:color w:val="FFFFFF"/>
                <w:sz w:val="16"/>
              </w:rPr>
              <w:t>VTS</w:t>
            </w:r>
          </w:p>
        </w:tc>
        <w:tc>
          <w:tcPr>
            <w:tcW w:w="691" w:type="dxa"/>
            <w:shd w:val="clear" w:color="auto" w:fill="01696F"/>
          </w:tcPr>
          <w:p w14:paraId="330C269B" w14:textId="77777777" w:rsidR="0073660F" w:rsidRDefault="00000000">
            <w:r>
              <w:rPr>
                <w:b/>
                <w:color w:val="FFFFFF"/>
                <w:sz w:val="16"/>
              </w:rPr>
              <w:t>AAEVT</w:t>
            </w:r>
          </w:p>
        </w:tc>
        <w:tc>
          <w:tcPr>
            <w:tcW w:w="691" w:type="dxa"/>
            <w:shd w:val="clear" w:color="auto" w:fill="01696F"/>
          </w:tcPr>
          <w:p w14:paraId="7431C5AC" w14:textId="77777777" w:rsidR="0073660F" w:rsidRDefault="00000000">
            <w:r>
              <w:rPr>
                <w:b/>
                <w:color w:val="FFFFFF"/>
                <w:sz w:val="16"/>
              </w:rPr>
              <w:t>AAEP</w:t>
            </w:r>
          </w:p>
        </w:tc>
        <w:tc>
          <w:tcPr>
            <w:tcW w:w="691" w:type="dxa"/>
            <w:shd w:val="clear" w:color="auto" w:fill="01696F"/>
          </w:tcPr>
          <w:p w14:paraId="34794E9F" w14:textId="77777777" w:rsidR="0073660F" w:rsidRDefault="00000000">
            <w:r>
              <w:rPr>
                <w:b/>
                <w:color w:val="FFFFFF"/>
                <w:sz w:val="16"/>
              </w:rPr>
              <w:t>AVMA</w:t>
            </w:r>
          </w:p>
        </w:tc>
      </w:tr>
      <w:tr w:rsidR="0073660F" w14:paraId="7F10570B" w14:textId="77777777">
        <w:trPr>
          <w:jc w:val="center"/>
        </w:trPr>
        <w:tc>
          <w:tcPr>
            <w:tcW w:w="2736" w:type="dxa"/>
          </w:tcPr>
          <w:p w14:paraId="5BE50908" w14:textId="77777777" w:rsidR="0073660F" w:rsidRDefault="00000000">
            <w:r>
              <w:rPr>
                <w:sz w:val="16"/>
              </w:rPr>
              <w:t>Vet Assistant</w:t>
            </w:r>
          </w:p>
        </w:tc>
        <w:tc>
          <w:tcPr>
            <w:tcW w:w="691" w:type="dxa"/>
          </w:tcPr>
          <w:p w14:paraId="7C985D48" w14:textId="77777777" w:rsidR="0073660F" w:rsidRDefault="00000000">
            <w:r>
              <w:rPr>
                <w:sz w:val="16"/>
              </w:rPr>
              <w:t>-</w:t>
            </w:r>
          </w:p>
        </w:tc>
        <w:tc>
          <w:tcPr>
            <w:tcW w:w="691" w:type="dxa"/>
          </w:tcPr>
          <w:p w14:paraId="7C3F8A24" w14:textId="77777777" w:rsidR="0073660F" w:rsidRDefault="00000000">
            <w:r>
              <w:rPr>
                <w:sz w:val="16"/>
              </w:rPr>
              <w:t>-</w:t>
            </w:r>
          </w:p>
        </w:tc>
        <w:tc>
          <w:tcPr>
            <w:tcW w:w="691" w:type="dxa"/>
          </w:tcPr>
          <w:p w14:paraId="2CA37201" w14:textId="77777777" w:rsidR="0073660F" w:rsidRDefault="00000000">
            <w:r>
              <w:rPr>
                <w:sz w:val="16"/>
              </w:rPr>
              <w:t>-</w:t>
            </w:r>
          </w:p>
        </w:tc>
        <w:tc>
          <w:tcPr>
            <w:tcW w:w="691" w:type="dxa"/>
          </w:tcPr>
          <w:p w14:paraId="15594BA2" w14:textId="77777777" w:rsidR="0073660F" w:rsidRDefault="00000000">
            <w:r>
              <w:rPr>
                <w:sz w:val="16"/>
              </w:rPr>
              <w:t>-</w:t>
            </w:r>
          </w:p>
        </w:tc>
        <w:tc>
          <w:tcPr>
            <w:tcW w:w="691" w:type="dxa"/>
          </w:tcPr>
          <w:p w14:paraId="1DB75354" w14:textId="77777777" w:rsidR="0073660F" w:rsidRDefault="00000000">
            <w:r>
              <w:rPr>
                <w:sz w:val="16"/>
              </w:rPr>
              <w:t>-</w:t>
            </w:r>
          </w:p>
        </w:tc>
        <w:tc>
          <w:tcPr>
            <w:tcW w:w="691" w:type="dxa"/>
          </w:tcPr>
          <w:p w14:paraId="1D049050" w14:textId="77777777" w:rsidR="0073660F" w:rsidRDefault="00000000">
            <w:r>
              <w:rPr>
                <w:sz w:val="16"/>
              </w:rPr>
              <w:t>P</w:t>
            </w:r>
          </w:p>
        </w:tc>
        <w:tc>
          <w:tcPr>
            <w:tcW w:w="691" w:type="dxa"/>
          </w:tcPr>
          <w:p w14:paraId="53211BE3" w14:textId="77777777" w:rsidR="0073660F" w:rsidRDefault="00000000">
            <w:r>
              <w:rPr>
                <w:sz w:val="16"/>
              </w:rPr>
              <w:t>-</w:t>
            </w:r>
          </w:p>
        </w:tc>
        <w:tc>
          <w:tcPr>
            <w:tcW w:w="691" w:type="dxa"/>
          </w:tcPr>
          <w:p w14:paraId="3837B09A" w14:textId="77777777" w:rsidR="0073660F" w:rsidRDefault="00000000">
            <w:r>
              <w:rPr>
                <w:sz w:val="16"/>
              </w:rPr>
              <w:t>-</w:t>
            </w:r>
          </w:p>
        </w:tc>
        <w:tc>
          <w:tcPr>
            <w:tcW w:w="691" w:type="dxa"/>
          </w:tcPr>
          <w:p w14:paraId="4B7ED551" w14:textId="77777777" w:rsidR="0073660F" w:rsidRDefault="00000000">
            <w:r>
              <w:rPr>
                <w:sz w:val="16"/>
              </w:rPr>
              <w:t>-</w:t>
            </w:r>
          </w:p>
        </w:tc>
        <w:tc>
          <w:tcPr>
            <w:tcW w:w="691" w:type="dxa"/>
          </w:tcPr>
          <w:p w14:paraId="5BCA684E" w14:textId="77777777" w:rsidR="0073660F" w:rsidRDefault="00000000">
            <w:r>
              <w:rPr>
                <w:sz w:val="16"/>
              </w:rPr>
              <w:t>P</w:t>
            </w:r>
          </w:p>
        </w:tc>
      </w:tr>
      <w:tr w:rsidR="0073660F" w14:paraId="27BF7004" w14:textId="77777777">
        <w:trPr>
          <w:jc w:val="center"/>
        </w:trPr>
        <w:tc>
          <w:tcPr>
            <w:tcW w:w="2736" w:type="dxa"/>
          </w:tcPr>
          <w:p w14:paraId="30E8319D" w14:textId="77777777" w:rsidR="0073660F" w:rsidRDefault="00000000">
            <w:r>
              <w:rPr>
                <w:sz w:val="16"/>
              </w:rPr>
              <w:t>Vet Tech</w:t>
            </w:r>
          </w:p>
        </w:tc>
        <w:tc>
          <w:tcPr>
            <w:tcW w:w="691" w:type="dxa"/>
          </w:tcPr>
          <w:p w14:paraId="56C42E2C" w14:textId="77777777" w:rsidR="0073660F" w:rsidRDefault="00000000">
            <w:r>
              <w:rPr>
                <w:sz w:val="16"/>
              </w:rPr>
              <w:t>-</w:t>
            </w:r>
          </w:p>
        </w:tc>
        <w:tc>
          <w:tcPr>
            <w:tcW w:w="691" w:type="dxa"/>
          </w:tcPr>
          <w:p w14:paraId="3F2C3B88" w14:textId="77777777" w:rsidR="0073660F" w:rsidRDefault="00000000">
            <w:r>
              <w:rPr>
                <w:sz w:val="16"/>
              </w:rPr>
              <w:t>-</w:t>
            </w:r>
          </w:p>
        </w:tc>
        <w:tc>
          <w:tcPr>
            <w:tcW w:w="691" w:type="dxa"/>
          </w:tcPr>
          <w:p w14:paraId="1EF49950" w14:textId="77777777" w:rsidR="0073660F" w:rsidRDefault="00000000">
            <w:r>
              <w:rPr>
                <w:sz w:val="16"/>
              </w:rPr>
              <w:t>-</w:t>
            </w:r>
          </w:p>
        </w:tc>
        <w:tc>
          <w:tcPr>
            <w:tcW w:w="691" w:type="dxa"/>
          </w:tcPr>
          <w:p w14:paraId="28AA61CA" w14:textId="77777777" w:rsidR="0073660F" w:rsidRDefault="00000000">
            <w:r>
              <w:rPr>
                <w:sz w:val="16"/>
              </w:rPr>
              <w:t>-</w:t>
            </w:r>
          </w:p>
        </w:tc>
        <w:tc>
          <w:tcPr>
            <w:tcW w:w="691" w:type="dxa"/>
          </w:tcPr>
          <w:p w14:paraId="2B76400D" w14:textId="77777777" w:rsidR="0073660F" w:rsidRDefault="00000000">
            <w:r>
              <w:rPr>
                <w:sz w:val="16"/>
              </w:rPr>
              <w:t>-</w:t>
            </w:r>
          </w:p>
        </w:tc>
        <w:tc>
          <w:tcPr>
            <w:tcW w:w="691" w:type="dxa"/>
          </w:tcPr>
          <w:p w14:paraId="7283F901" w14:textId="77777777" w:rsidR="0073660F" w:rsidRDefault="00000000">
            <w:r>
              <w:rPr>
                <w:sz w:val="16"/>
              </w:rPr>
              <w:t>P</w:t>
            </w:r>
          </w:p>
        </w:tc>
        <w:tc>
          <w:tcPr>
            <w:tcW w:w="691" w:type="dxa"/>
          </w:tcPr>
          <w:p w14:paraId="4BF483BD" w14:textId="77777777" w:rsidR="0073660F" w:rsidRDefault="00000000">
            <w:r>
              <w:rPr>
                <w:sz w:val="16"/>
              </w:rPr>
              <w:t>P</w:t>
            </w:r>
          </w:p>
        </w:tc>
        <w:tc>
          <w:tcPr>
            <w:tcW w:w="691" w:type="dxa"/>
          </w:tcPr>
          <w:p w14:paraId="7E6EC48B" w14:textId="77777777" w:rsidR="0073660F" w:rsidRDefault="00000000">
            <w:r>
              <w:rPr>
                <w:sz w:val="16"/>
              </w:rPr>
              <w:t>-</w:t>
            </w:r>
          </w:p>
        </w:tc>
        <w:tc>
          <w:tcPr>
            <w:tcW w:w="691" w:type="dxa"/>
          </w:tcPr>
          <w:p w14:paraId="7A77155C" w14:textId="77777777" w:rsidR="0073660F" w:rsidRDefault="00000000">
            <w:r>
              <w:rPr>
                <w:sz w:val="16"/>
              </w:rPr>
              <w:t>-</w:t>
            </w:r>
          </w:p>
        </w:tc>
        <w:tc>
          <w:tcPr>
            <w:tcW w:w="691" w:type="dxa"/>
          </w:tcPr>
          <w:p w14:paraId="457B56D8" w14:textId="77777777" w:rsidR="0073660F" w:rsidRDefault="00000000">
            <w:r>
              <w:rPr>
                <w:sz w:val="16"/>
              </w:rPr>
              <w:t>P</w:t>
            </w:r>
          </w:p>
        </w:tc>
      </w:tr>
      <w:tr w:rsidR="0073660F" w14:paraId="52D93718" w14:textId="77777777">
        <w:trPr>
          <w:jc w:val="center"/>
        </w:trPr>
        <w:tc>
          <w:tcPr>
            <w:tcW w:w="2736" w:type="dxa"/>
          </w:tcPr>
          <w:p w14:paraId="7639113B" w14:textId="77777777" w:rsidR="0073660F" w:rsidRDefault="00000000">
            <w:r>
              <w:rPr>
                <w:sz w:val="16"/>
              </w:rPr>
              <w:t>Vet Surg Tech</w:t>
            </w:r>
          </w:p>
        </w:tc>
        <w:tc>
          <w:tcPr>
            <w:tcW w:w="691" w:type="dxa"/>
          </w:tcPr>
          <w:p w14:paraId="06570517" w14:textId="77777777" w:rsidR="0073660F" w:rsidRDefault="00000000">
            <w:r>
              <w:rPr>
                <w:sz w:val="16"/>
              </w:rPr>
              <w:t>-</w:t>
            </w:r>
          </w:p>
        </w:tc>
        <w:tc>
          <w:tcPr>
            <w:tcW w:w="691" w:type="dxa"/>
          </w:tcPr>
          <w:p w14:paraId="536AF22F" w14:textId="77777777" w:rsidR="0073660F" w:rsidRDefault="00000000">
            <w:r>
              <w:rPr>
                <w:sz w:val="16"/>
              </w:rPr>
              <w:t>-</w:t>
            </w:r>
          </w:p>
        </w:tc>
        <w:tc>
          <w:tcPr>
            <w:tcW w:w="691" w:type="dxa"/>
          </w:tcPr>
          <w:p w14:paraId="48D9E312" w14:textId="77777777" w:rsidR="0073660F" w:rsidRDefault="00000000">
            <w:r>
              <w:rPr>
                <w:sz w:val="16"/>
              </w:rPr>
              <w:t>-</w:t>
            </w:r>
          </w:p>
        </w:tc>
        <w:tc>
          <w:tcPr>
            <w:tcW w:w="691" w:type="dxa"/>
          </w:tcPr>
          <w:p w14:paraId="69E8F5E4" w14:textId="77777777" w:rsidR="0073660F" w:rsidRDefault="00000000">
            <w:r>
              <w:rPr>
                <w:sz w:val="16"/>
              </w:rPr>
              <w:t>-</w:t>
            </w:r>
          </w:p>
        </w:tc>
        <w:tc>
          <w:tcPr>
            <w:tcW w:w="691" w:type="dxa"/>
          </w:tcPr>
          <w:p w14:paraId="292E0931" w14:textId="77777777" w:rsidR="0073660F" w:rsidRDefault="00000000">
            <w:r>
              <w:rPr>
                <w:sz w:val="16"/>
              </w:rPr>
              <w:t>-</w:t>
            </w:r>
          </w:p>
        </w:tc>
        <w:tc>
          <w:tcPr>
            <w:tcW w:w="691" w:type="dxa"/>
          </w:tcPr>
          <w:p w14:paraId="66235CB6" w14:textId="77777777" w:rsidR="0073660F" w:rsidRDefault="00000000">
            <w:r>
              <w:rPr>
                <w:sz w:val="16"/>
              </w:rPr>
              <w:t>P</w:t>
            </w:r>
          </w:p>
        </w:tc>
        <w:tc>
          <w:tcPr>
            <w:tcW w:w="691" w:type="dxa"/>
          </w:tcPr>
          <w:p w14:paraId="75A8AFFE" w14:textId="77777777" w:rsidR="0073660F" w:rsidRDefault="00000000">
            <w:r>
              <w:rPr>
                <w:sz w:val="16"/>
              </w:rPr>
              <w:t>P</w:t>
            </w:r>
          </w:p>
        </w:tc>
        <w:tc>
          <w:tcPr>
            <w:tcW w:w="691" w:type="dxa"/>
          </w:tcPr>
          <w:p w14:paraId="6374A978" w14:textId="77777777" w:rsidR="0073660F" w:rsidRDefault="00000000">
            <w:r>
              <w:rPr>
                <w:sz w:val="16"/>
              </w:rPr>
              <w:t>-</w:t>
            </w:r>
          </w:p>
        </w:tc>
        <w:tc>
          <w:tcPr>
            <w:tcW w:w="691" w:type="dxa"/>
          </w:tcPr>
          <w:p w14:paraId="0D9646B9" w14:textId="77777777" w:rsidR="0073660F" w:rsidRDefault="00000000">
            <w:r>
              <w:rPr>
                <w:sz w:val="16"/>
              </w:rPr>
              <w:t>-</w:t>
            </w:r>
          </w:p>
        </w:tc>
        <w:tc>
          <w:tcPr>
            <w:tcW w:w="691" w:type="dxa"/>
          </w:tcPr>
          <w:p w14:paraId="5923F0C9" w14:textId="77777777" w:rsidR="0073660F" w:rsidRDefault="00000000">
            <w:r>
              <w:rPr>
                <w:sz w:val="16"/>
              </w:rPr>
              <w:t>P</w:t>
            </w:r>
          </w:p>
        </w:tc>
      </w:tr>
      <w:tr w:rsidR="0073660F" w14:paraId="22DE65EE" w14:textId="77777777">
        <w:trPr>
          <w:jc w:val="center"/>
        </w:trPr>
        <w:tc>
          <w:tcPr>
            <w:tcW w:w="2736" w:type="dxa"/>
          </w:tcPr>
          <w:p w14:paraId="72237905" w14:textId="77777777" w:rsidR="0073660F" w:rsidRDefault="00000000">
            <w:r>
              <w:rPr>
                <w:sz w:val="16"/>
              </w:rPr>
              <w:t>Vet Prac Mgmt</w:t>
            </w:r>
          </w:p>
        </w:tc>
        <w:tc>
          <w:tcPr>
            <w:tcW w:w="691" w:type="dxa"/>
          </w:tcPr>
          <w:p w14:paraId="55E6A4D5" w14:textId="77777777" w:rsidR="0073660F" w:rsidRDefault="00000000">
            <w:r>
              <w:rPr>
                <w:sz w:val="16"/>
              </w:rPr>
              <w:t>-</w:t>
            </w:r>
          </w:p>
        </w:tc>
        <w:tc>
          <w:tcPr>
            <w:tcW w:w="691" w:type="dxa"/>
          </w:tcPr>
          <w:p w14:paraId="0C4E6E80" w14:textId="77777777" w:rsidR="0073660F" w:rsidRDefault="00000000">
            <w:r>
              <w:rPr>
                <w:sz w:val="16"/>
              </w:rPr>
              <w:t>-</w:t>
            </w:r>
          </w:p>
        </w:tc>
        <w:tc>
          <w:tcPr>
            <w:tcW w:w="691" w:type="dxa"/>
          </w:tcPr>
          <w:p w14:paraId="37F1E64A" w14:textId="77777777" w:rsidR="0073660F" w:rsidRDefault="00000000">
            <w:r>
              <w:rPr>
                <w:sz w:val="16"/>
              </w:rPr>
              <w:t>-</w:t>
            </w:r>
          </w:p>
        </w:tc>
        <w:tc>
          <w:tcPr>
            <w:tcW w:w="691" w:type="dxa"/>
          </w:tcPr>
          <w:p w14:paraId="561C6ACA" w14:textId="77777777" w:rsidR="0073660F" w:rsidRDefault="00000000">
            <w:r>
              <w:rPr>
                <w:sz w:val="16"/>
              </w:rPr>
              <w:t>-</w:t>
            </w:r>
          </w:p>
        </w:tc>
        <w:tc>
          <w:tcPr>
            <w:tcW w:w="691" w:type="dxa"/>
          </w:tcPr>
          <w:p w14:paraId="1B39B348" w14:textId="77777777" w:rsidR="0073660F" w:rsidRDefault="00000000">
            <w:r>
              <w:rPr>
                <w:sz w:val="16"/>
              </w:rPr>
              <w:t>-</w:t>
            </w:r>
          </w:p>
        </w:tc>
        <w:tc>
          <w:tcPr>
            <w:tcW w:w="691" w:type="dxa"/>
          </w:tcPr>
          <w:p w14:paraId="0F9F9A37" w14:textId="77777777" w:rsidR="0073660F" w:rsidRDefault="00000000">
            <w:r>
              <w:rPr>
                <w:sz w:val="16"/>
              </w:rPr>
              <w:t>-</w:t>
            </w:r>
          </w:p>
        </w:tc>
        <w:tc>
          <w:tcPr>
            <w:tcW w:w="691" w:type="dxa"/>
          </w:tcPr>
          <w:p w14:paraId="78EBE746" w14:textId="77777777" w:rsidR="0073660F" w:rsidRDefault="00000000">
            <w:r>
              <w:rPr>
                <w:sz w:val="16"/>
              </w:rPr>
              <w:t>-</w:t>
            </w:r>
          </w:p>
        </w:tc>
        <w:tc>
          <w:tcPr>
            <w:tcW w:w="691" w:type="dxa"/>
          </w:tcPr>
          <w:p w14:paraId="0D146A95" w14:textId="77777777" w:rsidR="0073660F" w:rsidRDefault="00000000">
            <w:r>
              <w:rPr>
                <w:sz w:val="16"/>
              </w:rPr>
              <w:t>-</w:t>
            </w:r>
          </w:p>
        </w:tc>
        <w:tc>
          <w:tcPr>
            <w:tcW w:w="691" w:type="dxa"/>
          </w:tcPr>
          <w:p w14:paraId="63499D3C" w14:textId="77777777" w:rsidR="0073660F" w:rsidRDefault="00000000">
            <w:r>
              <w:rPr>
                <w:sz w:val="16"/>
              </w:rPr>
              <w:t>-</w:t>
            </w:r>
          </w:p>
        </w:tc>
        <w:tc>
          <w:tcPr>
            <w:tcW w:w="691" w:type="dxa"/>
          </w:tcPr>
          <w:p w14:paraId="1A21EF1A" w14:textId="77777777" w:rsidR="0073660F" w:rsidRDefault="00000000">
            <w:r>
              <w:rPr>
                <w:sz w:val="16"/>
              </w:rPr>
              <w:t>P</w:t>
            </w:r>
          </w:p>
        </w:tc>
      </w:tr>
      <w:tr w:rsidR="0073660F" w14:paraId="025AA0E7" w14:textId="77777777">
        <w:trPr>
          <w:jc w:val="center"/>
        </w:trPr>
        <w:tc>
          <w:tcPr>
            <w:tcW w:w="2736" w:type="dxa"/>
          </w:tcPr>
          <w:p w14:paraId="48F918C1" w14:textId="77777777" w:rsidR="0073660F" w:rsidRDefault="00000000">
            <w:r>
              <w:rPr>
                <w:sz w:val="16"/>
              </w:rPr>
              <w:t>Vet Tech Adv</w:t>
            </w:r>
          </w:p>
        </w:tc>
        <w:tc>
          <w:tcPr>
            <w:tcW w:w="691" w:type="dxa"/>
          </w:tcPr>
          <w:p w14:paraId="17376DEC" w14:textId="77777777" w:rsidR="0073660F" w:rsidRDefault="00000000">
            <w:r>
              <w:rPr>
                <w:sz w:val="16"/>
              </w:rPr>
              <w:t>-</w:t>
            </w:r>
          </w:p>
        </w:tc>
        <w:tc>
          <w:tcPr>
            <w:tcW w:w="691" w:type="dxa"/>
          </w:tcPr>
          <w:p w14:paraId="4480A6FD" w14:textId="77777777" w:rsidR="0073660F" w:rsidRDefault="00000000">
            <w:r>
              <w:rPr>
                <w:sz w:val="16"/>
              </w:rPr>
              <w:t>-</w:t>
            </w:r>
          </w:p>
        </w:tc>
        <w:tc>
          <w:tcPr>
            <w:tcW w:w="691" w:type="dxa"/>
          </w:tcPr>
          <w:p w14:paraId="169310DA" w14:textId="77777777" w:rsidR="0073660F" w:rsidRDefault="00000000">
            <w:r>
              <w:rPr>
                <w:sz w:val="16"/>
              </w:rPr>
              <w:t>-</w:t>
            </w:r>
          </w:p>
        </w:tc>
        <w:tc>
          <w:tcPr>
            <w:tcW w:w="691" w:type="dxa"/>
          </w:tcPr>
          <w:p w14:paraId="22FA45FA" w14:textId="77777777" w:rsidR="0073660F" w:rsidRDefault="00000000">
            <w:r>
              <w:rPr>
                <w:sz w:val="16"/>
              </w:rPr>
              <w:t>-</w:t>
            </w:r>
          </w:p>
        </w:tc>
        <w:tc>
          <w:tcPr>
            <w:tcW w:w="691" w:type="dxa"/>
          </w:tcPr>
          <w:p w14:paraId="765B45EF" w14:textId="77777777" w:rsidR="0073660F" w:rsidRDefault="00000000">
            <w:r>
              <w:rPr>
                <w:sz w:val="16"/>
              </w:rPr>
              <w:t>-</w:t>
            </w:r>
          </w:p>
        </w:tc>
        <w:tc>
          <w:tcPr>
            <w:tcW w:w="691" w:type="dxa"/>
          </w:tcPr>
          <w:p w14:paraId="2696D1EB" w14:textId="77777777" w:rsidR="0073660F" w:rsidRDefault="00000000">
            <w:r>
              <w:rPr>
                <w:sz w:val="16"/>
              </w:rPr>
              <w:t>P</w:t>
            </w:r>
          </w:p>
        </w:tc>
        <w:tc>
          <w:tcPr>
            <w:tcW w:w="691" w:type="dxa"/>
          </w:tcPr>
          <w:p w14:paraId="02FFF406" w14:textId="77777777" w:rsidR="0073660F" w:rsidRDefault="00000000">
            <w:r>
              <w:rPr>
                <w:sz w:val="16"/>
              </w:rPr>
              <w:t>P</w:t>
            </w:r>
          </w:p>
        </w:tc>
        <w:tc>
          <w:tcPr>
            <w:tcW w:w="691" w:type="dxa"/>
          </w:tcPr>
          <w:p w14:paraId="304140E1" w14:textId="77777777" w:rsidR="0073660F" w:rsidRDefault="00000000">
            <w:r>
              <w:rPr>
                <w:sz w:val="16"/>
              </w:rPr>
              <w:t>-</w:t>
            </w:r>
          </w:p>
        </w:tc>
        <w:tc>
          <w:tcPr>
            <w:tcW w:w="691" w:type="dxa"/>
          </w:tcPr>
          <w:p w14:paraId="5262C225" w14:textId="77777777" w:rsidR="0073660F" w:rsidRDefault="00000000">
            <w:r>
              <w:rPr>
                <w:sz w:val="16"/>
              </w:rPr>
              <w:t>-</w:t>
            </w:r>
          </w:p>
        </w:tc>
        <w:tc>
          <w:tcPr>
            <w:tcW w:w="691" w:type="dxa"/>
          </w:tcPr>
          <w:p w14:paraId="31BEDE15" w14:textId="77777777" w:rsidR="0073660F" w:rsidRDefault="00000000">
            <w:r>
              <w:rPr>
                <w:sz w:val="16"/>
              </w:rPr>
              <w:t>P</w:t>
            </w:r>
          </w:p>
        </w:tc>
      </w:tr>
      <w:tr w:rsidR="0073660F" w14:paraId="4B722D87" w14:textId="77777777">
        <w:trPr>
          <w:jc w:val="center"/>
        </w:trPr>
        <w:tc>
          <w:tcPr>
            <w:tcW w:w="2736" w:type="dxa"/>
          </w:tcPr>
          <w:p w14:paraId="69DB6627" w14:textId="77777777" w:rsidR="0073660F" w:rsidRDefault="00000000">
            <w:r>
              <w:rPr>
                <w:sz w:val="16"/>
              </w:rPr>
              <w:t>Pre-Vet Med</w:t>
            </w:r>
          </w:p>
        </w:tc>
        <w:tc>
          <w:tcPr>
            <w:tcW w:w="691" w:type="dxa"/>
          </w:tcPr>
          <w:p w14:paraId="20EAD4C4" w14:textId="77777777" w:rsidR="0073660F" w:rsidRDefault="00000000">
            <w:r>
              <w:rPr>
                <w:sz w:val="16"/>
              </w:rPr>
              <w:t>-</w:t>
            </w:r>
          </w:p>
        </w:tc>
        <w:tc>
          <w:tcPr>
            <w:tcW w:w="691" w:type="dxa"/>
          </w:tcPr>
          <w:p w14:paraId="6BF13193" w14:textId="77777777" w:rsidR="0073660F" w:rsidRDefault="00000000">
            <w:r>
              <w:rPr>
                <w:sz w:val="16"/>
              </w:rPr>
              <w:t>-</w:t>
            </w:r>
          </w:p>
        </w:tc>
        <w:tc>
          <w:tcPr>
            <w:tcW w:w="691" w:type="dxa"/>
          </w:tcPr>
          <w:p w14:paraId="1F07D475" w14:textId="77777777" w:rsidR="0073660F" w:rsidRDefault="00000000">
            <w:r>
              <w:rPr>
                <w:sz w:val="16"/>
              </w:rPr>
              <w:t>-</w:t>
            </w:r>
          </w:p>
        </w:tc>
        <w:tc>
          <w:tcPr>
            <w:tcW w:w="691" w:type="dxa"/>
          </w:tcPr>
          <w:p w14:paraId="0A6E5051" w14:textId="77777777" w:rsidR="0073660F" w:rsidRDefault="00000000">
            <w:r>
              <w:rPr>
                <w:sz w:val="16"/>
              </w:rPr>
              <w:t>-</w:t>
            </w:r>
          </w:p>
        </w:tc>
        <w:tc>
          <w:tcPr>
            <w:tcW w:w="691" w:type="dxa"/>
          </w:tcPr>
          <w:p w14:paraId="450BF5AA" w14:textId="77777777" w:rsidR="0073660F" w:rsidRDefault="00000000">
            <w:r>
              <w:rPr>
                <w:sz w:val="16"/>
              </w:rPr>
              <w:t>-</w:t>
            </w:r>
          </w:p>
        </w:tc>
        <w:tc>
          <w:tcPr>
            <w:tcW w:w="691" w:type="dxa"/>
          </w:tcPr>
          <w:p w14:paraId="76DC441C" w14:textId="77777777" w:rsidR="0073660F" w:rsidRDefault="00000000">
            <w:r>
              <w:rPr>
                <w:sz w:val="16"/>
              </w:rPr>
              <w:t>-</w:t>
            </w:r>
          </w:p>
        </w:tc>
        <w:tc>
          <w:tcPr>
            <w:tcW w:w="691" w:type="dxa"/>
          </w:tcPr>
          <w:p w14:paraId="7B2DDFB4" w14:textId="77777777" w:rsidR="0073660F" w:rsidRDefault="00000000">
            <w:r>
              <w:rPr>
                <w:sz w:val="16"/>
              </w:rPr>
              <w:t>-</w:t>
            </w:r>
          </w:p>
        </w:tc>
        <w:tc>
          <w:tcPr>
            <w:tcW w:w="691" w:type="dxa"/>
          </w:tcPr>
          <w:p w14:paraId="29EBEE35" w14:textId="77777777" w:rsidR="0073660F" w:rsidRDefault="00000000">
            <w:r>
              <w:rPr>
                <w:sz w:val="16"/>
              </w:rPr>
              <w:t>-</w:t>
            </w:r>
          </w:p>
        </w:tc>
        <w:tc>
          <w:tcPr>
            <w:tcW w:w="691" w:type="dxa"/>
          </w:tcPr>
          <w:p w14:paraId="5B1E3DCB" w14:textId="77777777" w:rsidR="0073660F" w:rsidRDefault="00000000">
            <w:r>
              <w:rPr>
                <w:sz w:val="16"/>
              </w:rPr>
              <w:t>P</w:t>
            </w:r>
          </w:p>
        </w:tc>
        <w:tc>
          <w:tcPr>
            <w:tcW w:w="691" w:type="dxa"/>
          </w:tcPr>
          <w:p w14:paraId="32358D15" w14:textId="77777777" w:rsidR="0073660F" w:rsidRDefault="00000000">
            <w:r>
              <w:rPr>
                <w:sz w:val="16"/>
              </w:rPr>
              <w:t>P</w:t>
            </w:r>
          </w:p>
        </w:tc>
      </w:tr>
      <w:tr w:rsidR="0073660F" w14:paraId="4FC6A244" w14:textId="77777777">
        <w:trPr>
          <w:jc w:val="center"/>
        </w:trPr>
        <w:tc>
          <w:tcPr>
            <w:tcW w:w="2736" w:type="dxa"/>
          </w:tcPr>
          <w:p w14:paraId="76497825" w14:textId="77777777" w:rsidR="0073660F" w:rsidRDefault="00000000">
            <w:r>
              <w:rPr>
                <w:sz w:val="16"/>
              </w:rPr>
              <w:t>Vet Path Tech</w:t>
            </w:r>
          </w:p>
        </w:tc>
        <w:tc>
          <w:tcPr>
            <w:tcW w:w="691" w:type="dxa"/>
          </w:tcPr>
          <w:p w14:paraId="7B93170D" w14:textId="77777777" w:rsidR="0073660F" w:rsidRDefault="00000000">
            <w:r>
              <w:rPr>
                <w:sz w:val="16"/>
              </w:rPr>
              <w:t>-</w:t>
            </w:r>
          </w:p>
        </w:tc>
        <w:tc>
          <w:tcPr>
            <w:tcW w:w="691" w:type="dxa"/>
          </w:tcPr>
          <w:p w14:paraId="54E8586A" w14:textId="77777777" w:rsidR="0073660F" w:rsidRDefault="00000000">
            <w:r>
              <w:rPr>
                <w:sz w:val="16"/>
              </w:rPr>
              <w:t>-</w:t>
            </w:r>
          </w:p>
        </w:tc>
        <w:tc>
          <w:tcPr>
            <w:tcW w:w="691" w:type="dxa"/>
          </w:tcPr>
          <w:p w14:paraId="7094BCBC" w14:textId="77777777" w:rsidR="0073660F" w:rsidRDefault="00000000">
            <w:r>
              <w:rPr>
                <w:sz w:val="16"/>
              </w:rPr>
              <w:t>-</w:t>
            </w:r>
          </w:p>
        </w:tc>
        <w:tc>
          <w:tcPr>
            <w:tcW w:w="691" w:type="dxa"/>
          </w:tcPr>
          <w:p w14:paraId="15197D86" w14:textId="77777777" w:rsidR="0073660F" w:rsidRDefault="00000000">
            <w:r>
              <w:rPr>
                <w:sz w:val="16"/>
              </w:rPr>
              <w:t>-</w:t>
            </w:r>
          </w:p>
        </w:tc>
        <w:tc>
          <w:tcPr>
            <w:tcW w:w="691" w:type="dxa"/>
          </w:tcPr>
          <w:p w14:paraId="0DF12FA9" w14:textId="77777777" w:rsidR="0073660F" w:rsidRDefault="00000000">
            <w:r>
              <w:rPr>
                <w:sz w:val="16"/>
              </w:rPr>
              <w:t>-</w:t>
            </w:r>
          </w:p>
        </w:tc>
        <w:tc>
          <w:tcPr>
            <w:tcW w:w="691" w:type="dxa"/>
          </w:tcPr>
          <w:p w14:paraId="78BE1FC9" w14:textId="77777777" w:rsidR="0073660F" w:rsidRDefault="00000000">
            <w:r>
              <w:rPr>
                <w:sz w:val="16"/>
              </w:rPr>
              <w:t>P</w:t>
            </w:r>
          </w:p>
        </w:tc>
        <w:tc>
          <w:tcPr>
            <w:tcW w:w="691" w:type="dxa"/>
          </w:tcPr>
          <w:p w14:paraId="30D66778" w14:textId="77777777" w:rsidR="0073660F" w:rsidRDefault="00000000">
            <w:r>
              <w:rPr>
                <w:sz w:val="16"/>
              </w:rPr>
              <w:t>P</w:t>
            </w:r>
          </w:p>
        </w:tc>
        <w:tc>
          <w:tcPr>
            <w:tcW w:w="691" w:type="dxa"/>
          </w:tcPr>
          <w:p w14:paraId="2C4C2D67" w14:textId="77777777" w:rsidR="0073660F" w:rsidRDefault="00000000">
            <w:r>
              <w:rPr>
                <w:sz w:val="16"/>
              </w:rPr>
              <w:t>-</w:t>
            </w:r>
          </w:p>
        </w:tc>
        <w:tc>
          <w:tcPr>
            <w:tcW w:w="691" w:type="dxa"/>
          </w:tcPr>
          <w:p w14:paraId="017694D9" w14:textId="77777777" w:rsidR="0073660F" w:rsidRDefault="00000000">
            <w:r>
              <w:rPr>
                <w:sz w:val="16"/>
              </w:rPr>
              <w:t>-</w:t>
            </w:r>
          </w:p>
        </w:tc>
        <w:tc>
          <w:tcPr>
            <w:tcW w:w="691" w:type="dxa"/>
          </w:tcPr>
          <w:p w14:paraId="3D3906CC" w14:textId="77777777" w:rsidR="0073660F" w:rsidRDefault="00000000">
            <w:r>
              <w:rPr>
                <w:sz w:val="16"/>
              </w:rPr>
              <w:t>P</w:t>
            </w:r>
          </w:p>
        </w:tc>
      </w:tr>
      <w:tr w:rsidR="0073660F" w14:paraId="29CF906C" w14:textId="77777777">
        <w:trPr>
          <w:jc w:val="center"/>
        </w:trPr>
        <w:tc>
          <w:tcPr>
            <w:tcW w:w="2736" w:type="dxa"/>
          </w:tcPr>
          <w:p w14:paraId="124BEE10" w14:textId="77777777" w:rsidR="0073660F" w:rsidRDefault="00000000">
            <w:r>
              <w:rPr>
                <w:sz w:val="16"/>
              </w:rPr>
              <w:t>Equine Nurs Tech</w:t>
            </w:r>
          </w:p>
        </w:tc>
        <w:tc>
          <w:tcPr>
            <w:tcW w:w="691" w:type="dxa"/>
          </w:tcPr>
          <w:p w14:paraId="05F889BF" w14:textId="77777777" w:rsidR="0073660F" w:rsidRDefault="00000000">
            <w:r>
              <w:rPr>
                <w:sz w:val="16"/>
              </w:rPr>
              <w:t>-</w:t>
            </w:r>
          </w:p>
        </w:tc>
        <w:tc>
          <w:tcPr>
            <w:tcW w:w="691" w:type="dxa"/>
          </w:tcPr>
          <w:p w14:paraId="2AC92520" w14:textId="77777777" w:rsidR="0073660F" w:rsidRDefault="00000000">
            <w:r>
              <w:rPr>
                <w:sz w:val="16"/>
              </w:rPr>
              <w:t>-</w:t>
            </w:r>
          </w:p>
        </w:tc>
        <w:tc>
          <w:tcPr>
            <w:tcW w:w="691" w:type="dxa"/>
          </w:tcPr>
          <w:p w14:paraId="01A21412" w14:textId="77777777" w:rsidR="0073660F" w:rsidRDefault="00000000">
            <w:r>
              <w:rPr>
                <w:sz w:val="16"/>
              </w:rPr>
              <w:t>-</w:t>
            </w:r>
          </w:p>
        </w:tc>
        <w:tc>
          <w:tcPr>
            <w:tcW w:w="691" w:type="dxa"/>
          </w:tcPr>
          <w:p w14:paraId="41E8A90A" w14:textId="77777777" w:rsidR="0073660F" w:rsidRDefault="00000000">
            <w:r>
              <w:rPr>
                <w:sz w:val="16"/>
              </w:rPr>
              <w:t>-</w:t>
            </w:r>
          </w:p>
        </w:tc>
        <w:tc>
          <w:tcPr>
            <w:tcW w:w="691" w:type="dxa"/>
          </w:tcPr>
          <w:p w14:paraId="15A9CECF" w14:textId="77777777" w:rsidR="0073660F" w:rsidRDefault="00000000">
            <w:r>
              <w:rPr>
                <w:sz w:val="16"/>
              </w:rPr>
              <w:t>-</w:t>
            </w:r>
          </w:p>
        </w:tc>
        <w:tc>
          <w:tcPr>
            <w:tcW w:w="691" w:type="dxa"/>
          </w:tcPr>
          <w:p w14:paraId="2E6FA8E7" w14:textId="77777777" w:rsidR="0073660F" w:rsidRDefault="00000000">
            <w:r>
              <w:rPr>
                <w:sz w:val="16"/>
              </w:rPr>
              <w:t>-</w:t>
            </w:r>
          </w:p>
        </w:tc>
        <w:tc>
          <w:tcPr>
            <w:tcW w:w="691" w:type="dxa"/>
          </w:tcPr>
          <w:p w14:paraId="0CAF6742" w14:textId="77777777" w:rsidR="0073660F" w:rsidRDefault="00000000">
            <w:r>
              <w:rPr>
                <w:sz w:val="16"/>
              </w:rPr>
              <w:t>-</w:t>
            </w:r>
          </w:p>
        </w:tc>
        <w:tc>
          <w:tcPr>
            <w:tcW w:w="691" w:type="dxa"/>
          </w:tcPr>
          <w:p w14:paraId="40191170" w14:textId="77777777" w:rsidR="0073660F" w:rsidRDefault="00000000">
            <w:r>
              <w:rPr>
                <w:sz w:val="16"/>
              </w:rPr>
              <w:t>P</w:t>
            </w:r>
          </w:p>
        </w:tc>
        <w:tc>
          <w:tcPr>
            <w:tcW w:w="691" w:type="dxa"/>
          </w:tcPr>
          <w:p w14:paraId="1CBED3F3" w14:textId="77777777" w:rsidR="0073660F" w:rsidRDefault="00000000">
            <w:r>
              <w:rPr>
                <w:sz w:val="16"/>
              </w:rPr>
              <w:t>P</w:t>
            </w:r>
          </w:p>
        </w:tc>
        <w:tc>
          <w:tcPr>
            <w:tcW w:w="691" w:type="dxa"/>
          </w:tcPr>
          <w:p w14:paraId="5FD5D815" w14:textId="77777777" w:rsidR="0073660F" w:rsidRDefault="00000000">
            <w:r>
              <w:rPr>
                <w:sz w:val="16"/>
              </w:rPr>
              <w:t>P</w:t>
            </w:r>
          </w:p>
        </w:tc>
      </w:tr>
      <w:tr w:rsidR="0073660F" w14:paraId="1EC5C213" w14:textId="77777777">
        <w:trPr>
          <w:jc w:val="center"/>
        </w:trPr>
        <w:tc>
          <w:tcPr>
            <w:tcW w:w="2736" w:type="dxa"/>
          </w:tcPr>
          <w:p w14:paraId="1AE43D34" w14:textId="77777777" w:rsidR="0073660F" w:rsidRDefault="00000000">
            <w:r>
              <w:rPr>
                <w:sz w:val="16"/>
              </w:rPr>
              <w:t>Pet Grooming</w:t>
            </w:r>
          </w:p>
        </w:tc>
        <w:tc>
          <w:tcPr>
            <w:tcW w:w="691" w:type="dxa"/>
          </w:tcPr>
          <w:p w14:paraId="410CAFAF" w14:textId="77777777" w:rsidR="0073660F" w:rsidRDefault="00000000">
            <w:r>
              <w:rPr>
                <w:sz w:val="16"/>
              </w:rPr>
              <w:t>-</w:t>
            </w:r>
          </w:p>
        </w:tc>
        <w:tc>
          <w:tcPr>
            <w:tcW w:w="691" w:type="dxa"/>
          </w:tcPr>
          <w:p w14:paraId="1EBCA478" w14:textId="77777777" w:rsidR="0073660F" w:rsidRDefault="00000000">
            <w:r>
              <w:rPr>
                <w:sz w:val="16"/>
              </w:rPr>
              <w:t>-</w:t>
            </w:r>
          </w:p>
        </w:tc>
        <w:tc>
          <w:tcPr>
            <w:tcW w:w="691" w:type="dxa"/>
          </w:tcPr>
          <w:p w14:paraId="45FE458B" w14:textId="77777777" w:rsidR="0073660F" w:rsidRDefault="00000000">
            <w:r>
              <w:rPr>
                <w:sz w:val="16"/>
              </w:rPr>
              <w:t>-</w:t>
            </w:r>
          </w:p>
        </w:tc>
        <w:tc>
          <w:tcPr>
            <w:tcW w:w="691" w:type="dxa"/>
          </w:tcPr>
          <w:p w14:paraId="46BEB6F1" w14:textId="77777777" w:rsidR="0073660F" w:rsidRDefault="00000000">
            <w:r>
              <w:rPr>
                <w:sz w:val="16"/>
              </w:rPr>
              <w:t>-</w:t>
            </w:r>
          </w:p>
        </w:tc>
        <w:tc>
          <w:tcPr>
            <w:tcW w:w="691" w:type="dxa"/>
          </w:tcPr>
          <w:p w14:paraId="1D7D2667" w14:textId="77777777" w:rsidR="0073660F" w:rsidRDefault="00000000">
            <w:r>
              <w:rPr>
                <w:sz w:val="16"/>
              </w:rPr>
              <w:t>-</w:t>
            </w:r>
          </w:p>
        </w:tc>
        <w:tc>
          <w:tcPr>
            <w:tcW w:w="691" w:type="dxa"/>
          </w:tcPr>
          <w:p w14:paraId="6536F1A4" w14:textId="77777777" w:rsidR="0073660F" w:rsidRDefault="00000000">
            <w:r>
              <w:rPr>
                <w:sz w:val="16"/>
              </w:rPr>
              <w:t>-</w:t>
            </w:r>
          </w:p>
        </w:tc>
        <w:tc>
          <w:tcPr>
            <w:tcW w:w="691" w:type="dxa"/>
          </w:tcPr>
          <w:p w14:paraId="07E11193" w14:textId="77777777" w:rsidR="0073660F" w:rsidRDefault="00000000">
            <w:r>
              <w:rPr>
                <w:sz w:val="16"/>
              </w:rPr>
              <w:t>-</w:t>
            </w:r>
          </w:p>
        </w:tc>
        <w:tc>
          <w:tcPr>
            <w:tcW w:w="691" w:type="dxa"/>
          </w:tcPr>
          <w:p w14:paraId="606BE494" w14:textId="77777777" w:rsidR="0073660F" w:rsidRDefault="00000000">
            <w:r>
              <w:rPr>
                <w:sz w:val="16"/>
              </w:rPr>
              <w:t>-</w:t>
            </w:r>
          </w:p>
        </w:tc>
        <w:tc>
          <w:tcPr>
            <w:tcW w:w="691" w:type="dxa"/>
          </w:tcPr>
          <w:p w14:paraId="262CFA1A" w14:textId="77777777" w:rsidR="0073660F" w:rsidRDefault="00000000">
            <w:r>
              <w:rPr>
                <w:sz w:val="16"/>
              </w:rPr>
              <w:t>-</w:t>
            </w:r>
          </w:p>
        </w:tc>
        <w:tc>
          <w:tcPr>
            <w:tcW w:w="691" w:type="dxa"/>
          </w:tcPr>
          <w:p w14:paraId="26838659" w14:textId="77777777" w:rsidR="0073660F" w:rsidRDefault="00000000">
            <w:r>
              <w:rPr>
                <w:sz w:val="16"/>
              </w:rPr>
              <w:t>P</w:t>
            </w:r>
          </w:p>
        </w:tc>
      </w:tr>
      <w:tr w:rsidR="0073660F" w14:paraId="209B2783" w14:textId="77777777">
        <w:trPr>
          <w:jc w:val="center"/>
        </w:trPr>
        <w:tc>
          <w:tcPr>
            <w:tcW w:w="2736" w:type="dxa"/>
          </w:tcPr>
          <w:p w14:paraId="23B32028" w14:textId="77777777" w:rsidR="0073660F" w:rsidRDefault="00000000">
            <w:r>
              <w:rPr>
                <w:sz w:val="16"/>
              </w:rPr>
              <w:t>Felines &amp; Health</w:t>
            </w:r>
          </w:p>
        </w:tc>
        <w:tc>
          <w:tcPr>
            <w:tcW w:w="691" w:type="dxa"/>
          </w:tcPr>
          <w:p w14:paraId="29E55C6C" w14:textId="77777777" w:rsidR="0073660F" w:rsidRDefault="00000000">
            <w:r>
              <w:rPr>
                <w:sz w:val="16"/>
              </w:rPr>
              <w:t>-</w:t>
            </w:r>
          </w:p>
        </w:tc>
        <w:tc>
          <w:tcPr>
            <w:tcW w:w="691" w:type="dxa"/>
          </w:tcPr>
          <w:p w14:paraId="5F17766C" w14:textId="77777777" w:rsidR="0073660F" w:rsidRDefault="00000000">
            <w:r>
              <w:rPr>
                <w:sz w:val="16"/>
              </w:rPr>
              <w:t>-</w:t>
            </w:r>
          </w:p>
        </w:tc>
        <w:tc>
          <w:tcPr>
            <w:tcW w:w="691" w:type="dxa"/>
          </w:tcPr>
          <w:p w14:paraId="2226E940" w14:textId="77777777" w:rsidR="0073660F" w:rsidRDefault="00000000">
            <w:r>
              <w:rPr>
                <w:sz w:val="16"/>
              </w:rPr>
              <w:t>-</w:t>
            </w:r>
          </w:p>
        </w:tc>
        <w:tc>
          <w:tcPr>
            <w:tcW w:w="691" w:type="dxa"/>
          </w:tcPr>
          <w:p w14:paraId="49CEF1D3" w14:textId="77777777" w:rsidR="0073660F" w:rsidRDefault="00000000">
            <w:r>
              <w:rPr>
                <w:sz w:val="16"/>
              </w:rPr>
              <w:t>-</w:t>
            </w:r>
          </w:p>
        </w:tc>
        <w:tc>
          <w:tcPr>
            <w:tcW w:w="691" w:type="dxa"/>
          </w:tcPr>
          <w:p w14:paraId="232000A0" w14:textId="77777777" w:rsidR="0073660F" w:rsidRDefault="00000000">
            <w:r>
              <w:rPr>
                <w:sz w:val="16"/>
              </w:rPr>
              <w:t>-</w:t>
            </w:r>
          </w:p>
        </w:tc>
        <w:tc>
          <w:tcPr>
            <w:tcW w:w="691" w:type="dxa"/>
          </w:tcPr>
          <w:p w14:paraId="1DC4ACDB" w14:textId="77777777" w:rsidR="0073660F" w:rsidRDefault="00000000">
            <w:r>
              <w:rPr>
                <w:sz w:val="16"/>
              </w:rPr>
              <w:t>-</w:t>
            </w:r>
          </w:p>
        </w:tc>
        <w:tc>
          <w:tcPr>
            <w:tcW w:w="691" w:type="dxa"/>
          </w:tcPr>
          <w:p w14:paraId="1D27FFEA" w14:textId="77777777" w:rsidR="0073660F" w:rsidRDefault="00000000">
            <w:r>
              <w:rPr>
                <w:sz w:val="16"/>
              </w:rPr>
              <w:t>-</w:t>
            </w:r>
          </w:p>
        </w:tc>
        <w:tc>
          <w:tcPr>
            <w:tcW w:w="691" w:type="dxa"/>
          </w:tcPr>
          <w:p w14:paraId="229169E2" w14:textId="77777777" w:rsidR="0073660F" w:rsidRDefault="00000000">
            <w:r>
              <w:rPr>
                <w:sz w:val="16"/>
              </w:rPr>
              <w:t>-</w:t>
            </w:r>
          </w:p>
        </w:tc>
        <w:tc>
          <w:tcPr>
            <w:tcW w:w="691" w:type="dxa"/>
          </w:tcPr>
          <w:p w14:paraId="3F97CD95" w14:textId="77777777" w:rsidR="0073660F" w:rsidRDefault="00000000">
            <w:r>
              <w:rPr>
                <w:sz w:val="16"/>
              </w:rPr>
              <w:t>-</w:t>
            </w:r>
          </w:p>
        </w:tc>
        <w:tc>
          <w:tcPr>
            <w:tcW w:w="691" w:type="dxa"/>
          </w:tcPr>
          <w:p w14:paraId="3DB695BC" w14:textId="77777777" w:rsidR="0073660F" w:rsidRDefault="00000000">
            <w:r>
              <w:rPr>
                <w:sz w:val="16"/>
              </w:rPr>
              <w:t>P</w:t>
            </w:r>
          </w:p>
        </w:tc>
      </w:tr>
      <w:tr w:rsidR="0073660F" w14:paraId="64F836B4" w14:textId="77777777">
        <w:trPr>
          <w:jc w:val="center"/>
        </w:trPr>
        <w:tc>
          <w:tcPr>
            <w:tcW w:w="2736" w:type="dxa"/>
          </w:tcPr>
          <w:p w14:paraId="7B479ABD" w14:textId="77777777" w:rsidR="0073660F" w:rsidRDefault="00000000">
            <w:r>
              <w:rPr>
                <w:sz w:val="16"/>
              </w:rPr>
              <w:t>Zoo Asst</w:t>
            </w:r>
          </w:p>
        </w:tc>
        <w:tc>
          <w:tcPr>
            <w:tcW w:w="691" w:type="dxa"/>
          </w:tcPr>
          <w:p w14:paraId="05082FD0" w14:textId="77777777" w:rsidR="0073660F" w:rsidRDefault="00000000">
            <w:r>
              <w:rPr>
                <w:sz w:val="16"/>
              </w:rPr>
              <w:t>P</w:t>
            </w:r>
          </w:p>
        </w:tc>
        <w:tc>
          <w:tcPr>
            <w:tcW w:w="691" w:type="dxa"/>
          </w:tcPr>
          <w:p w14:paraId="261EE873" w14:textId="77777777" w:rsidR="0073660F" w:rsidRDefault="00000000">
            <w:r>
              <w:rPr>
                <w:sz w:val="16"/>
              </w:rPr>
              <w:t>-</w:t>
            </w:r>
          </w:p>
        </w:tc>
        <w:tc>
          <w:tcPr>
            <w:tcW w:w="691" w:type="dxa"/>
          </w:tcPr>
          <w:p w14:paraId="0AC84BDD" w14:textId="77777777" w:rsidR="0073660F" w:rsidRDefault="00000000">
            <w:r>
              <w:rPr>
                <w:sz w:val="16"/>
              </w:rPr>
              <w:t>-</w:t>
            </w:r>
          </w:p>
        </w:tc>
        <w:tc>
          <w:tcPr>
            <w:tcW w:w="691" w:type="dxa"/>
          </w:tcPr>
          <w:p w14:paraId="411306B9" w14:textId="77777777" w:rsidR="0073660F" w:rsidRDefault="00000000">
            <w:r>
              <w:rPr>
                <w:sz w:val="16"/>
              </w:rPr>
              <w:t>-</w:t>
            </w:r>
          </w:p>
        </w:tc>
        <w:tc>
          <w:tcPr>
            <w:tcW w:w="691" w:type="dxa"/>
          </w:tcPr>
          <w:p w14:paraId="11F5ABD8" w14:textId="77777777" w:rsidR="0073660F" w:rsidRDefault="00000000">
            <w:r>
              <w:rPr>
                <w:sz w:val="16"/>
              </w:rPr>
              <w:t>-</w:t>
            </w:r>
          </w:p>
        </w:tc>
        <w:tc>
          <w:tcPr>
            <w:tcW w:w="691" w:type="dxa"/>
          </w:tcPr>
          <w:p w14:paraId="18CE3FA2" w14:textId="77777777" w:rsidR="0073660F" w:rsidRDefault="00000000">
            <w:r>
              <w:rPr>
                <w:sz w:val="16"/>
              </w:rPr>
              <w:t>-</w:t>
            </w:r>
          </w:p>
        </w:tc>
        <w:tc>
          <w:tcPr>
            <w:tcW w:w="691" w:type="dxa"/>
          </w:tcPr>
          <w:p w14:paraId="3B6BEC3D" w14:textId="77777777" w:rsidR="0073660F" w:rsidRDefault="00000000">
            <w:r>
              <w:rPr>
                <w:sz w:val="16"/>
              </w:rPr>
              <w:t>-</w:t>
            </w:r>
          </w:p>
        </w:tc>
        <w:tc>
          <w:tcPr>
            <w:tcW w:w="691" w:type="dxa"/>
          </w:tcPr>
          <w:p w14:paraId="3652B774" w14:textId="77777777" w:rsidR="0073660F" w:rsidRDefault="00000000">
            <w:r>
              <w:rPr>
                <w:sz w:val="16"/>
              </w:rPr>
              <w:t>-</w:t>
            </w:r>
          </w:p>
        </w:tc>
        <w:tc>
          <w:tcPr>
            <w:tcW w:w="691" w:type="dxa"/>
          </w:tcPr>
          <w:p w14:paraId="1E54A812" w14:textId="77777777" w:rsidR="0073660F" w:rsidRDefault="00000000">
            <w:r>
              <w:rPr>
                <w:sz w:val="16"/>
              </w:rPr>
              <w:t>-</w:t>
            </w:r>
          </w:p>
        </w:tc>
        <w:tc>
          <w:tcPr>
            <w:tcW w:w="691" w:type="dxa"/>
          </w:tcPr>
          <w:p w14:paraId="30C08698" w14:textId="77777777" w:rsidR="0073660F" w:rsidRDefault="00000000">
            <w:r>
              <w:rPr>
                <w:sz w:val="16"/>
              </w:rPr>
              <w:t>P</w:t>
            </w:r>
          </w:p>
        </w:tc>
      </w:tr>
      <w:tr w:rsidR="0073660F" w14:paraId="30B21802" w14:textId="77777777">
        <w:trPr>
          <w:jc w:val="center"/>
        </w:trPr>
        <w:tc>
          <w:tcPr>
            <w:tcW w:w="2736" w:type="dxa"/>
          </w:tcPr>
          <w:p w14:paraId="21578E27" w14:textId="77777777" w:rsidR="0073660F" w:rsidRDefault="00000000">
            <w:r>
              <w:rPr>
                <w:sz w:val="16"/>
              </w:rPr>
              <w:t>Pro Trainer</w:t>
            </w:r>
          </w:p>
        </w:tc>
        <w:tc>
          <w:tcPr>
            <w:tcW w:w="691" w:type="dxa"/>
          </w:tcPr>
          <w:p w14:paraId="36F54430" w14:textId="77777777" w:rsidR="0073660F" w:rsidRDefault="00000000">
            <w:r>
              <w:rPr>
                <w:sz w:val="16"/>
              </w:rPr>
              <w:t>-</w:t>
            </w:r>
          </w:p>
        </w:tc>
        <w:tc>
          <w:tcPr>
            <w:tcW w:w="691" w:type="dxa"/>
          </w:tcPr>
          <w:p w14:paraId="7A45ACFE" w14:textId="77777777" w:rsidR="0073660F" w:rsidRDefault="00000000">
            <w:r>
              <w:rPr>
                <w:sz w:val="16"/>
              </w:rPr>
              <w:t>P</w:t>
            </w:r>
          </w:p>
        </w:tc>
        <w:tc>
          <w:tcPr>
            <w:tcW w:w="691" w:type="dxa"/>
          </w:tcPr>
          <w:p w14:paraId="5E0A7805" w14:textId="77777777" w:rsidR="0073660F" w:rsidRDefault="00000000">
            <w:r>
              <w:rPr>
                <w:sz w:val="16"/>
              </w:rPr>
              <w:t>P</w:t>
            </w:r>
          </w:p>
        </w:tc>
        <w:tc>
          <w:tcPr>
            <w:tcW w:w="691" w:type="dxa"/>
          </w:tcPr>
          <w:p w14:paraId="52AB3972" w14:textId="77777777" w:rsidR="0073660F" w:rsidRDefault="00000000">
            <w:r>
              <w:rPr>
                <w:sz w:val="16"/>
              </w:rPr>
              <w:t>P</w:t>
            </w:r>
          </w:p>
        </w:tc>
        <w:tc>
          <w:tcPr>
            <w:tcW w:w="691" w:type="dxa"/>
          </w:tcPr>
          <w:p w14:paraId="0DC7BE42" w14:textId="77777777" w:rsidR="0073660F" w:rsidRDefault="00000000">
            <w:r>
              <w:rPr>
                <w:sz w:val="16"/>
              </w:rPr>
              <w:t>P</w:t>
            </w:r>
          </w:p>
        </w:tc>
        <w:tc>
          <w:tcPr>
            <w:tcW w:w="691" w:type="dxa"/>
          </w:tcPr>
          <w:p w14:paraId="42DA9669" w14:textId="77777777" w:rsidR="0073660F" w:rsidRDefault="00000000">
            <w:r>
              <w:rPr>
                <w:sz w:val="16"/>
              </w:rPr>
              <w:t>-</w:t>
            </w:r>
          </w:p>
        </w:tc>
        <w:tc>
          <w:tcPr>
            <w:tcW w:w="691" w:type="dxa"/>
          </w:tcPr>
          <w:p w14:paraId="56C908F8" w14:textId="77777777" w:rsidR="0073660F" w:rsidRDefault="00000000">
            <w:r>
              <w:rPr>
                <w:sz w:val="16"/>
              </w:rPr>
              <w:t>-</w:t>
            </w:r>
          </w:p>
        </w:tc>
        <w:tc>
          <w:tcPr>
            <w:tcW w:w="691" w:type="dxa"/>
          </w:tcPr>
          <w:p w14:paraId="7969EF3A" w14:textId="77777777" w:rsidR="0073660F" w:rsidRDefault="00000000">
            <w:r>
              <w:rPr>
                <w:sz w:val="16"/>
              </w:rPr>
              <w:t>-</w:t>
            </w:r>
          </w:p>
        </w:tc>
        <w:tc>
          <w:tcPr>
            <w:tcW w:w="691" w:type="dxa"/>
          </w:tcPr>
          <w:p w14:paraId="700B7BCE" w14:textId="77777777" w:rsidR="0073660F" w:rsidRDefault="00000000">
            <w:r>
              <w:rPr>
                <w:sz w:val="16"/>
              </w:rPr>
              <w:t>-</w:t>
            </w:r>
          </w:p>
        </w:tc>
        <w:tc>
          <w:tcPr>
            <w:tcW w:w="691" w:type="dxa"/>
          </w:tcPr>
          <w:p w14:paraId="039971DF" w14:textId="77777777" w:rsidR="0073660F" w:rsidRDefault="00000000">
            <w:r>
              <w:rPr>
                <w:sz w:val="16"/>
              </w:rPr>
              <w:t>-</w:t>
            </w:r>
          </w:p>
        </w:tc>
      </w:tr>
      <w:tr w:rsidR="0073660F" w14:paraId="69B6F8EC" w14:textId="77777777">
        <w:trPr>
          <w:jc w:val="center"/>
        </w:trPr>
        <w:tc>
          <w:tcPr>
            <w:tcW w:w="2736" w:type="dxa"/>
          </w:tcPr>
          <w:p w14:paraId="3B4FCDB5" w14:textId="77777777" w:rsidR="0073660F" w:rsidRDefault="00000000">
            <w:r>
              <w:rPr>
                <w:sz w:val="16"/>
              </w:rPr>
              <w:t>Anml Behav Tech</w:t>
            </w:r>
          </w:p>
        </w:tc>
        <w:tc>
          <w:tcPr>
            <w:tcW w:w="691" w:type="dxa"/>
          </w:tcPr>
          <w:p w14:paraId="7F936F71" w14:textId="77777777" w:rsidR="0073660F" w:rsidRDefault="00000000">
            <w:r>
              <w:rPr>
                <w:sz w:val="16"/>
              </w:rPr>
              <w:t>-</w:t>
            </w:r>
          </w:p>
        </w:tc>
        <w:tc>
          <w:tcPr>
            <w:tcW w:w="691" w:type="dxa"/>
          </w:tcPr>
          <w:p w14:paraId="56274852" w14:textId="77777777" w:rsidR="0073660F" w:rsidRDefault="00000000">
            <w:r>
              <w:rPr>
                <w:sz w:val="16"/>
              </w:rPr>
              <w:t>P</w:t>
            </w:r>
          </w:p>
        </w:tc>
        <w:tc>
          <w:tcPr>
            <w:tcW w:w="691" w:type="dxa"/>
          </w:tcPr>
          <w:p w14:paraId="3C0E5ECF" w14:textId="77777777" w:rsidR="0073660F" w:rsidRDefault="00000000">
            <w:r>
              <w:rPr>
                <w:sz w:val="16"/>
              </w:rPr>
              <w:t>-</w:t>
            </w:r>
          </w:p>
        </w:tc>
        <w:tc>
          <w:tcPr>
            <w:tcW w:w="691" w:type="dxa"/>
          </w:tcPr>
          <w:p w14:paraId="0E58100E" w14:textId="77777777" w:rsidR="0073660F" w:rsidRDefault="00000000">
            <w:r>
              <w:rPr>
                <w:sz w:val="16"/>
              </w:rPr>
              <w:t>P</w:t>
            </w:r>
          </w:p>
        </w:tc>
        <w:tc>
          <w:tcPr>
            <w:tcW w:w="691" w:type="dxa"/>
          </w:tcPr>
          <w:p w14:paraId="636CAF4B" w14:textId="77777777" w:rsidR="0073660F" w:rsidRDefault="00000000">
            <w:r>
              <w:rPr>
                <w:sz w:val="16"/>
              </w:rPr>
              <w:t>P</w:t>
            </w:r>
          </w:p>
        </w:tc>
        <w:tc>
          <w:tcPr>
            <w:tcW w:w="691" w:type="dxa"/>
          </w:tcPr>
          <w:p w14:paraId="5B8DB1A7" w14:textId="77777777" w:rsidR="0073660F" w:rsidRDefault="00000000">
            <w:r>
              <w:rPr>
                <w:sz w:val="16"/>
              </w:rPr>
              <w:t>-</w:t>
            </w:r>
          </w:p>
        </w:tc>
        <w:tc>
          <w:tcPr>
            <w:tcW w:w="691" w:type="dxa"/>
          </w:tcPr>
          <w:p w14:paraId="65E5329A" w14:textId="77777777" w:rsidR="0073660F" w:rsidRDefault="00000000">
            <w:r>
              <w:rPr>
                <w:sz w:val="16"/>
              </w:rPr>
              <w:t>-</w:t>
            </w:r>
          </w:p>
        </w:tc>
        <w:tc>
          <w:tcPr>
            <w:tcW w:w="691" w:type="dxa"/>
          </w:tcPr>
          <w:p w14:paraId="24D31D1B" w14:textId="77777777" w:rsidR="0073660F" w:rsidRDefault="00000000">
            <w:r>
              <w:rPr>
                <w:sz w:val="16"/>
              </w:rPr>
              <w:t>-</w:t>
            </w:r>
          </w:p>
        </w:tc>
        <w:tc>
          <w:tcPr>
            <w:tcW w:w="691" w:type="dxa"/>
          </w:tcPr>
          <w:p w14:paraId="52106282" w14:textId="77777777" w:rsidR="0073660F" w:rsidRDefault="00000000">
            <w:r>
              <w:rPr>
                <w:sz w:val="16"/>
              </w:rPr>
              <w:t>-</w:t>
            </w:r>
          </w:p>
        </w:tc>
        <w:tc>
          <w:tcPr>
            <w:tcW w:w="691" w:type="dxa"/>
          </w:tcPr>
          <w:p w14:paraId="599FFCED" w14:textId="77777777" w:rsidR="0073660F" w:rsidRDefault="00000000">
            <w:r>
              <w:rPr>
                <w:sz w:val="16"/>
              </w:rPr>
              <w:t>P</w:t>
            </w:r>
          </w:p>
        </w:tc>
      </w:tr>
      <w:tr w:rsidR="0073660F" w14:paraId="4923373D" w14:textId="77777777">
        <w:trPr>
          <w:jc w:val="center"/>
        </w:trPr>
        <w:tc>
          <w:tcPr>
            <w:tcW w:w="2736" w:type="dxa"/>
          </w:tcPr>
          <w:p w14:paraId="2B7853FF" w14:textId="77777777" w:rsidR="0073660F" w:rsidRDefault="00000000">
            <w:r>
              <w:rPr>
                <w:sz w:val="16"/>
              </w:rPr>
              <w:t>Anml Care Asst</w:t>
            </w:r>
          </w:p>
        </w:tc>
        <w:tc>
          <w:tcPr>
            <w:tcW w:w="691" w:type="dxa"/>
          </w:tcPr>
          <w:p w14:paraId="423B2472" w14:textId="77777777" w:rsidR="0073660F" w:rsidRDefault="00000000">
            <w:r>
              <w:rPr>
                <w:sz w:val="16"/>
              </w:rPr>
              <w:t>-</w:t>
            </w:r>
          </w:p>
        </w:tc>
        <w:tc>
          <w:tcPr>
            <w:tcW w:w="691" w:type="dxa"/>
          </w:tcPr>
          <w:p w14:paraId="71F1F5D7" w14:textId="77777777" w:rsidR="0073660F" w:rsidRDefault="00000000">
            <w:r>
              <w:rPr>
                <w:sz w:val="16"/>
              </w:rPr>
              <w:t>-</w:t>
            </w:r>
          </w:p>
        </w:tc>
        <w:tc>
          <w:tcPr>
            <w:tcW w:w="691" w:type="dxa"/>
          </w:tcPr>
          <w:p w14:paraId="6A711D6F" w14:textId="77777777" w:rsidR="0073660F" w:rsidRDefault="00000000">
            <w:r>
              <w:rPr>
                <w:sz w:val="16"/>
              </w:rPr>
              <w:t>-</w:t>
            </w:r>
          </w:p>
        </w:tc>
        <w:tc>
          <w:tcPr>
            <w:tcW w:w="691" w:type="dxa"/>
          </w:tcPr>
          <w:p w14:paraId="10830D8F" w14:textId="77777777" w:rsidR="0073660F" w:rsidRDefault="00000000">
            <w:r>
              <w:rPr>
                <w:sz w:val="16"/>
              </w:rPr>
              <w:t>-</w:t>
            </w:r>
          </w:p>
        </w:tc>
        <w:tc>
          <w:tcPr>
            <w:tcW w:w="691" w:type="dxa"/>
          </w:tcPr>
          <w:p w14:paraId="0EABDF73" w14:textId="77777777" w:rsidR="0073660F" w:rsidRDefault="00000000">
            <w:r>
              <w:rPr>
                <w:sz w:val="16"/>
              </w:rPr>
              <w:t>-</w:t>
            </w:r>
          </w:p>
        </w:tc>
        <w:tc>
          <w:tcPr>
            <w:tcW w:w="691" w:type="dxa"/>
          </w:tcPr>
          <w:p w14:paraId="72A7F09A" w14:textId="77777777" w:rsidR="0073660F" w:rsidRDefault="00000000">
            <w:r>
              <w:rPr>
                <w:sz w:val="16"/>
              </w:rPr>
              <w:t>-</w:t>
            </w:r>
          </w:p>
        </w:tc>
        <w:tc>
          <w:tcPr>
            <w:tcW w:w="691" w:type="dxa"/>
          </w:tcPr>
          <w:p w14:paraId="2FC63C22" w14:textId="77777777" w:rsidR="0073660F" w:rsidRDefault="00000000">
            <w:r>
              <w:rPr>
                <w:sz w:val="16"/>
              </w:rPr>
              <w:t>-</w:t>
            </w:r>
          </w:p>
        </w:tc>
        <w:tc>
          <w:tcPr>
            <w:tcW w:w="691" w:type="dxa"/>
          </w:tcPr>
          <w:p w14:paraId="62FDA550" w14:textId="77777777" w:rsidR="0073660F" w:rsidRDefault="00000000">
            <w:r>
              <w:rPr>
                <w:sz w:val="16"/>
              </w:rPr>
              <w:t>-</w:t>
            </w:r>
          </w:p>
        </w:tc>
        <w:tc>
          <w:tcPr>
            <w:tcW w:w="691" w:type="dxa"/>
          </w:tcPr>
          <w:p w14:paraId="37BBDA69" w14:textId="77777777" w:rsidR="0073660F" w:rsidRDefault="00000000">
            <w:r>
              <w:rPr>
                <w:sz w:val="16"/>
              </w:rPr>
              <w:t>-</w:t>
            </w:r>
          </w:p>
        </w:tc>
        <w:tc>
          <w:tcPr>
            <w:tcW w:w="691" w:type="dxa"/>
          </w:tcPr>
          <w:p w14:paraId="3CB6BAA6" w14:textId="77777777" w:rsidR="0073660F" w:rsidRDefault="00000000">
            <w:r>
              <w:rPr>
                <w:sz w:val="16"/>
              </w:rPr>
              <w:t>P</w:t>
            </w:r>
          </w:p>
        </w:tc>
      </w:tr>
      <w:tr w:rsidR="0073660F" w14:paraId="77739A1D" w14:textId="77777777">
        <w:trPr>
          <w:jc w:val="center"/>
        </w:trPr>
        <w:tc>
          <w:tcPr>
            <w:tcW w:w="2736" w:type="dxa"/>
          </w:tcPr>
          <w:p w14:paraId="670AFD31" w14:textId="77777777" w:rsidR="0073660F" w:rsidRDefault="00000000">
            <w:r>
              <w:rPr>
                <w:sz w:val="16"/>
              </w:rPr>
              <w:t>Groom Salon Mgmt</w:t>
            </w:r>
          </w:p>
        </w:tc>
        <w:tc>
          <w:tcPr>
            <w:tcW w:w="691" w:type="dxa"/>
          </w:tcPr>
          <w:p w14:paraId="2BA03F6E" w14:textId="77777777" w:rsidR="0073660F" w:rsidRDefault="00000000">
            <w:r>
              <w:rPr>
                <w:sz w:val="16"/>
              </w:rPr>
              <w:t>-</w:t>
            </w:r>
          </w:p>
        </w:tc>
        <w:tc>
          <w:tcPr>
            <w:tcW w:w="691" w:type="dxa"/>
          </w:tcPr>
          <w:p w14:paraId="3DAE37C0" w14:textId="77777777" w:rsidR="0073660F" w:rsidRDefault="00000000">
            <w:r>
              <w:rPr>
                <w:sz w:val="16"/>
              </w:rPr>
              <w:t>-</w:t>
            </w:r>
          </w:p>
        </w:tc>
        <w:tc>
          <w:tcPr>
            <w:tcW w:w="691" w:type="dxa"/>
          </w:tcPr>
          <w:p w14:paraId="5F9DA3F4" w14:textId="77777777" w:rsidR="0073660F" w:rsidRDefault="00000000">
            <w:r>
              <w:rPr>
                <w:sz w:val="16"/>
              </w:rPr>
              <w:t>-</w:t>
            </w:r>
          </w:p>
        </w:tc>
        <w:tc>
          <w:tcPr>
            <w:tcW w:w="691" w:type="dxa"/>
          </w:tcPr>
          <w:p w14:paraId="3DA7B45D" w14:textId="77777777" w:rsidR="0073660F" w:rsidRDefault="00000000">
            <w:r>
              <w:rPr>
                <w:sz w:val="16"/>
              </w:rPr>
              <w:t>-</w:t>
            </w:r>
          </w:p>
        </w:tc>
        <w:tc>
          <w:tcPr>
            <w:tcW w:w="691" w:type="dxa"/>
          </w:tcPr>
          <w:p w14:paraId="65BF1CC3" w14:textId="77777777" w:rsidR="0073660F" w:rsidRDefault="00000000">
            <w:r>
              <w:rPr>
                <w:sz w:val="16"/>
              </w:rPr>
              <w:t>-</w:t>
            </w:r>
          </w:p>
        </w:tc>
        <w:tc>
          <w:tcPr>
            <w:tcW w:w="691" w:type="dxa"/>
          </w:tcPr>
          <w:p w14:paraId="6FBF61E4" w14:textId="77777777" w:rsidR="0073660F" w:rsidRDefault="00000000">
            <w:r>
              <w:rPr>
                <w:sz w:val="16"/>
              </w:rPr>
              <w:t>-</w:t>
            </w:r>
          </w:p>
        </w:tc>
        <w:tc>
          <w:tcPr>
            <w:tcW w:w="691" w:type="dxa"/>
          </w:tcPr>
          <w:p w14:paraId="1C1B6E1A" w14:textId="77777777" w:rsidR="0073660F" w:rsidRDefault="00000000">
            <w:r>
              <w:rPr>
                <w:sz w:val="16"/>
              </w:rPr>
              <w:t>-</w:t>
            </w:r>
          </w:p>
        </w:tc>
        <w:tc>
          <w:tcPr>
            <w:tcW w:w="691" w:type="dxa"/>
          </w:tcPr>
          <w:p w14:paraId="635BA21A" w14:textId="77777777" w:rsidR="0073660F" w:rsidRDefault="00000000">
            <w:r>
              <w:rPr>
                <w:sz w:val="16"/>
              </w:rPr>
              <w:t>-</w:t>
            </w:r>
          </w:p>
        </w:tc>
        <w:tc>
          <w:tcPr>
            <w:tcW w:w="691" w:type="dxa"/>
          </w:tcPr>
          <w:p w14:paraId="4D66A44C" w14:textId="77777777" w:rsidR="0073660F" w:rsidRDefault="00000000">
            <w:r>
              <w:rPr>
                <w:sz w:val="16"/>
              </w:rPr>
              <w:t>-</w:t>
            </w:r>
          </w:p>
        </w:tc>
        <w:tc>
          <w:tcPr>
            <w:tcW w:w="691" w:type="dxa"/>
          </w:tcPr>
          <w:p w14:paraId="75B9E42D" w14:textId="77777777" w:rsidR="0073660F" w:rsidRDefault="00000000">
            <w:r>
              <w:rPr>
                <w:sz w:val="16"/>
              </w:rPr>
              <w:t>P</w:t>
            </w:r>
          </w:p>
        </w:tc>
      </w:tr>
    </w:tbl>
    <w:p w14:paraId="28EC4FD6" w14:textId="77777777" w:rsidR="0073660F" w:rsidRDefault="0073660F"/>
    <w:p w14:paraId="0CBF7D9E" w14:textId="77777777" w:rsidR="0073660F" w:rsidRDefault="00000000">
      <w:r>
        <w:rPr>
          <w:b/>
        </w:rPr>
        <w:t>Compliance Bodies:</w:t>
      </w:r>
    </w:p>
    <w:p w14:paraId="2942C4B5" w14:textId="77777777" w:rsidR="0073660F" w:rsidRDefault="00000000">
      <w:pPr>
        <w:pStyle w:val="ListBullet"/>
      </w:pPr>
      <w:r>
        <w:t>Association of Zoo Veterinary Technicians (AZVT)</w:t>
      </w:r>
    </w:p>
    <w:p w14:paraId="018110F9" w14:textId="77777777" w:rsidR="0073660F" w:rsidRDefault="00000000">
      <w:pPr>
        <w:pStyle w:val="ListBullet"/>
      </w:pPr>
      <w:r>
        <w:t>Certification Council for Professional Dog Trainers (CCPDT)</w:t>
      </w:r>
    </w:p>
    <w:p w14:paraId="4F74E34B" w14:textId="77777777" w:rsidR="0073660F" w:rsidRDefault="00000000">
      <w:pPr>
        <w:pStyle w:val="ListBullet"/>
      </w:pPr>
      <w:r>
        <w:t>National Association of Dog Obedience Instructors (NADOI)</w:t>
      </w:r>
    </w:p>
    <w:p w14:paraId="52408EFC" w14:textId="77777777" w:rsidR="0073660F" w:rsidRDefault="00000000">
      <w:pPr>
        <w:pStyle w:val="ListBullet"/>
      </w:pPr>
      <w:r>
        <w:t>International Association of Animal Behavior Consultants (IAABC)</w:t>
      </w:r>
    </w:p>
    <w:p w14:paraId="11BA3D94" w14:textId="77777777" w:rsidR="0073660F" w:rsidRDefault="00000000">
      <w:pPr>
        <w:pStyle w:val="ListBullet"/>
      </w:pPr>
      <w:r>
        <w:t>International Association of Canine Professionals (IACP)</w:t>
      </w:r>
    </w:p>
    <w:p w14:paraId="30D91D0D" w14:textId="77777777" w:rsidR="0073660F" w:rsidRDefault="00000000">
      <w:pPr>
        <w:pStyle w:val="ListBullet"/>
      </w:pPr>
      <w:r>
        <w:t>NAVTA/AVA (NAVTA)</w:t>
      </w:r>
    </w:p>
    <w:p w14:paraId="143C3DBD" w14:textId="77777777" w:rsidR="0073660F" w:rsidRDefault="00000000">
      <w:pPr>
        <w:pStyle w:val="ListBullet"/>
      </w:pPr>
      <w:r>
        <w:t>Veterinary Technician Specialist (VTS)</w:t>
      </w:r>
    </w:p>
    <w:p w14:paraId="6619301C" w14:textId="77777777" w:rsidR="0073660F" w:rsidRDefault="00000000">
      <w:pPr>
        <w:pStyle w:val="ListBullet"/>
      </w:pPr>
      <w:r>
        <w:t>American Association of Equine Veterinary Technicians (AAEVT)</w:t>
      </w:r>
    </w:p>
    <w:p w14:paraId="6F5781B4" w14:textId="77777777" w:rsidR="0073660F" w:rsidRDefault="00000000">
      <w:pPr>
        <w:pStyle w:val="ListBullet"/>
      </w:pPr>
      <w:r>
        <w:t>American Association of Equine Practitioners (AAEP)</w:t>
      </w:r>
    </w:p>
    <w:p w14:paraId="0B17C6F0" w14:textId="77777777" w:rsidR="0073660F" w:rsidRDefault="00000000">
      <w:pPr>
        <w:pStyle w:val="ListBullet"/>
      </w:pPr>
      <w:r>
        <w:t>American Veterinary Medical Association (AVMA)</w:t>
      </w:r>
    </w:p>
    <w:p w14:paraId="2A379212" w14:textId="77777777" w:rsidR="0073660F" w:rsidRDefault="0073660F"/>
    <w:p w14:paraId="30EB8ED0" w14:textId="77777777" w:rsidR="0073660F" w:rsidRDefault="00000000">
      <w:r>
        <w:rPr>
          <w:i/>
          <w:color w:val="7A7974"/>
          <w:sz w:val="18"/>
        </w:rPr>
        <w:t>Disclaimer: Alignment markings indicate that curriculum content addresses competency areas relevant to each organization. This does not constitute official accreditation, certification, or approval by any listed body. Final curriculum must be submitted to and reviewed by each organization according to their current standards and procedures.</w:t>
      </w:r>
    </w:p>
    <w:p w14:paraId="57D285F9" w14:textId="77777777" w:rsidR="0073660F" w:rsidRDefault="00000000">
      <w:r>
        <w:br w:type="page"/>
      </w:r>
    </w:p>
    <w:p w14:paraId="426A7514" w14:textId="77777777" w:rsidR="0073660F" w:rsidRDefault="00000000">
      <w:pPr>
        <w:pStyle w:val="Heading1"/>
      </w:pPr>
      <w:r>
        <w:lastRenderedPageBreak/>
        <w:t>5. Program Completion Summary</w:t>
      </w:r>
    </w:p>
    <w:p w14:paraId="091A4F05" w14:textId="77777777" w:rsidR="0073660F" w:rsidRDefault="00000000">
      <w:r>
        <w:t>The following table summarizes each pathway's duration, total instructional hours, term count, and applicable completion milestones.</w:t>
      </w:r>
    </w:p>
    <w:tbl>
      <w:tblPr>
        <w:tblStyle w:val="TableGrid"/>
        <w:tblW w:w="0" w:type="auto"/>
        <w:jc w:val="center"/>
        <w:tblLayout w:type="fixed"/>
        <w:tblLook w:val="04A0" w:firstRow="1" w:lastRow="0" w:firstColumn="1" w:lastColumn="0" w:noHBand="0" w:noVBand="1"/>
      </w:tblPr>
      <w:tblGrid>
        <w:gridCol w:w="2592"/>
        <w:gridCol w:w="1440"/>
        <w:gridCol w:w="1440"/>
        <w:gridCol w:w="864"/>
        <w:gridCol w:w="3168"/>
      </w:tblGrid>
      <w:tr w:rsidR="0073660F" w14:paraId="24A3AE06" w14:textId="77777777">
        <w:trPr>
          <w:tblHeader/>
          <w:jc w:val="center"/>
        </w:trPr>
        <w:tc>
          <w:tcPr>
            <w:tcW w:w="2592" w:type="dxa"/>
            <w:shd w:val="clear" w:color="auto" w:fill="01696F"/>
          </w:tcPr>
          <w:p w14:paraId="5156229F" w14:textId="77777777" w:rsidR="0073660F" w:rsidRDefault="00000000">
            <w:r>
              <w:rPr>
                <w:b/>
                <w:color w:val="FFFFFF"/>
                <w:sz w:val="20"/>
              </w:rPr>
              <w:t>Pathway</w:t>
            </w:r>
          </w:p>
        </w:tc>
        <w:tc>
          <w:tcPr>
            <w:tcW w:w="1440" w:type="dxa"/>
            <w:shd w:val="clear" w:color="auto" w:fill="01696F"/>
          </w:tcPr>
          <w:p w14:paraId="707B0341" w14:textId="77777777" w:rsidR="0073660F" w:rsidRDefault="00000000">
            <w:r>
              <w:rPr>
                <w:b/>
                <w:color w:val="FFFFFF"/>
                <w:sz w:val="20"/>
              </w:rPr>
              <w:t>Duration</w:t>
            </w:r>
          </w:p>
        </w:tc>
        <w:tc>
          <w:tcPr>
            <w:tcW w:w="1440" w:type="dxa"/>
            <w:shd w:val="clear" w:color="auto" w:fill="01696F"/>
          </w:tcPr>
          <w:p w14:paraId="3A38B81E" w14:textId="77777777" w:rsidR="0073660F" w:rsidRDefault="00000000">
            <w:r>
              <w:rPr>
                <w:b/>
                <w:color w:val="FFFFFF"/>
                <w:sz w:val="20"/>
              </w:rPr>
              <w:t>Total Hours</w:t>
            </w:r>
          </w:p>
        </w:tc>
        <w:tc>
          <w:tcPr>
            <w:tcW w:w="864" w:type="dxa"/>
            <w:shd w:val="clear" w:color="auto" w:fill="01696F"/>
          </w:tcPr>
          <w:p w14:paraId="2CFC3922" w14:textId="77777777" w:rsidR="0073660F" w:rsidRDefault="00000000">
            <w:r>
              <w:rPr>
                <w:b/>
                <w:color w:val="FFFFFF"/>
                <w:sz w:val="20"/>
              </w:rPr>
              <w:t>Terms</w:t>
            </w:r>
          </w:p>
        </w:tc>
        <w:tc>
          <w:tcPr>
            <w:tcW w:w="3168" w:type="dxa"/>
            <w:shd w:val="clear" w:color="auto" w:fill="01696F"/>
          </w:tcPr>
          <w:p w14:paraId="632885D8" w14:textId="77777777" w:rsidR="0073660F" w:rsidRDefault="00000000">
            <w:r>
              <w:rPr>
                <w:b/>
                <w:color w:val="FFFFFF"/>
                <w:sz w:val="20"/>
              </w:rPr>
              <w:t>Milestones</w:t>
            </w:r>
          </w:p>
        </w:tc>
      </w:tr>
      <w:tr w:rsidR="0073660F" w14:paraId="7F1E781B" w14:textId="77777777">
        <w:trPr>
          <w:jc w:val="center"/>
        </w:trPr>
        <w:tc>
          <w:tcPr>
            <w:tcW w:w="2592" w:type="dxa"/>
          </w:tcPr>
          <w:p w14:paraId="3657EE01" w14:textId="77777777" w:rsidR="0073660F" w:rsidRDefault="00000000">
            <w:r>
              <w:rPr>
                <w:sz w:val="20"/>
              </w:rPr>
              <w:t>Veterinary Assistant</w:t>
            </w:r>
          </w:p>
        </w:tc>
        <w:tc>
          <w:tcPr>
            <w:tcW w:w="1440" w:type="dxa"/>
          </w:tcPr>
          <w:p w14:paraId="66525D53" w14:textId="77777777" w:rsidR="0073660F" w:rsidRDefault="00000000">
            <w:r>
              <w:rPr>
                <w:sz w:val="20"/>
              </w:rPr>
              <w:t>6 months</w:t>
            </w:r>
          </w:p>
        </w:tc>
        <w:tc>
          <w:tcPr>
            <w:tcW w:w="1440" w:type="dxa"/>
          </w:tcPr>
          <w:p w14:paraId="00D32581" w14:textId="77777777" w:rsidR="0073660F" w:rsidRDefault="00000000">
            <w:r>
              <w:rPr>
                <w:sz w:val="20"/>
              </w:rPr>
              <w:t>395 hrs</w:t>
            </w:r>
          </w:p>
        </w:tc>
        <w:tc>
          <w:tcPr>
            <w:tcW w:w="864" w:type="dxa"/>
          </w:tcPr>
          <w:p w14:paraId="3F526C01" w14:textId="77777777" w:rsidR="0073660F" w:rsidRDefault="00000000">
            <w:r>
              <w:rPr>
                <w:sz w:val="20"/>
              </w:rPr>
              <w:t>2</w:t>
            </w:r>
          </w:p>
        </w:tc>
        <w:tc>
          <w:tcPr>
            <w:tcW w:w="3168" w:type="dxa"/>
          </w:tcPr>
          <w:p w14:paraId="5806274C" w14:textId="77777777" w:rsidR="0073660F" w:rsidRDefault="00000000">
            <w:r>
              <w:rPr>
                <w:sz w:val="20"/>
              </w:rPr>
              <w:t>2-month, 6-month</w:t>
            </w:r>
          </w:p>
        </w:tc>
      </w:tr>
      <w:tr w:rsidR="0073660F" w14:paraId="34F96321" w14:textId="77777777">
        <w:trPr>
          <w:jc w:val="center"/>
        </w:trPr>
        <w:tc>
          <w:tcPr>
            <w:tcW w:w="2592" w:type="dxa"/>
          </w:tcPr>
          <w:p w14:paraId="4EF29A6B" w14:textId="77777777" w:rsidR="0073660F" w:rsidRDefault="00000000">
            <w:r>
              <w:rPr>
                <w:sz w:val="20"/>
              </w:rPr>
              <w:t>Veterinary Technician</w:t>
            </w:r>
          </w:p>
        </w:tc>
        <w:tc>
          <w:tcPr>
            <w:tcW w:w="1440" w:type="dxa"/>
          </w:tcPr>
          <w:p w14:paraId="4C1AE964" w14:textId="77777777" w:rsidR="0073660F" w:rsidRDefault="00000000">
            <w:r>
              <w:rPr>
                <w:sz w:val="20"/>
              </w:rPr>
              <w:t>24 months</w:t>
            </w:r>
          </w:p>
        </w:tc>
        <w:tc>
          <w:tcPr>
            <w:tcW w:w="1440" w:type="dxa"/>
          </w:tcPr>
          <w:p w14:paraId="3F787818" w14:textId="77777777" w:rsidR="0073660F" w:rsidRDefault="00000000">
            <w:r>
              <w:rPr>
                <w:sz w:val="20"/>
              </w:rPr>
              <w:t>1010 hrs</w:t>
            </w:r>
          </w:p>
        </w:tc>
        <w:tc>
          <w:tcPr>
            <w:tcW w:w="864" w:type="dxa"/>
          </w:tcPr>
          <w:p w14:paraId="0BA41799" w14:textId="77777777" w:rsidR="0073660F" w:rsidRDefault="00000000">
            <w:r>
              <w:rPr>
                <w:sz w:val="20"/>
              </w:rPr>
              <w:t>4</w:t>
            </w:r>
          </w:p>
        </w:tc>
        <w:tc>
          <w:tcPr>
            <w:tcW w:w="3168" w:type="dxa"/>
          </w:tcPr>
          <w:p w14:paraId="312A0B1F" w14:textId="77777777" w:rsidR="0073660F" w:rsidRDefault="00000000">
            <w:r>
              <w:rPr>
                <w:sz w:val="20"/>
              </w:rPr>
              <w:t>2-month, 6-month, 12-month, 24-month</w:t>
            </w:r>
          </w:p>
        </w:tc>
      </w:tr>
      <w:tr w:rsidR="0073660F" w14:paraId="34F9412E" w14:textId="77777777">
        <w:trPr>
          <w:jc w:val="center"/>
        </w:trPr>
        <w:tc>
          <w:tcPr>
            <w:tcW w:w="2592" w:type="dxa"/>
          </w:tcPr>
          <w:p w14:paraId="5E5CABAC" w14:textId="77777777" w:rsidR="0073660F" w:rsidRDefault="00000000">
            <w:r>
              <w:rPr>
                <w:sz w:val="20"/>
              </w:rPr>
              <w:t>Veterinary Surgical Technician</w:t>
            </w:r>
          </w:p>
        </w:tc>
        <w:tc>
          <w:tcPr>
            <w:tcW w:w="1440" w:type="dxa"/>
          </w:tcPr>
          <w:p w14:paraId="2432D8A7" w14:textId="77777777" w:rsidR="0073660F" w:rsidRDefault="00000000">
            <w:r>
              <w:rPr>
                <w:sz w:val="20"/>
              </w:rPr>
              <w:t>12 months</w:t>
            </w:r>
          </w:p>
        </w:tc>
        <w:tc>
          <w:tcPr>
            <w:tcW w:w="1440" w:type="dxa"/>
          </w:tcPr>
          <w:p w14:paraId="4DAE391D" w14:textId="77777777" w:rsidR="0073660F" w:rsidRDefault="00000000">
            <w:r>
              <w:rPr>
                <w:sz w:val="20"/>
              </w:rPr>
              <w:t>445 hrs</w:t>
            </w:r>
          </w:p>
        </w:tc>
        <w:tc>
          <w:tcPr>
            <w:tcW w:w="864" w:type="dxa"/>
          </w:tcPr>
          <w:p w14:paraId="2FD1DB16" w14:textId="77777777" w:rsidR="0073660F" w:rsidRDefault="00000000">
            <w:r>
              <w:rPr>
                <w:sz w:val="20"/>
              </w:rPr>
              <w:t>3</w:t>
            </w:r>
          </w:p>
        </w:tc>
        <w:tc>
          <w:tcPr>
            <w:tcW w:w="3168" w:type="dxa"/>
          </w:tcPr>
          <w:p w14:paraId="20CEB4C2" w14:textId="77777777" w:rsidR="0073660F" w:rsidRDefault="00000000">
            <w:r>
              <w:rPr>
                <w:sz w:val="20"/>
              </w:rPr>
              <w:t>2-month, 6-month, 12-month</w:t>
            </w:r>
          </w:p>
        </w:tc>
      </w:tr>
      <w:tr w:rsidR="0073660F" w14:paraId="6DAFE4BC" w14:textId="77777777">
        <w:trPr>
          <w:jc w:val="center"/>
        </w:trPr>
        <w:tc>
          <w:tcPr>
            <w:tcW w:w="2592" w:type="dxa"/>
          </w:tcPr>
          <w:p w14:paraId="59465F38" w14:textId="77777777" w:rsidR="0073660F" w:rsidRDefault="00000000">
            <w:r>
              <w:rPr>
                <w:sz w:val="20"/>
              </w:rPr>
              <w:t>Veterinary Practice Management</w:t>
            </w:r>
          </w:p>
        </w:tc>
        <w:tc>
          <w:tcPr>
            <w:tcW w:w="1440" w:type="dxa"/>
          </w:tcPr>
          <w:p w14:paraId="7BBFDB8E" w14:textId="77777777" w:rsidR="0073660F" w:rsidRDefault="00000000">
            <w:r>
              <w:rPr>
                <w:sz w:val="20"/>
              </w:rPr>
              <w:t>12 months</w:t>
            </w:r>
          </w:p>
        </w:tc>
        <w:tc>
          <w:tcPr>
            <w:tcW w:w="1440" w:type="dxa"/>
          </w:tcPr>
          <w:p w14:paraId="0A56CC3A" w14:textId="77777777" w:rsidR="0073660F" w:rsidRDefault="00000000">
            <w:r>
              <w:rPr>
                <w:sz w:val="20"/>
              </w:rPr>
              <w:t>330 hrs</w:t>
            </w:r>
          </w:p>
        </w:tc>
        <w:tc>
          <w:tcPr>
            <w:tcW w:w="864" w:type="dxa"/>
          </w:tcPr>
          <w:p w14:paraId="3EE58771" w14:textId="77777777" w:rsidR="0073660F" w:rsidRDefault="00000000">
            <w:r>
              <w:rPr>
                <w:sz w:val="20"/>
              </w:rPr>
              <w:t>3</w:t>
            </w:r>
          </w:p>
        </w:tc>
        <w:tc>
          <w:tcPr>
            <w:tcW w:w="3168" w:type="dxa"/>
          </w:tcPr>
          <w:p w14:paraId="0689C0A3" w14:textId="77777777" w:rsidR="0073660F" w:rsidRDefault="00000000">
            <w:r>
              <w:rPr>
                <w:sz w:val="20"/>
              </w:rPr>
              <w:t>2-month, 6-month, 12-month</w:t>
            </w:r>
          </w:p>
        </w:tc>
      </w:tr>
      <w:tr w:rsidR="0073660F" w14:paraId="06E551E0" w14:textId="77777777">
        <w:trPr>
          <w:jc w:val="center"/>
        </w:trPr>
        <w:tc>
          <w:tcPr>
            <w:tcW w:w="2592" w:type="dxa"/>
          </w:tcPr>
          <w:p w14:paraId="0FE6F0FE" w14:textId="77777777" w:rsidR="0073660F" w:rsidRDefault="00000000">
            <w:r>
              <w:rPr>
                <w:sz w:val="20"/>
              </w:rPr>
              <w:t>Veterinary Technology</w:t>
            </w:r>
          </w:p>
        </w:tc>
        <w:tc>
          <w:tcPr>
            <w:tcW w:w="1440" w:type="dxa"/>
          </w:tcPr>
          <w:p w14:paraId="29B7FAF2" w14:textId="77777777" w:rsidR="0073660F" w:rsidRDefault="00000000">
            <w:r>
              <w:rPr>
                <w:sz w:val="20"/>
              </w:rPr>
              <w:t>24 months</w:t>
            </w:r>
          </w:p>
        </w:tc>
        <w:tc>
          <w:tcPr>
            <w:tcW w:w="1440" w:type="dxa"/>
          </w:tcPr>
          <w:p w14:paraId="1222D202" w14:textId="77777777" w:rsidR="0073660F" w:rsidRDefault="00000000">
            <w:r>
              <w:rPr>
                <w:sz w:val="20"/>
              </w:rPr>
              <w:t>525 hrs</w:t>
            </w:r>
          </w:p>
        </w:tc>
        <w:tc>
          <w:tcPr>
            <w:tcW w:w="864" w:type="dxa"/>
          </w:tcPr>
          <w:p w14:paraId="5CDF6420" w14:textId="77777777" w:rsidR="0073660F" w:rsidRDefault="00000000">
            <w:r>
              <w:rPr>
                <w:sz w:val="20"/>
              </w:rPr>
              <w:t>4</w:t>
            </w:r>
          </w:p>
        </w:tc>
        <w:tc>
          <w:tcPr>
            <w:tcW w:w="3168" w:type="dxa"/>
          </w:tcPr>
          <w:p w14:paraId="011111D2" w14:textId="77777777" w:rsidR="0073660F" w:rsidRDefault="00000000">
            <w:r>
              <w:rPr>
                <w:sz w:val="20"/>
              </w:rPr>
              <w:t>2-month, 6-month, 12-month, 24-month</w:t>
            </w:r>
          </w:p>
        </w:tc>
      </w:tr>
      <w:tr w:rsidR="0073660F" w14:paraId="734B3D42" w14:textId="77777777">
        <w:trPr>
          <w:jc w:val="center"/>
        </w:trPr>
        <w:tc>
          <w:tcPr>
            <w:tcW w:w="2592" w:type="dxa"/>
          </w:tcPr>
          <w:p w14:paraId="2682B4C7" w14:textId="77777777" w:rsidR="0073660F" w:rsidRDefault="00000000">
            <w:r>
              <w:rPr>
                <w:sz w:val="20"/>
              </w:rPr>
              <w:t>Pre-Veterinary Medicine</w:t>
            </w:r>
          </w:p>
        </w:tc>
        <w:tc>
          <w:tcPr>
            <w:tcW w:w="1440" w:type="dxa"/>
          </w:tcPr>
          <w:p w14:paraId="7F5DF052" w14:textId="77777777" w:rsidR="0073660F" w:rsidRDefault="00000000">
            <w:r>
              <w:rPr>
                <w:sz w:val="20"/>
              </w:rPr>
              <w:t>24 months</w:t>
            </w:r>
          </w:p>
        </w:tc>
        <w:tc>
          <w:tcPr>
            <w:tcW w:w="1440" w:type="dxa"/>
          </w:tcPr>
          <w:p w14:paraId="51D980EC" w14:textId="77777777" w:rsidR="0073660F" w:rsidRDefault="00000000">
            <w:r>
              <w:rPr>
                <w:sz w:val="20"/>
              </w:rPr>
              <w:t>770 hrs</w:t>
            </w:r>
          </w:p>
        </w:tc>
        <w:tc>
          <w:tcPr>
            <w:tcW w:w="864" w:type="dxa"/>
          </w:tcPr>
          <w:p w14:paraId="2033BB06" w14:textId="77777777" w:rsidR="0073660F" w:rsidRDefault="00000000">
            <w:r>
              <w:rPr>
                <w:sz w:val="20"/>
              </w:rPr>
              <w:t>4</w:t>
            </w:r>
          </w:p>
        </w:tc>
        <w:tc>
          <w:tcPr>
            <w:tcW w:w="3168" w:type="dxa"/>
          </w:tcPr>
          <w:p w14:paraId="7B9A8E1F" w14:textId="77777777" w:rsidR="0073660F" w:rsidRDefault="00000000">
            <w:r>
              <w:rPr>
                <w:sz w:val="20"/>
              </w:rPr>
              <w:t>2-month, 6-month, 12-month, 24-month</w:t>
            </w:r>
          </w:p>
        </w:tc>
      </w:tr>
      <w:tr w:rsidR="0073660F" w14:paraId="7CD578A1" w14:textId="77777777">
        <w:trPr>
          <w:jc w:val="center"/>
        </w:trPr>
        <w:tc>
          <w:tcPr>
            <w:tcW w:w="2592" w:type="dxa"/>
          </w:tcPr>
          <w:p w14:paraId="287A12E0" w14:textId="77777777" w:rsidR="0073660F" w:rsidRDefault="00000000">
            <w:r>
              <w:rPr>
                <w:sz w:val="20"/>
              </w:rPr>
              <w:t>Veterinary Pathology Technician</w:t>
            </w:r>
          </w:p>
        </w:tc>
        <w:tc>
          <w:tcPr>
            <w:tcW w:w="1440" w:type="dxa"/>
          </w:tcPr>
          <w:p w14:paraId="6E32E5A0" w14:textId="77777777" w:rsidR="0073660F" w:rsidRDefault="00000000">
            <w:r>
              <w:rPr>
                <w:sz w:val="20"/>
              </w:rPr>
              <w:t>24 months</w:t>
            </w:r>
          </w:p>
        </w:tc>
        <w:tc>
          <w:tcPr>
            <w:tcW w:w="1440" w:type="dxa"/>
          </w:tcPr>
          <w:p w14:paraId="31A02B8E" w14:textId="77777777" w:rsidR="0073660F" w:rsidRDefault="00000000">
            <w:r>
              <w:rPr>
                <w:sz w:val="20"/>
              </w:rPr>
              <w:t>510 hrs</w:t>
            </w:r>
          </w:p>
        </w:tc>
        <w:tc>
          <w:tcPr>
            <w:tcW w:w="864" w:type="dxa"/>
          </w:tcPr>
          <w:p w14:paraId="68B3A6F2" w14:textId="77777777" w:rsidR="0073660F" w:rsidRDefault="00000000">
            <w:r>
              <w:rPr>
                <w:sz w:val="20"/>
              </w:rPr>
              <w:t>4</w:t>
            </w:r>
          </w:p>
        </w:tc>
        <w:tc>
          <w:tcPr>
            <w:tcW w:w="3168" w:type="dxa"/>
          </w:tcPr>
          <w:p w14:paraId="4F18933D" w14:textId="77777777" w:rsidR="0073660F" w:rsidRDefault="00000000">
            <w:r>
              <w:rPr>
                <w:sz w:val="20"/>
              </w:rPr>
              <w:t>2-month, 6-month, 12-month, 24-month</w:t>
            </w:r>
          </w:p>
        </w:tc>
      </w:tr>
      <w:tr w:rsidR="0073660F" w14:paraId="2EF68DB7" w14:textId="77777777">
        <w:trPr>
          <w:jc w:val="center"/>
        </w:trPr>
        <w:tc>
          <w:tcPr>
            <w:tcW w:w="2592" w:type="dxa"/>
          </w:tcPr>
          <w:p w14:paraId="2481A0CA" w14:textId="77777777" w:rsidR="0073660F" w:rsidRDefault="00000000">
            <w:r>
              <w:rPr>
                <w:sz w:val="20"/>
              </w:rPr>
              <w:t>Equine Nursing Technicians</w:t>
            </w:r>
          </w:p>
        </w:tc>
        <w:tc>
          <w:tcPr>
            <w:tcW w:w="1440" w:type="dxa"/>
          </w:tcPr>
          <w:p w14:paraId="1C02393B" w14:textId="77777777" w:rsidR="0073660F" w:rsidRDefault="00000000">
            <w:r>
              <w:rPr>
                <w:sz w:val="20"/>
              </w:rPr>
              <w:t>12 months</w:t>
            </w:r>
          </w:p>
        </w:tc>
        <w:tc>
          <w:tcPr>
            <w:tcW w:w="1440" w:type="dxa"/>
          </w:tcPr>
          <w:p w14:paraId="1C5A49BA" w14:textId="77777777" w:rsidR="0073660F" w:rsidRDefault="00000000">
            <w:r>
              <w:rPr>
                <w:sz w:val="20"/>
              </w:rPr>
              <w:t>440 hrs</w:t>
            </w:r>
          </w:p>
        </w:tc>
        <w:tc>
          <w:tcPr>
            <w:tcW w:w="864" w:type="dxa"/>
          </w:tcPr>
          <w:p w14:paraId="4ECB2E60" w14:textId="77777777" w:rsidR="0073660F" w:rsidRDefault="00000000">
            <w:r>
              <w:rPr>
                <w:sz w:val="20"/>
              </w:rPr>
              <w:t>3</w:t>
            </w:r>
          </w:p>
        </w:tc>
        <w:tc>
          <w:tcPr>
            <w:tcW w:w="3168" w:type="dxa"/>
          </w:tcPr>
          <w:p w14:paraId="63BEEF7E" w14:textId="77777777" w:rsidR="0073660F" w:rsidRDefault="00000000">
            <w:r>
              <w:rPr>
                <w:sz w:val="20"/>
              </w:rPr>
              <w:t>2-month, 6-month, 12-month</w:t>
            </w:r>
          </w:p>
        </w:tc>
      </w:tr>
      <w:tr w:rsidR="0073660F" w14:paraId="045E83BA" w14:textId="77777777">
        <w:trPr>
          <w:jc w:val="center"/>
        </w:trPr>
        <w:tc>
          <w:tcPr>
            <w:tcW w:w="2592" w:type="dxa"/>
          </w:tcPr>
          <w:p w14:paraId="43A77042" w14:textId="77777777" w:rsidR="0073660F" w:rsidRDefault="00000000">
            <w:r>
              <w:rPr>
                <w:sz w:val="20"/>
              </w:rPr>
              <w:t>Pet Grooming</w:t>
            </w:r>
          </w:p>
        </w:tc>
        <w:tc>
          <w:tcPr>
            <w:tcW w:w="1440" w:type="dxa"/>
          </w:tcPr>
          <w:p w14:paraId="098A7876" w14:textId="77777777" w:rsidR="0073660F" w:rsidRDefault="00000000">
            <w:r>
              <w:rPr>
                <w:sz w:val="20"/>
              </w:rPr>
              <w:t>6 months</w:t>
            </w:r>
          </w:p>
        </w:tc>
        <w:tc>
          <w:tcPr>
            <w:tcW w:w="1440" w:type="dxa"/>
          </w:tcPr>
          <w:p w14:paraId="203BEA3C" w14:textId="77777777" w:rsidR="0073660F" w:rsidRDefault="00000000">
            <w:r>
              <w:rPr>
                <w:sz w:val="20"/>
              </w:rPr>
              <w:t>345 hrs</w:t>
            </w:r>
          </w:p>
        </w:tc>
        <w:tc>
          <w:tcPr>
            <w:tcW w:w="864" w:type="dxa"/>
          </w:tcPr>
          <w:p w14:paraId="3595CF72" w14:textId="77777777" w:rsidR="0073660F" w:rsidRDefault="00000000">
            <w:r>
              <w:rPr>
                <w:sz w:val="20"/>
              </w:rPr>
              <w:t>2</w:t>
            </w:r>
          </w:p>
        </w:tc>
        <w:tc>
          <w:tcPr>
            <w:tcW w:w="3168" w:type="dxa"/>
          </w:tcPr>
          <w:p w14:paraId="4F442579" w14:textId="77777777" w:rsidR="0073660F" w:rsidRDefault="00000000">
            <w:r>
              <w:rPr>
                <w:sz w:val="20"/>
              </w:rPr>
              <w:t>2-month, 6-month</w:t>
            </w:r>
          </w:p>
        </w:tc>
      </w:tr>
      <w:tr w:rsidR="0073660F" w14:paraId="62C7EB36" w14:textId="77777777">
        <w:trPr>
          <w:jc w:val="center"/>
        </w:trPr>
        <w:tc>
          <w:tcPr>
            <w:tcW w:w="2592" w:type="dxa"/>
          </w:tcPr>
          <w:p w14:paraId="38F03835" w14:textId="77777777" w:rsidR="0073660F" w:rsidRDefault="00000000">
            <w:r>
              <w:rPr>
                <w:sz w:val="20"/>
              </w:rPr>
              <w:t>Felines &amp; Health</w:t>
            </w:r>
          </w:p>
        </w:tc>
        <w:tc>
          <w:tcPr>
            <w:tcW w:w="1440" w:type="dxa"/>
          </w:tcPr>
          <w:p w14:paraId="72A92796" w14:textId="77777777" w:rsidR="0073660F" w:rsidRDefault="00000000">
            <w:r>
              <w:rPr>
                <w:sz w:val="20"/>
              </w:rPr>
              <w:t>3 months</w:t>
            </w:r>
          </w:p>
        </w:tc>
        <w:tc>
          <w:tcPr>
            <w:tcW w:w="1440" w:type="dxa"/>
          </w:tcPr>
          <w:p w14:paraId="5E6099A1" w14:textId="77777777" w:rsidR="0073660F" w:rsidRDefault="00000000">
            <w:r>
              <w:rPr>
                <w:sz w:val="20"/>
              </w:rPr>
              <w:t>170 hrs</w:t>
            </w:r>
          </w:p>
        </w:tc>
        <w:tc>
          <w:tcPr>
            <w:tcW w:w="864" w:type="dxa"/>
          </w:tcPr>
          <w:p w14:paraId="3AF2A44F" w14:textId="77777777" w:rsidR="0073660F" w:rsidRDefault="00000000">
            <w:r>
              <w:rPr>
                <w:sz w:val="20"/>
              </w:rPr>
              <w:t>1</w:t>
            </w:r>
          </w:p>
        </w:tc>
        <w:tc>
          <w:tcPr>
            <w:tcW w:w="3168" w:type="dxa"/>
          </w:tcPr>
          <w:p w14:paraId="099636FB" w14:textId="77777777" w:rsidR="0073660F" w:rsidRDefault="00000000">
            <w:r>
              <w:rPr>
                <w:sz w:val="20"/>
              </w:rPr>
              <w:t>2-month, 3-month</w:t>
            </w:r>
          </w:p>
        </w:tc>
      </w:tr>
      <w:tr w:rsidR="0073660F" w14:paraId="4F552E05" w14:textId="77777777">
        <w:trPr>
          <w:jc w:val="center"/>
        </w:trPr>
        <w:tc>
          <w:tcPr>
            <w:tcW w:w="2592" w:type="dxa"/>
          </w:tcPr>
          <w:p w14:paraId="2A976104" w14:textId="77777777" w:rsidR="0073660F" w:rsidRDefault="00000000">
            <w:r>
              <w:rPr>
                <w:sz w:val="20"/>
              </w:rPr>
              <w:t>Zookeeper Assistant</w:t>
            </w:r>
          </w:p>
        </w:tc>
        <w:tc>
          <w:tcPr>
            <w:tcW w:w="1440" w:type="dxa"/>
          </w:tcPr>
          <w:p w14:paraId="0C71AD99" w14:textId="77777777" w:rsidR="0073660F" w:rsidRDefault="00000000">
            <w:r>
              <w:rPr>
                <w:sz w:val="20"/>
              </w:rPr>
              <w:t>12 months</w:t>
            </w:r>
          </w:p>
        </w:tc>
        <w:tc>
          <w:tcPr>
            <w:tcW w:w="1440" w:type="dxa"/>
          </w:tcPr>
          <w:p w14:paraId="001D8394" w14:textId="77777777" w:rsidR="0073660F" w:rsidRDefault="00000000">
            <w:r>
              <w:rPr>
                <w:sz w:val="20"/>
              </w:rPr>
              <w:t>440 hrs</w:t>
            </w:r>
          </w:p>
        </w:tc>
        <w:tc>
          <w:tcPr>
            <w:tcW w:w="864" w:type="dxa"/>
          </w:tcPr>
          <w:p w14:paraId="074D72B3" w14:textId="77777777" w:rsidR="0073660F" w:rsidRDefault="00000000">
            <w:r>
              <w:rPr>
                <w:sz w:val="20"/>
              </w:rPr>
              <w:t>3</w:t>
            </w:r>
          </w:p>
        </w:tc>
        <w:tc>
          <w:tcPr>
            <w:tcW w:w="3168" w:type="dxa"/>
          </w:tcPr>
          <w:p w14:paraId="4135FDC4" w14:textId="77777777" w:rsidR="0073660F" w:rsidRDefault="00000000">
            <w:r>
              <w:rPr>
                <w:sz w:val="20"/>
              </w:rPr>
              <w:t>2-month, 6-month, 12-month</w:t>
            </w:r>
          </w:p>
        </w:tc>
      </w:tr>
      <w:tr w:rsidR="0073660F" w14:paraId="2CF272ED" w14:textId="77777777">
        <w:trPr>
          <w:jc w:val="center"/>
        </w:trPr>
        <w:tc>
          <w:tcPr>
            <w:tcW w:w="2592" w:type="dxa"/>
          </w:tcPr>
          <w:p w14:paraId="11D360F8" w14:textId="77777777" w:rsidR="0073660F" w:rsidRDefault="00000000">
            <w:r>
              <w:rPr>
                <w:sz w:val="20"/>
              </w:rPr>
              <w:t>Professional Trainer</w:t>
            </w:r>
          </w:p>
        </w:tc>
        <w:tc>
          <w:tcPr>
            <w:tcW w:w="1440" w:type="dxa"/>
          </w:tcPr>
          <w:p w14:paraId="753BB3D3" w14:textId="77777777" w:rsidR="0073660F" w:rsidRDefault="00000000">
            <w:r>
              <w:rPr>
                <w:sz w:val="20"/>
              </w:rPr>
              <w:t>6 months</w:t>
            </w:r>
          </w:p>
        </w:tc>
        <w:tc>
          <w:tcPr>
            <w:tcW w:w="1440" w:type="dxa"/>
          </w:tcPr>
          <w:p w14:paraId="0E6EAC87" w14:textId="77777777" w:rsidR="0073660F" w:rsidRDefault="00000000">
            <w:r>
              <w:rPr>
                <w:sz w:val="20"/>
              </w:rPr>
              <w:t>345 hrs</w:t>
            </w:r>
          </w:p>
        </w:tc>
        <w:tc>
          <w:tcPr>
            <w:tcW w:w="864" w:type="dxa"/>
          </w:tcPr>
          <w:p w14:paraId="46DD68B8" w14:textId="77777777" w:rsidR="0073660F" w:rsidRDefault="00000000">
            <w:r>
              <w:rPr>
                <w:sz w:val="20"/>
              </w:rPr>
              <w:t>2</w:t>
            </w:r>
          </w:p>
        </w:tc>
        <w:tc>
          <w:tcPr>
            <w:tcW w:w="3168" w:type="dxa"/>
          </w:tcPr>
          <w:p w14:paraId="37074518" w14:textId="77777777" w:rsidR="0073660F" w:rsidRDefault="00000000">
            <w:r>
              <w:rPr>
                <w:sz w:val="20"/>
              </w:rPr>
              <w:t>2-month, 6-month</w:t>
            </w:r>
          </w:p>
        </w:tc>
      </w:tr>
      <w:tr w:rsidR="0073660F" w14:paraId="1D4808E3" w14:textId="77777777">
        <w:trPr>
          <w:jc w:val="center"/>
        </w:trPr>
        <w:tc>
          <w:tcPr>
            <w:tcW w:w="2592" w:type="dxa"/>
          </w:tcPr>
          <w:p w14:paraId="6C2FB354" w14:textId="77777777" w:rsidR="0073660F" w:rsidRDefault="00000000">
            <w:r>
              <w:rPr>
                <w:sz w:val="20"/>
              </w:rPr>
              <w:t>Animal Behavior Technician</w:t>
            </w:r>
          </w:p>
        </w:tc>
        <w:tc>
          <w:tcPr>
            <w:tcW w:w="1440" w:type="dxa"/>
          </w:tcPr>
          <w:p w14:paraId="7CFF976C" w14:textId="77777777" w:rsidR="0073660F" w:rsidRDefault="00000000">
            <w:r>
              <w:rPr>
                <w:sz w:val="20"/>
              </w:rPr>
              <w:t>12 months</w:t>
            </w:r>
          </w:p>
        </w:tc>
        <w:tc>
          <w:tcPr>
            <w:tcW w:w="1440" w:type="dxa"/>
          </w:tcPr>
          <w:p w14:paraId="7460F873" w14:textId="77777777" w:rsidR="0073660F" w:rsidRDefault="00000000">
            <w:r>
              <w:rPr>
                <w:sz w:val="20"/>
              </w:rPr>
              <w:t>485 hrs</w:t>
            </w:r>
          </w:p>
        </w:tc>
        <w:tc>
          <w:tcPr>
            <w:tcW w:w="864" w:type="dxa"/>
          </w:tcPr>
          <w:p w14:paraId="47285B79" w14:textId="77777777" w:rsidR="0073660F" w:rsidRDefault="00000000">
            <w:r>
              <w:rPr>
                <w:sz w:val="20"/>
              </w:rPr>
              <w:t>3</w:t>
            </w:r>
          </w:p>
        </w:tc>
        <w:tc>
          <w:tcPr>
            <w:tcW w:w="3168" w:type="dxa"/>
          </w:tcPr>
          <w:p w14:paraId="724A08FF" w14:textId="77777777" w:rsidR="0073660F" w:rsidRDefault="00000000">
            <w:r>
              <w:rPr>
                <w:sz w:val="20"/>
              </w:rPr>
              <w:t>2-month, 6-month, 12-month</w:t>
            </w:r>
          </w:p>
        </w:tc>
      </w:tr>
      <w:tr w:rsidR="0073660F" w14:paraId="3344F448" w14:textId="77777777">
        <w:trPr>
          <w:jc w:val="center"/>
        </w:trPr>
        <w:tc>
          <w:tcPr>
            <w:tcW w:w="2592" w:type="dxa"/>
          </w:tcPr>
          <w:p w14:paraId="6F89B5D1" w14:textId="77777777" w:rsidR="0073660F" w:rsidRDefault="00000000">
            <w:r>
              <w:rPr>
                <w:sz w:val="20"/>
              </w:rPr>
              <w:t>Animal Care Assistant</w:t>
            </w:r>
          </w:p>
        </w:tc>
        <w:tc>
          <w:tcPr>
            <w:tcW w:w="1440" w:type="dxa"/>
          </w:tcPr>
          <w:p w14:paraId="11110C76" w14:textId="77777777" w:rsidR="0073660F" w:rsidRDefault="00000000">
            <w:r>
              <w:rPr>
                <w:sz w:val="20"/>
              </w:rPr>
              <w:t>2 months</w:t>
            </w:r>
          </w:p>
        </w:tc>
        <w:tc>
          <w:tcPr>
            <w:tcW w:w="1440" w:type="dxa"/>
          </w:tcPr>
          <w:p w14:paraId="5617D652" w14:textId="77777777" w:rsidR="0073660F" w:rsidRDefault="00000000">
            <w:r>
              <w:rPr>
                <w:sz w:val="20"/>
              </w:rPr>
              <w:t>170 hrs</w:t>
            </w:r>
          </w:p>
        </w:tc>
        <w:tc>
          <w:tcPr>
            <w:tcW w:w="864" w:type="dxa"/>
          </w:tcPr>
          <w:p w14:paraId="6B85DE41" w14:textId="77777777" w:rsidR="0073660F" w:rsidRDefault="00000000">
            <w:r>
              <w:rPr>
                <w:sz w:val="20"/>
              </w:rPr>
              <w:t>1</w:t>
            </w:r>
          </w:p>
        </w:tc>
        <w:tc>
          <w:tcPr>
            <w:tcW w:w="3168" w:type="dxa"/>
          </w:tcPr>
          <w:p w14:paraId="09AC54FC" w14:textId="77777777" w:rsidR="0073660F" w:rsidRDefault="00000000">
            <w:r>
              <w:rPr>
                <w:sz w:val="20"/>
              </w:rPr>
              <w:t>2-month</w:t>
            </w:r>
          </w:p>
        </w:tc>
      </w:tr>
      <w:tr w:rsidR="0073660F" w14:paraId="29A32E23" w14:textId="77777777">
        <w:trPr>
          <w:jc w:val="center"/>
        </w:trPr>
        <w:tc>
          <w:tcPr>
            <w:tcW w:w="2592" w:type="dxa"/>
          </w:tcPr>
          <w:p w14:paraId="775C327D" w14:textId="77777777" w:rsidR="0073660F" w:rsidRDefault="00000000">
            <w:r>
              <w:rPr>
                <w:sz w:val="20"/>
              </w:rPr>
              <w:t>Grooming Salon Practice Management</w:t>
            </w:r>
          </w:p>
        </w:tc>
        <w:tc>
          <w:tcPr>
            <w:tcW w:w="1440" w:type="dxa"/>
          </w:tcPr>
          <w:p w14:paraId="2709D86D" w14:textId="77777777" w:rsidR="0073660F" w:rsidRDefault="00000000">
            <w:r>
              <w:rPr>
                <w:sz w:val="20"/>
              </w:rPr>
              <w:t>12 months</w:t>
            </w:r>
          </w:p>
        </w:tc>
        <w:tc>
          <w:tcPr>
            <w:tcW w:w="1440" w:type="dxa"/>
          </w:tcPr>
          <w:p w14:paraId="3FC0A08B" w14:textId="77777777" w:rsidR="0073660F" w:rsidRDefault="00000000">
            <w:r>
              <w:rPr>
                <w:sz w:val="20"/>
              </w:rPr>
              <w:t>655 hrs</w:t>
            </w:r>
          </w:p>
        </w:tc>
        <w:tc>
          <w:tcPr>
            <w:tcW w:w="864" w:type="dxa"/>
          </w:tcPr>
          <w:p w14:paraId="5BDBD142" w14:textId="77777777" w:rsidR="0073660F" w:rsidRDefault="00000000">
            <w:r>
              <w:rPr>
                <w:sz w:val="20"/>
              </w:rPr>
              <w:t>3</w:t>
            </w:r>
          </w:p>
        </w:tc>
        <w:tc>
          <w:tcPr>
            <w:tcW w:w="3168" w:type="dxa"/>
          </w:tcPr>
          <w:p w14:paraId="1AF7A5DF" w14:textId="77777777" w:rsidR="0073660F" w:rsidRDefault="00000000">
            <w:r>
              <w:rPr>
                <w:sz w:val="20"/>
              </w:rPr>
              <w:t>2-month, 6-month, 12-month</w:t>
            </w:r>
          </w:p>
        </w:tc>
      </w:tr>
    </w:tbl>
    <w:p w14:paraId="742DAB2F" w14:textId="2FF90636" w:rsidR="0073660F" w:rsidRDefault="0073660F"/>
    <w:p w14:paraId="170D2C4D" w14:textId="77777777" w:rsidR="0073660F" w:rsidRDefault="00000000">
      <w:pPr>
        <w:pStyle w:val="Heading1"/>
      </w:pPr>
      <w:r>
        <w:t>6. Pathway Catalogs and Syllabi</w:t>
      </w:r>
    </w:p>
    <w:p w14:paraId="6F69541F" w14:textId="55889CC0" w:rsidR="0073660F" w:rsidRDefault="00000000">
      <w:r>
        <w:t xml:space="preserve">The following sections </w:t>
      </w:r>
      <w:r w:rsidR="00590057">
        <w:t>present course</w:t>
      </w:r>
      <w:r>
        <w:t xml:space="preserve"> catalogs and syllabi for each of the 15 pathways. Each pathway section includes a program overview, term-by-term course sequencing, milestone tracking, and individual course syllabi with descriptions, learning outcomes, topics, and compliance alignments.</w:t>
      </w:r>
    </w:p>
    <w:p w14:paraId="36CD1469" w14:textId="7F701856" w:rsidR="0073660F" w:rsidRDefault="0073660F"/>
    <w:p w14:paraId="7494D064" w14:textId="77777777" w:rsidR="0073660F" w:rsidRDefault="00000000">
      <w:pPr>
        <w:pStyle w:val="Heading1"/>
      </w:pPr>
      <w:r>
        <w:t>1. Veterinary Assistant</w:t>
      </w:r>
    </w:p>
    <w:p w14:paraId="0C0B7AC7"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1B2FCDFC" w14:textId="77777777">
        <w:trPr>
          <w:tblHeader/>
          <w:jc w:val="center"/>
        </w:trPr>
        <w:tc>
          <w:tcPr>
            <w:tcW w:w="2880" w:type="dxa"/>
            <w:shd w:val="clear" w:color="auto" w:fill="01696F"/>
          </w:tcPr>
          <w:p w14:paraId="2F71CDE1" w14:textId="77777777" w:rsidR="0073660F" w:rsidRDefault="00000000">
            <w:r>
              <w:rPr>
                <w:b/>
                <w:color w:val="FFFFFF"/>
                <w:sz w:val="20"/>
              </w:rPr>
              <w:t>Field</w:t>
            </w:r>
          </w:p>
        </w:tc>
        <w:tc>
          <w:tcPr>
            <w:tcW w:w="6480" w:type="dxa"/>
            <w:shd w:val="clear" w:color="auto" w:fill="01696F"/>
          </w:tcPr>
          <w:p w14:paraId="3BF4034F" w14:textId="77777777" w:rsidR="0073660F" w:rsidRDefault="00000000">
            <w:r>
              <w:rPr>
                <w:b/>
                <w:color w:val="FFFFFF"/>
                <w:sz w:val="20"/>
              </w:rPr>
              <w:t>Details</w:t>
            </w:r>
          </w:p>
        </w:tc>
      </w:tr>
      <w:tr w:rsidR="0073660F" w14:paraId="3C60E2BC" w14:textId="77777777">
        <w:trPr>
          <w:jc w:val="center"/>
        </w:trPr>
        <w:tc>
          <w:tcPr>
            <w:tcW w:w="2880" w:type="dxa"/>
          </w:tcPr>
          <w:p w14:paraId="13FDFFB0" w14:textId="77777777" w:rsidR="0073660F" w:rsidRDefault="00000000">
            <w:r>
              <w:rPr>
                <w:sz w:val="20"/>
              </w:rPr>
              <w:t>Program Code</w:t>
            </w:r>
          </w:p>
        </w:tc>
        <w:tc>
          <w:tcPr>
            <w:tcW w:w="6480" w:type="dxa"/>
          </w:tcPr>
          <w:p w14:paraId="1246ACD3" w14:textId="77777777" w:rsidR="0073660F" w:rsidRDefault="00000000">
            <w:r>
              <w:rPr>
                <w:sz w:val="20"/>
              </w:rPr>
              <w:t>VET</w:t>
            </w:r>
          </w:p>
        </w:tc>
      </w:tr>
      <w:tr w:rsidR="0073660F" w14:paraId="21483202" w14:textId="77777777">
        <w:trPr>
          <w:jc w:val="center"/>
        </w:trPr>
        <w:tc>
          <w:tcPr>
            <w:tcW w:w="2880" w:type="dxa"/>
          </w:tcPr>
          <w:p w14:paraId="6BE71618" w14:textId="77777777" w:rsidR="0073660F" w:rsidRDefault="00000000">
            <w:r>
              <w:rPr>
                <w:sz w:val="20"/>
              </w:rPr>
              <w:t>Duration</w:t>
            </w:r>
          </w:p>
        </w:tc>
        <w:tc>
          <w:tcPr>
            <w:tcW w:w="6480" w:type="dxa"/>
          </w:tcPr>
          <w:p w14:paraId="1B4781B8" w14:textId="77777777" w:rsidR="0073660F" w:rsidRDefault="00000000">
            <w:r>
              <w:rPr>
                <w:sz w:val="20"/>
              </w:rPr>
              <w:t>6 months</w:t>
            </w:r>
          </w:p>
        </w:tc>
      </w:tr>
      <w:tr w:rsidR="0073660F" w14:paraId="533163F1" w14:textId="77777777">
        <w:trPr>
          <w:jc w:val="center"/>
        </w:trPr>
        <w:tc>
          <w:tcPr>
            <w:tcW w:w="2880" w:type="dxa"/>
          </w:tcPr>
          <w:p w14:paraId="69B3391C" w14:textId="77777777" w:rsidR="0073660F" w:rsidRDefault="00000000">
            <w:r>
              <w:rPr>
                <w:sz w:val="20"/>
              </w:rPr>
              <w:t>Total Instructional Hours</w:t>
            </w:r>
          </w:p>
        </w:tc>
        <w:tc>
          <w:tcPr>
            <w:tcW w:w="6480" w:type="dxa"/>
          </w:tcPr>
          <w:p w14:paraId="1BA2E4D4" w14:textId="77777777" w:rsidR="0073660F" w:rsidRDefault="00000000">
            <w:r>
              <w:rPr>
                <w:sz w:val="20"/>
              </w:rPr>
              <w:t>395 hours</w:t>
            </w:r>
          </w:p>
        </w:tc>
      </w:tr>
      <w:tr w:rsidR="0073660F" w14:paraId="760E3986" w14:textId="77777777">
        <w:trPr>
          <w:jc w:val="center"/>
        </w:trPr>
        <w:tc>
          <w:tcPr>
            <w:tcW w:w="2880" w:type="dxa"/>
          </w:tcPr>
          <w:p w14:paraId="28D406F8" w14:textId="77777777" w:rsidR="0073660F" w:rsidRDefault="00000000">
            <w:r>
              <w:rPr>
                <w:sz w:val="20"/>
              </w:rPr>
              <w:t>Number of Terms</w:t>
            </w:r>
          </w:p>
        </w:tc>
        <w:tc>
          <w:tcPr>
            <w:tcW w:w="6480" w:type="dxa"/>
          </w:tcPr>
          <w:p w14:paraId="691C1994" w14:textId="77777777" w:rsidR="0073660F" w:rsidRDefault="00000000">
            <w:r>
              <w:rPr>
                <w:sz w:val="20"/>
              </w:rPr>
              <w:t>2</w:t>
            </w:r>
          </w:p>
        </w:tc>
      </w:tr>
      <w:tr w:rsidR="0073660F" w14:paraId="7B9ED0E4" w14:textId="77777777">
        <w:trPr>
          <w:jc w:val="center"/>
        </w:trPr>
        <w:tc>
          <w:tcPr>
            <w:tcW w:w="2880" w:type="dxa"/>
          </w:tcPr>
          <w:p w14:paraId="1AC1C610" w14:textId="77777777" w:rsidR="0073660F" w:rsidRDefault="00000000">
            <w:r>
              <w:rPr>
                <w:sz w:val="20"/>
              </w:rPr>
              <w:t>Target Learner</w:t>
            </w:r>
          </w:p>
        </w:tc>
        <w:tc>
          <w:tcPr>
            <w:tcW w:w="6480" w:type="dxa"/>
          </w:tcPr>
          <w:p w14:paraId="16D81B5F" w14:textId="77777777" w:rsidR="0073660F" w:rsidRDefault="00000000">
            <w:r>
              <w:rPr>
                <w:sz w:val="20"/>
              </w:rPr>
              <w:t>Individuals seeking entry-level veterinary support roles in clinics, hospitals, and animal care facilities.</w:t>
            </w:r>
          </w:p>
        </w:tc>
      </w:tr>
      <w:tr w:rsidR="0073660F" w14:paraId="20455EE0" w14:textId="77777777">
        <w:trPr>
          <w:jc w:val="center"/>
        </w:trPr>
        <w:tc>
          <w:tcPr>
            <w:tcW w:w="2880" w:type="dxa"/>
          </w:tcPr>
          <w:p w14:paraId="16C0C2AD" w14:textId="77777777" w:rsidR="0073660F" w:rsidRDefault="00000000">
            <w:r>
              <w:rPr>
                <w:sz w:val="20"/>
              </w:rPr>
              <w:t>Compliance Alignment</w:t>
            </w:r>
          </w:p>
        </w:tc>
        <w:tc>
          <w:tcPr>
            <w:tcW w:w="6480" w:type="dxa"/>
          </w:tcPr>
          <w:p w14:paraId="7BF92675" w14:textId="77777777" w:rsidR="0073660F" w:rsidRDefault="00000000">
            <w:r>
              <w:rPr>
                <w:sz w:val="20"/>
              </w:rPr>
              <w:t>NAVTA, AVMA</w:t>
            </w:r>
          </w:p>
        </w:tc>
      </w:tr>
    </w:tbl>
    <w:p w14:paraId="20558155" w14:textId="77777777" w:rsidR="0073660F" w:rsidRDefault="00000000">
      <w:pPr>
        <w:pStyle w:val="Heading2"/>
      </w:pPr>
      <w:r>
        <w:lastRenderedPageBreak/>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5A6E9EB0" w14:textId="77777777">
        <w:trPr>
          <w:tblHeader/>
          <w:jc w:val="center"/>
        </w:trPr>
        <w:tc>
          <w:tcPr>
            <w:tcW w:w="1728" w:type="dxa"/>
            <w:shd w:val="clear" w:color="auto" w:fill="01696F"/>
          </w:tcPr>
          <w:p w14:paraId="0B4F5813" w14:textId="77777777" w:rsidR="0073660F" w:rsidRDefault="00000000">
            <w:r>
              <w:rPr>
                <w:b/>
                <w:color w:val="FFFFFF"/>
                <w:sz w:val="20"/>
              </w:rPr>
              <w:t>Milestone</w:t>
            </w:r>
          </w:p>
        </w:tc>
        <w:tc>
          <w:tcPr>
            <w:tcW w:w="7632" w:type="dxa"/>
            <w:shd w:val="clear" w:color="auto" w:fill="01696F"/>
          </w:tcPr>
          <w:p w14:paraId="7DF27B3C" w14:textId="77777777" w:rsidR="0073660F" w:rsidRDefault="00000000">
            <w:r>
              <w:rPr>
                <w:b/>
                <w:color w:val="FFFFFF"/>
                <w:sz w:val="20"/>
              </w:rPr>
              <w:t>Achievement</w:t>
            </w:r>
          </w:p>
        </w:tc>
      </w:tr>
      <w:tr w:rsidR="0073660F" w14:paraId="328EC5DF" w14:textId="77777777">
        <w:trPr>
          <w:jc w:val="center"/>
        </w:trPr>
        <w:tc>
          <w:tcPr>
            <w:tcW w:w="1728" w:type="dxa"/>
          </w:tcPr>
          <w:p w14:paraId="60CAA35F" w14:textId="77777777" w:rsidR="0073660F" w:rsidRDefault="00000000">
            <w:r>
              <w:rPr>
                <w:sz w:val="20"/>
              </w:rPr>
              <w:t>2-month</w:t>
            </w:r>
          </w:p>
        </w:tc>
        <w:tc>
          <w:tcPr>
            <w:tcW w:w="7632" w:type="dxa"/>
          </w:tcPr>
          <w:p w14:paraId="58EA60C2" w14:textId="77777777" w:rsidR="0073660F" w:rsidRDefault="00000000">
            <w:r>
              <w:rPr>
                <w:sz w:val="20"/>
              </w:rPr>
              <w:t>Certificate of Completion: Veterinary Foundations — graduate has mastered terminology, animal handling, and hospital procedures.</w:t>
            </w:r>
          </w:p>
        </w:tc>
      </w:tr>
      <w:tr w:rsidR="0073660F" w14:paraId="79B68FBE" w14:textId="77777777">
        <w:trPr>
          <w:jc w:val="center"/>
        </w:trPr>
        <w:tc>
          <w:tcPr>
            <w:tcW w:w="1728" w:type="dxa"/>
          </w:tcPr>
          <w:p w14:paraId="2A49DC39" w14:textId="77777777" w:rsidR="0073660F" w:rsidRDefault="00000000">
            <w:r>
              <w:rPr>
                <w:sz w:val="20"/>
              </w:rPr>
              <w:t>6-month</w:t>
            </w:r>
          </w:p>
        </w:tc>
        <w:tc>
          <w:tcPr>
            <w:tcW w:w="7632" w:type="dxa"/>
          </w:tcPr>
          <w:p w14:paraId="6E9232DF" w14:textId="77777777" w:rsidR="0073660F" w:rsidRDefault="00000000">
            <w:r>
              <w:rPr>
                <w:sz w:val="20"/>
              </w:rPr>
              <w:t>Program Completion: Veterinary Assistant — graduate is prepared for entry-level veterinary assistant positions.</w:t>
            </w:r>
          </w:p>
        </w:tc>
      </w:tr>
    </w:tbl>
    <w:p w14:paraId="6BB55A3E"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6318EFC" w14:textId="77777777">
        <w:trPr>
          <w:tblHeader/>
          <w:jc w:val="center"/>
        </w:trPr>
        <w:tc>
          <w:tcPr>
            <w:tcW w:w="1440" w:type="dxa"/>
            <w:shd w:val="clear" w:color="auto" w:fill="01696F"/>
          </w:tcPr>
          <w:p w14:paraId="2753DDDB" w14:textId="77777777" w:rsidR="0073660F" w:rsidRDefault="00000000">
            <w:r>
              <w:rPr>
                <w:b/>
                <w:color w:val="FFFFFF"/>
                <w:sz w:val="20"/>
              </w:rPr>
              <w:t>Course Code</w:t>
            </w:r>
          </w:p>
        </w:tc>
        <w:tc>
          <w:tcPr>
            <w:tcW w:w="3600" w:type="dxa"/>
            <w:shd w:val="clear" w:color="auto" w:fill="01696F"/>
          </w:tcPr>
          <w:p w14:paraId="5772F299" w14:textId="77777777" w:rsidR="0073660F" w:rsidRDefault="00000000">
            <w:r>
              <w:rPr>
                <w:b/>
                <w:color w:val="FFFFFF"/>
                <w:sz w:val="20"/>
              </w:rPr>
              <w:t>Course Title</w:t>
            </w:r>
          </w:p>
        </w:tc>
        <w:tc>
          <w:tcPr>
            <w:tcW w:w="1008" w:type="dxa"/>
            <w:shd w:val="clear" w:color="auto" w:fill="01696F"/>
          </w:tcPr>
          <w:p w14:paraId="6FD1C1D4" w14:textId="77777777" w:rsidR="0073660F" w:rsidRDefault="00000000">
            <w:r>
              <w:rPr>
                <w:b/>
                <w:color w:val="FFFFFF"/>
                <w:sz w:val="20"/>
              </w:rPr>
              <w:t>Hours</w:t>
            </w:r>
          </w:p>
        </w:tc>
        <w:tc>
          <w:tcPr>
            <w:tcW w:w="1008" w:type="dxa"/>
            <w:shd w:val="clear" w:color="auto" w:fill="01696F"/>
          </w:tcPr>
          <w:p w14:paraId="5D05D195" w14:textId="77777777" w:rsidR="0073660F" w:rsidRDefault="00000000">
            <w:r>
              <w:rPr>
                <w:b/>
                <w:color w:val="FFFFFF"/>
                <w:sz w:val="20"/>
              </w:rPr>
              <w:t>Term</w:t>
            </w:r>
          </w:p>
        </w:tc>
        <w:tc>
          <w:tcPr>
            <w:tcW w:w="1872" w:type="dxa"/>
            <w:shd w:val="clear" w:color="auto" w:fill="01696F"/>
          </w:tcPr>
          <w:p w14:paraId="43462CCD" w14:textId="77777777" w:rsidR="0073660F" w:rsidRDefault="00000000">
            <w:r>
              <w:rPr>
                <w:b/>
                <w:color w:val="FFFFFF"/>
                <w:sz w:val="20"/>
              </w:rPr>
              <w:t>Compliance</w:t>
            </w:r>
          </w:p>
        </w:tc>
      </w:tr>
      <w:tr w:rsidR="0073660F" w14:paraId="043686D2" w14:textId="77777777">
        <w:trPr>
          <w:jc w:val="center"/>
        </w:trPr>
        <w:tc>
          <w:tcPr>
            <w:tcW w:w="1440" w:type="dxa"/>
          </w:tcPr>
          <w:p w14:paraId="66474392" w14:textId="77777777" w:rsidR="0073660F" w:rsidRDefault="00000000">
            <w:r>
              <w:rPr>
                <w:sz w:val="20"/>
              </w:rPr>
              <w:t>VET-101</w:t>
            </w:r>
          </w:p>
        </w:tc>
        <w:tc>
          <w:tcPr>
            <w:tcW w:w="3600" w:type="dxa"/>
          </w:tcPr>
          <w:p w14:paraId="56F812C7" w14:textId="77777777" w:rsidR="0073660F" w:rsidRDefault="00000000">
            <w:r>
              <w:rPr>
                <w:sz w:val="20"/>
              </w:rPr>
              <w:t>Veterinary Foundations &amp; Medical Terminology</w:t>
            </w:r>
          </w:p>
        </w:tc>
        <w:tc>
          <w:tcPr>
            <w:tcW w:w="1008" w:type="dxa"/>
          </w:tcPr>
          <w:p w14:paraId="05F534DD" w14:textId="77777777" w:rsidR="0073660F" w:rsidRDefault="00000000">
            <w:r>
              <w:rPr>
                <w:sz w:val="20"/>
              </w:rPr>
              <w:t>40 hrs</w:t>
            </w:r>
          </w:p>
        </w:tc>
        <w:tc>
          <w:tcPr>
            <w:tcW w:w="1008" w:type="dxa"/>
          </w:tcPr>
          <w:p w14:paraId="2AF9AA39" w14:textId="77777777" w:rsidR="0073660F" w:rsidRDefault="00000000">
            <w:r>
              <w:rPr>
                <w:sz w:val="20"/>
              </w:rPr>
              <w:t>Term 1</w:t>
            </w:r>
          </w:p>
        </w:tc>
        <w:tc>
          <w:tcPr>
            <w:tcW w:w="1872" w:type="dxa"/>
          </w:tcPr>
          <w:p w14:paraId="47041F6E" w14:textId="77777777" w:rsidR="0073660F" w:rsidRDefault="00000000">
            <w:r>
              <w:rPr>
                <w:sz w:val="20"/>
              </w:rPr>
              <w:t>NAVTA, AVMA</w:t>
            </w:r>
          </w:p>
        </w:tc>
      </w:tr>
      <w:tr w:rsidR="0073660F" w14:paraId="4C5B5F32" w14:textId="77777777">
        <w:trPr>
          <w:jc w:val="center"/>
        </w:trPr>
        <w:tc>
          <w:tcPr>
            <w:tcW w:w="1440" w:type="dxa"/>
          </w:tcPr>
          <w:p w14:paraId="3ADEE12F" w14:textId="77777777" w:rsidR="0073660F" w:rsidRDefault="00000000">
            <w:r>
              <w:rPr>
                <w:sz w:val="20"/>
              </w:rPr>
              <w:t>VET-102</w:t>
            </w:r>
          </w:p>
        </w:tc>
        <w:tc>
          <w:tcPr>
            <w:tcW w:w="3600" w:type="dxa"/>
          </w:tcPr>
          <w:p w14:paraId="13719913" w14:textId="77777777" w:rsidR="0073660F" w:rsidRDefault="00000000">
            <w:r>
              <w:rPr>
                <w:sz w:val="20"/>
              </w:rPr>
              <w:t>Animal Behavior, Handling &amp; Restraint Techniques</w:t>
            </w:r>
          </w:p>
        </w:tc>
        <w:tc>
          <w:tcPr>
            <w:tcW w:w="1008" w:type="dxa"/>
          </w:tcPr>
          <w:p w14:paraId="080A2EF2" w14:textId="77777777" w:rsidR="0073660F" w:rsidRDefault="00000000">
            <w:r>
              <w:rPr>
                <w:sz w:val="20"/>
              </w:rPr>
              <w:t>40 hrs</w:t>
            </w:r>
          </w:p>
        </w:tc>
        <w:tc>
          <w:tcPr>
            <w:tcW w:w="1008" w:type="dxa"/>
          </w:tcPr>
          <w:p w14:paraId="09B7A081" w14:textId="77777777" w:rsidR="0073660F" w:rsidRDefault="00000000">
            <w:r>
              <w:rPr>
                <w:sz w:val="20"/>
              </w:rPr>
              <w:t>Term 1</w:t>
            </w:r>
          </w:p>
        </w:tc>
        <w:tc>
          <w:tcPr>
            <w:tcW w:w="1872" w:type="dxa"/>
          </w:tcPr>
          <w:p w14:paraId="64953D3E" w14:textId="77777777" w:rsidR="0073660F" w:rsidRDefault="00000000">
            <w:r>
              <w:rPr>
                <w:sz w:val="20"/>
              </w:rPr>
              <w:t>NAVTA, AVMA</w:t>
            </w:r>
          </w:p>
        </w:tc>
      </w:tr>
      <w:tr w:rsidR="0073660F" w14:paraId="0A34CB18" w14:textId="77777777">
        <w:trPr>
          <w:jc w:val="center"/>
        </w:trPr>
        <w:tc>
          <w:tcPr>
            <w:tcW w:w="1440" w:type="dxa"/>
          </w:tcPr>
          <w:p w14:paraId="685FDBAD" w14:textId="77777777" w:rsidR="0073660F" w:rsidRDefault="00000000">
            <w:r>
              <w:rPr>
                <w:sz w:val="20"/>
              </w:rPr>
              <w:t>VET-103</w:t>
            </w:r>
          </w:p>
        </w:tc>
        <w:tc>
          <w:tcPr>
            <w:tcW w:w="3600" w:type="dxa"/>
          </w:tcPr>
          <w:p w14:paraId="407B65DF" w14:textId="77777777" w:rsidR="0073660F" w:rsidRDefault="00000000">
            <w:r>
              <w:rPr>
                <w:sz w:val="20"/>
              </w:rPr>
              <w:t>Office Procedures &amp; Hospital Management</w:t>
            </w:r>
          </w:p>
        </w:tc>
        <w:tc>
          <w:tcPr>
            <w:tcW w:w="1008" w:type="dxa"/>
          </w:tcPr>
          <w:p w14:paraId="58FFF6AC" w14:textId="77777777" w:rsidR="0073660F" w:rsidRDefault="00000000">
            <w:r>
              <w:rPr>
                <w:sz w:val="20"/>
              </w:rPr>
              <w:t>30 hrs</w:t>
            </w:r>
          </w:p>
        </w:tc>
        <w:tc>
          <w:tcPr>
            <w:tcW w:w="1008" w:type="dxa"/>
          </w:tcPr>
          <w:p w14:paraId="6EA71C71" w14:textId="77777777" w:rsidR="0073660F" w:rsidRDefault="00000000">
            <w:r>
              <w:rPr>
                <w:sz w:val="20"/>
              </w:rPr>
              <w:t>Term 1</w:t>
            </w:r>
          </w:p>
        </w:tc>
        <w:tc>
          <w:tcPr>
            <w:tcW w:w="1872" w:type="dxa"/>
          </w:tcPr>
          <w:p w14:paraId="1BFB13D6" w14:textId="77777777" w:rsidR="0073660F" w:rsidRDefault="00000000">
            <w:r>
              <w:rPr>
                <w:sz w:val="20"/>
              </w:rPr>
              <w:t>NAVTA, AVMA</w:t>
            </w:r>
          </w:p>
        </w:tc>
      </w:tr>
      <w:tr w:rsidR="0073660F" w14:paraId="2562995A" w14:textId="77777777">
        <w:trPr>
          <w:jc w:val="center"/>
        </w:trPr>
        <w:tc>
          <w:tcPr>
            <w:tcW w:w="1440" w:type="dxa"/>
          </w:tcPr>
          <w:p w14:paraId="265FFCBC" w14:textId="77777777" w:rsidR="0073660F" w:rsidRDefault="00000000">
            <w:r>
              <w:rPr>
                <w:sz w:val="20"/>
              </w:rPr>
              <w:t>VET-104</w:t>
            </w:r>
          </w:p>
        </w:tc>
        <w:tc>
          <w:tcPr>
            <w:tcW w:w="3600" w:type="dxa"/>
          </w:tcPr>
          <w:p w14:paraId="4B6F87CC" w14:textId="77777777" w:rsidR="0073660F" w:rsidRDefault="00000000">
            <w:r>
              <w:rPr>
                <w:sz w:val="20"/>
              </w:rPr>
              <w:t>Examination Room Procedures &amp; Client Communication</w:t>
            </w:r>
          </w:p>
        </w:tc>
        <w:tc>
          <w:tcPr>
            <w:tcW w:w="1008" w:type="dxa"/>
          </w:tcPr>
          <w:p w14:paraId="10B96C3D" w14:textId="77777777" w:rsidR="0073660F" w:rsidRDefault="00000000">
            <w:r>
              <w:rPr>
                <w:sz w:val="20"/>
              </w:rPr>
              <w:t>35 hrs</w:t>
            </w:r>
          </w:p>
        </w:tc>
        <w:tc>
          <w:tcPr>
            <w:tcW w:w="1008" w:type="dxa"/>
          </w:tcPr>
          <w:p w14:paraId="347A0C72" w14:textId="77777777" w:rsidR="0073660F" w:rsidRDefault="00000000">
            <w:r>
              <w:rPr>
                <w:sz w:val="20"/>
              </w:rPr>
              <w:t>Term 2</w:t>
            </w:r>
          </w:p>
        </w:tc>
        <w:tc>
          <w:tcPr>
            <w:tcW w:w="1872" w:type="dxa"/>
          </w:tcPr>
          <w:p w14:paraId="493C324D" w14:textId="77777777" w:rsidR="0073660F" w:rsidRDefault="00000000">
            <w:r>
              <w:rPr>
                <w:sz w:val="20"/>
              </w:rPr>
              <w:t>NAVTA, AVMA</w:t>
            </w:r>
          </w:p>
        </w:tc>
      </w:tr>
      <w:tr w:rsidR="0073660F" w14:paraId="5D377958" w14:textId="77777777">
        <w:trPr>
          <w:jc w:val="center"/>
        </w:trPr>
        <w:tc>
          <w:tcPr>
            <w:tcW w:w="1440" w:type="dxa"/>
          </w:tcPr>
          <w:p w14:paraId="52A1E251" w14:textId="77777777" w:rsidR="0073660F" w:rsidRDefault="00000000">
            <w:r>
              <w:rPr>
                <w:sz w:val="20"/>
              </w:rPr>
              <w:t>VET-105</w:t>
            </w:r>
          </w:p>
        </w:tc>
        <w:tc>
          <w:tcPr>
            <w:tcW w:w="3600" w:type="dxa"/>
          </w:tcPr>
          <w:p w14:paraId="2774285A" w14:textId="77777777" w:rsidR="0073660F" w:rsidRDefault="00000000">
            <w:r>
              <w:rPr>
                <w:sz w:val="20"/>
              </w:rPr>
              <w:t>Pharmacy &amp; Pharmacology Fundamentals</w:t>
            </w:r>
          </w:p>
        </w:tc>
        <w:tc>
          <w:tcPr>
            <w:tcW w:w="1008" w:type="dxa"/>
          </w:tcPr>
          <w:p w14:paraId="2E3CBFE4" w14:textId="77777777" w:rsidR="0073660F" w:rsidRDefault="00000000">
            <w:r>
              <w:rPr>
                <w:sz w:val="20"/>
              </w:rPr>
              <w:t>30 hrs</w:t>
            </w:r>
          </w:p>
        </w:tc>
        <w:tc>
          <w:tcPr>
            <w:tcW w:w="1008" w:type="dxa"/>
          </w:tcPr>
          <w:p w14:paraId="6B9A5455" w14:textId="77777777" w:rsidR="0073660F" w:rsidRDefault="00000000">
            <w:r>
              <w:rPr>
                <w:sz w:val="20"/>
              </w:rPr>
              <w:t>Term 2</w:t>
            </w:r>
          </w:p>
        </w:tc>
        <w:tc>
          <w:tcPr>
            <w:tcW w:w="1872" w:type="dxa"/>
          </w:tcPr>
          <w:p w14:paraId="1AA23E29" w14:textId="77777777" w:rsidR="0073660F" w:rsidRDefault="00000000">
            <w:r>
              <w:rPr>
                <w:sz w:val="20"/>
              </w:rPr>
              <w:t>NAVTA, AVMA</w:t>
            </w:r>
          </w:p>
        </w:tc>
      </w:tr>
      <w:tr w:rsidR="0073660F" w14:paraId="1371A721" w14:textId="77777777">
        <w:trPr>
          <w:jc w:val="center"/>
        </w:trPr>
        <w:tc>
          <w:tcPr>
            <w:tcW w:w="1440" w:type="dxa"/>
          </w:tcPr>
          <w:p w14:paraId="343705A1" w14:textId="77777777" w:rsidR="0073660F" w:rsidRDefault="00000000">
            <w:r>
              <w:rPr>
                <w:sz w:val="20"/>
              </w:rPr>
              <w:t>VET-106</w:t>
            </w:r>
          </w:p>
        </w:tc>
        <w:tc>
          <w:tcPr>
            <w:tcW w:w="3600" w:type="dxa"/>
          </w:tcPr>
          <w:p w14:paraId="3DDFB11A" w14:textId="77777777" w:rsidR="0073660F" w:rsidRDefault="00000000">
            <w:r>
              <w:rPr>
                <w:sz w:val="20"/>
              </w:rPr>
              <w:t>Small &amp; Large Animal Nursing</w:t>
            </w:r>
          </w:p>
        </w:tc>
        <w:tc>
          <w:tcPr>
            <w:tcW w:w="1008" w:type="dxa"/>
          </w:tcPr>
          <w:p w14:paraId="499A1474" w14:textId="77777777" w:rsidR="0073660F" w:rsidRDefault="00000000">
            <w:r>
              <w:rPr>
                <w:sz w:val="20"/>
              </w:rPr>
              <w:t>40 hrs</w:t>
            </w:r>
          </w:p>
        </w:tc>
        <w:tc>
          <w:tcPr>
            <w:tcW w:w="1008" w:type="dxa"/>
          </w:tcPr>
          <w:p w14:paraId="370F7019" w14:textId="77777777" w:rsidR="0073660F" w:rsidRDefault="00000000">
            <w:r>
              <w:rPr>
                <w:sz w:val="20"/>
              </w:rPr>
              <w:t>Term 2</w:t>
            </w:r>
          </w:p>
        </w:tc>
        <w:tc>
          <w:tcPr>
            <w:tcW w:w="1872" w:type="dxa"/>
          </w:tcPr>
          <w:p w14:paraId="664C2D45" w14:textId="77777777" w:rsidR="0073660F" w:rsidRDefault="00000000">
            <w:r>
              <w:rPr>
                <w:sz w:val="20"/>
              </w:rPr>
              <w:t>NAVTA, AVMA</w:t>
            </w:r>
          </w:p>
        </w:tc>
      </w:tr>
      <w:tr w:rsidR="0073660F" w14:paraId="591D9C02" w14:textId="77777777">
        <w:trPr>
          <w:jc w:val="center"/>
        </w:trPr>
        <w:tc>
          <w:tcPr>
            <w:tcW w:w="1440" w:type="dxa"/>
          </w:tcPr>
          <w:p w14:paraId="0A256885" w14:textId="77777777" w:rsidR="0073660F" w:rsidRDefault="00000000">
            <w:r>
              <w:rPr>
                <w:sz w:val="20"/>
              </w:rPr>
              <w:t>VET-107</w:t>
            </w:r>
          </w:p>
        </w:tc>
        <w:tc>
          <w:tcPr>
            <w:tcW w:w="3600" w:type="dxa"/>
          </w:tcPr>
          <w:p w14:paraId="58276D63" w14:textId="77777777" w:rsidR="0073660F" w:rsidRDefault="00000000">
            <w:r>
              <w:rPr>
                <w:sz w:val="20"/>
              </w:rPr>
              <w:t>Surgical Preparation &amp; Assisting</w:t>
            </w:r>
          </w:p>
        </w:tc>
        <w:tc>
          <w:tcPr>
            <w:tcW w:w="1008" w:type="dxa"/>
          </w:tcPr>
          <w:p w14:paraId="7B9C5C35" w14:textId="77777777" w:rsidR="0073660F" w:rsidRDefault="00000000">
            <w:r>
              <w:rPr>
                <w:sz w:val="20"/>
              </w:rPr>
              <w:t>35 hrs</w:t>
            </w:r>
          </w:p>
        </w:tc>
        <w:tc>
          <w:tcPr>
            <w:tcW w:w="1008" w:type="dxa"/>
          </w:tcPr>
          <w:p w14:paraId="388A5703" w14:textId="77777777" w:rsidR="0073660F" w:rsidRDefault="00000000">
            <w:r>
              <w:rPr>
                <w:sz w:val="20"/>
              </w:rPr>
              <w:t>Term 2</w:t>
            </w:r>
          </w:p>
        </w:tc>
        <w:tc>
          <w:tcPr>
            <w:tcW w:w="1872" w:type="dxa"/>
          </w:tcPr>
          <w:p w14:paraId="2E38EE60" w14:textId="77777777" w:rsidR="0073660F" w:rsidRDefault="00000000">
            <w:r>
              <w:rPr>
                <w:sz w:val="20"/>
              </w:rPr>
              <w:t>NAVTA, AVMA</w:t>
            </w:r>
          </w:p>
        </w:tc>
      </w:tr>
      <w:tr w:rsidR="0073660F" w14:paraId="0071BD52" w14:textId="77777777">
        <w:trPr>
          <w:jc w:val="center"/>
        </w:trPr>
        <w:tc>
          <w:tcPr>
            <w:tcW w:w="1440" w:type="dxa"/>
          </w:tcPr>
          <w:p w14:paraId="5FF6EF56" w14:textId="77777777" w:rsidR="0073660F" w:rsidRDefault="00000000">
            <w:r>
              <w:rPr>
                <w:sz w:val="20"/>
              </w:rPr>
              <w:t>VET-108</w:t>
            </w:r>
          </w:p>
        </w:tc>
        <w:tc>
          <w:tcPr>
            <w:tcW w:w="3600" w:type="dxa"/>
          </w:tcPr>
          <w:p w14:paraId="1F48A4B0" w14:textId="77777777" w:rsidR="0073660F" w:rsidRDefault="00000000">
            <w:r>
              <w:rPr>
                <w:sz w:val="20"/>
              </w:rPr>
              <w:t>Radiology, Imaging &amp; Endoscopy</w:t>
            </w:r>
          </w:p>
        </w:tc>
        <w:tc>
          <w:tcPr>
            <w:tcW w:w="1008" w:type="dxa"/>
          </w:tcPr>
          <w:p w14:paraId="40E2C3BD" w14:textId="77777777" w:rsidR="0073660F" w:rsidRDefault="00000000">
            <w:r>
              <w:rPr>
                <w:sz w:val="20"/>
              </w:rPr>
              <w:t>30 hrs</w:t>
            </w:r>
          </w:p>
        </w:tc>
        <w:tc>
          <w:tcPr>
            <w:tcW w:w="1008" w:type="dxa"/>
          </w:tcPr>
          <w:p w14:paraId="567BEE4B" w14:textId="77777777" w:rsidR="0073660F" w:rsidRDefault="00000000">
            <w:r>
              <w:rPr>
                <w:sz w:val="20"/>
              </w:rPr>
              <w:t>Term 2</w:t>
            </w:r>
          </w:p>
        </w:tc>
        <w:tc>
          <w:tcPr>
            <w:tcW w:w="1872" w:type="dxa"/>
          </w:tcPr>
          <w:p w14:paraId="6B719BC5" w14:textId="77777777" w:rsidR="0073660F" w:rsidRDefault="00000000">
            <w:r>
              <w:rPr>
                <w:sz w:val="20"/>
              </w:rPr>
              <w:t>NAVTA, AVMA</w:t>
            </w:r>
          </w:p>
        </w:tc>
      </w:tr>
      <w:tr w:rsidR="0073660F" w14:paraId="2E432AEA" w14:textId="77777777">
        <w:trPr>
          <w:jc w:val="center"/>
        </w:trPr>
        <w:tc>
          <w:tcPr>
            <w:tcW w:w="1440" w:type="dxa"/>
          </w:tcPr>
          <w:p w14:paraId="2678A3DE" w14:textId="77777777" w:rsidR="0073660F" w:rsidRDefault="00000000">
            <w:r>
              <w:rPr>
                <w:sz w:val="20"/>
              </w:rPr>
              <w:t>VET-109</w:t>
            </w:r>
          </w:p>
        </w:tc>
        <w:tc>
          <w:tcPr>
            <w:tcW w:w="3600" w:type="dxa"/>
          </w:tcPr>
          <w:p w14:paraId="7D335483" w14:textId="77777777" w:rsidR="0073660F" w:rsidRDefault="00000000">
            <w:r>
              <w:rPr>
                <w:sz w:val="20"/>
              </w:rPr>
              <w:t>Emergency Care, Wound Management &amp; Common Diseases</w:t>
            </w:r>
          </w:p>
        </w:tc>
        <w:tc>
          <w:tcPr>
            <w:tcW w:w="1008" w:type="dxa"/>
          </w:tcPr>
          <w:p w14:paraId="353E1B44" w14:textId="77777777" w:rsidR="0073660F" w:rsidRDefault="00000000">
            <w:r>
              <w:rPr>
                <w:sz w:val="20"/>
              </w:rPr>
              <w:t>35 hrs</w:t>
            </w:r>
          </w:p>
        </w:tc>
        <w:tc>
          <w:tcPr>
            <w:tcW w:w="1008" w:type="dxa"/>
          </w:tcPr>
          <w:p w14:paraId="2AA8D0B4" w14:textId="77777777" w:rsidR="0073660F" w:rsidRDefault="00000000">
            <w:r>
              <w:rPr>
                <w:sz w:val="20"/>
              </w:rPr>
              <w:t>Term 2</w:t>
            </w:r>
          </w:p>
        </w:tc>
        <w:tc>
          <w:tcPr>
            <w:tcW w:w="1872" w:type="dxa"/>
          </w:tcPr>
          <w:p w14:paraId="295B4A6E" w14:textId="77777777" w:rsidR="0073660F" w:rsidRDefault="00000000">
            <w:r>
              <w:rPr>
                <w:sz w:val="20"/>
              </w:rPr>
              <w:t>NAVTA, AVMA</w:t>
            </w:r>
          </w:p>
        </w:tc>
      </w:tr>
      <w:tr w:rsidR="0073660F" w14:paraId="7549F0B2" w14:textId="77777777">
        <w:trPr>
          <w:jc w:val="center"/>
        </w:trPr>
        <w:tc>
          <w:tcPr>
            <w:tcW w:w="1440" w:type="dxa"/>
          </w:tcPr>
          <w:p w14:paraId="61D21B63" w14:textId="77777777" w:rsidR="0073660F" w:rsidRDefault="00000000">
            <w:r>
              <w:rPr>
                <w:sz w:val="20"/>
              </w:rPr>
              <w:t>VET-110</w:t>
            </w:r>
          </w:p>
        </w:tc>
        <w:tc>
          <w:tcPr>
            <w:tcW w:w="3600" w:type="dxa"/>
          </w:tcPr>
          <w:p w14:paraId="547190A3" w14:textId="77777777" w:rsidR="0073660F" w:rsidRDefault="00000000">
            <w:r>
              <w:rPr>
                <w:sz w:val="20"/>
              </w:rPr>
              <w:t>Veterinary Laboratory Procedures</w:t>
            </w:r>
          </w:p>
        </w:tc>
        <w:tc>
          <w:tcPr>
            <w:tcW w:w="1008" w:type="dxa"/>
          </w:tcPr>
          <w:p w14:paraId="23C697BB" w14:textId="77777777" w:rsidR="0073660F" w:rsidRDefault="00000000">
            <w:r>
              <w:rPr>
                <w:sz w:val="20"/>
              </w:rPr>
              <w:t>30 hrs</w:t>
            </w:r>
          </w:p>
        </w:tc>
        <w:tc>
          <w:tcPr>
            <w:tcW w:w="1008" w:type="dxa"/>
          </w:tcPr>
          <w:p w14:paraId="14B7A499" w14:textId="77777777" w:rsidR="0073660F" w:rsidRDefault="00000000">
            <w:r>
              <w:rPr>
                <w:sz w:val="20"/>
              </w:rPr>
              <w:t>Term 2</w:t>
            </w:r>
          </w:p>
        </w:tc>
        <w:tc>
          <w:tcPr>
            <w:tcW w:w="1872" w:type="dxa"/>
          </w:tcPr>
          <w:p w14:paraId="643235E1" w14:textId="77777777" w:rsidR="0073660F" w:rsidRDefault="00000000">
            <w:r>
              <w:rPr>
                <w:sz w:val="20"/>
              </w:rPr>
              <w:t>NAVTA, AVMA</w:t>
            </w:r>
          </w:p>
        </w:tc>
      </w:tr>
      <w:tr w:rsidR="0073660F" w14:paraId="389D76BD" w14:textId="77777777">
        <w:trPr>
          <w:jc w:val="center"/>
        </w:trPr>
        <w:tc>
          <w:tcPr>
            <w:tcW w:w="1440" w:type="dxa"/>
          </w:tcPr>
          <w:p w14:paraId="30A3D573" w14:textId="77777777" w:rsidR="0073660F" w:rsidRDefault="00000000">
            <w:r>
              <w:rPr>
                <w:sz w:val="20"/>
              </w:rPr>
              <w:t>VET-111</w:t>
            </w:r>
          </w:p>
        </w:tc>
        <w:tc>
          <w:tcPr>
            <w:tcW w:w="3600" w:type="dxa"/>
          </w:tcPr>
          <w:p w14:paraId="18406F20" w14:textId="77777777" w:rsidR="0073660F" w:rsidRDefault="00000000">
            <w:r>
              <w:rPr>
                <w:sz w:val="20"/>
              </w:rPr>
              <w:t>Introduction to Veterinary Telehealth &amp; Teletriage</w:t>
            </w:r>
          </w:p>
        </w:tc>
        <w:tc>
          <w:tcPr>
            <w:tcW w:w="1008" w:type="dxa"/>
          </w:tcPr>
          <w:p w14:paraId="7AF3EA00" w14:textId="77777777" w:rsidR="0073660F" w:rsidRDefault="00000000">
            <w:r>
              <w:rPr>
                <w:sz w:val="20"/>
              </w:rPr>
              <w:t>25 hrs</w:t>
            </w:r>
          </w:p>
        </w:tc>
        <w:tc>
          <w:tcPr>
            <w:tcW w:w="1008" w:type="dxa"/>
          </w:tcPr>
          <w:p w14:paraId="7A64F7DC" w14:textId="77777777" w:rsidR="0073660F" w:rsidRDefault="00000000">
            <w:r>
              <w:rPr>
                <w:sz w:val="20"/>
              </w:rPr>
              <w:t>Term 2</w:t>
            </w:r>
          </w:p>
        </w:tc>
        <w:tc>
          <w:tcPr>
            <w:tcW w:w="1872" w:type="dxa"/>
          </w:tcPr>
          <w:p w14:paraId="0E85A87D" w14:textId="77777777" w:rsidR="0073660F" w:rsidRDefault="00000000">
            <w:r>
              <w:rPr>
                <w:sz w:val="20"/>
              </w:rPr>
              <w:t>NAVTA, AVMA</w:t>
            </w:r>
          </w:p>
        </w:tc>
      </w:tr>
      <w:tr w:rsidR="0073660F" w14:paraId="5591941B" w14:textId="77777777">
        <w:trPr>
          <w:jc w:val="center"/>
        </w:trPr>
        <w:tc>
          <w:tcPr>
            <w:tcW w:w="1440" w:type="dxa"/>
          </w:tcPr>
          <w:p w14:paraId="0BE0F466" w14:textId="77777777" w:rsidR="0073660F" w:rsidRDefault="00000000">
            <w:r>
              <w:rPr>
                <w:sz w:val="20"/>
              </w:rPr>
              <w:t>VET-112</w:t>
            </w:r>
          </w:p>
        </w:tc>
        <w:tc>
          <w:tcPr>
            <w:tcW w:w="3600" w:type="dxa"/>
          </w:tcPr>
          <w:p w14:paraId="500CA853" w14:textId="12ED5BA7" w:rsidR="0073660F" w:rsidRDefault="00000000">
            <w:r>
              <w:rPr>
                <w:sz w:val="20"/>
              </w:rPr>
              <w:t xml:space="preserve"> Building &amp; Professional Development</w:t>
            </w:r>
          </w:p>
        </w:tc>
        <w:tc>
          <w:tcPr>
            <w:tcW w:w="1008" w:type="dxa"/>
          </w:tcPr>
          <w:p w14:paraId="10A245A2" w14:textId="77777777" w:rsidR="0073660F" w:rsidRDefault="00000000">
            <w:r>
              <w:rPr>
                <w:sz w:val="20"/>
              </w:rPr>
              <w:t>25 hrs</w:t>
            </w:r>
          </w:p>
        </w:tc>
        <w:tc>
          <w:tcPr>
            <w:tcW w:w="1008" w:type="dxa"/>
          </w:tcPr>
          <w:p w14:paraId="3C560449" w14:textId="77777777" w:rsidR="0073660F" w:rsidRDefault="00000000">
            <w:r>
              <w:rPr>
                <w:sz w:val="20"/>
              </w:rPr>
              <w:t>Term 2</w:t>
            </w:r>
          </w:p>
        </w:tc>
        <w:tc>
          <w:tcPr>
            <w:tcW w:w="1872" w:type="dxa"/>
          </w:tcPr>
          <w:p w14:paraId="4AEF3358" w14:textId="77777777" w:rsidR="0073660F" w:rsidRDefault="00000000">
            <w:r>
              <w:rPr>
                <w:sz w:val="20"/>
              </w:rPr>
              <w:t>NAVTA, AVMA</w:t>
            </w:r>
          </w:p>
        </w:tc>
      </w:tr>
    </w:tbl>
    <w:p w14:paraId="4CEBA12E" w14:textId="66B83991" w:rsidR="0073660F" w:rsidRDefault="00000000">
      <w:pPr>
        <w:pStyle w:val="Heading2"/>
      </w:pPr>
      <w:r>
        <w:t xml:space="preserve"> Course Syllabi</w:t>
      </w:r>
    </w:p>
    <w:p w14:paraId="06934598" w14:textId="77777777" w:rsidR="0073660F" w:rsidRDefault="00000000">
      <w:pPr>
        <w:pStyle w:val="Heading3"/>
      </w:pPr>
      <w:r>
        <w:t>Term 1: Foundations &amp; Core Skills</w:t>
      </w:r>
    </w:p>
    <w:p w14:paraId="5AE19090" w14:textId="77777777" w:rsidR="0073660F" w:rsidRDefault="00000000">
      <w:r>
        <w:rPr>
          <w:i/>
          <w:color w:val="7A7974"/>
          <w:sz w:val="20"/>
        </w:rPr>
        <w:t>Timeframe: Months 1-2 | Pedagogical Phase: Foundations</w:t>
      </w:r>
    </w:p>
    <w:p w14:paraId="1A73D4EF" w14:textId="77777777" w:rsidR="0073660F" w:rsidRDefault="00000000">
      <w:pPr>
        <w:pStyle w:val="Heading4"/>
      </w:pPr>
      <w:r>
        <w:t>VET-101: Veterinary Foundations &amp; Medical Terminology</w:t>
      </w:r>
    </w:p>
    <w:tbl>
      <w:tblPr>
        <w:tblStyle w:val="TableGrid"/>
        <w:tblW w:w="0" w:type="auto"/>
        <w:jc w:val="center"/>
        <w:tblLayout w:type="fixed"/>
        <w:tblLook w:val="04A0" w:firstRow="1" w:lastRow="0" w:firstColumn="1" w:lastColumn="0" w:noHBand="0" w:noVBand="1"/>
      </w:tblPr>
      <w:tblGrid>
        <w:gridCol w:w="2592"/>
        <w:gridCol w:w="6768"/>
      </w:tblGrid>
      <w:tr w:rsidR="0073660F" w14:paraId="3FC2A801" w14:textId="77777777">
        <w:trPr>
          <w:tblHeader/>
          <w:jc w:val="center"/>
        </w:trPr>
        <w:tc>
          <w:tcPr>
            <w:tcW w:w="2592" w:type="dxa"/>
            <w:shd w:val="clear" w:color="auto" w:fill="01696F"/>
          </w:tcPr>
          <w:p w14:paraId="68BC8886" w14:textId="77777777" w:rsidR="0073660F" w:rsidRDefault="00000000">
            <w:r>
              <w:rPr>
                <w:b/>
                <w:color w:val="FFFFFF"/>
                <w:sz w:val="20"/>
              </w:rPr>
              <w:t>Field</w:t>
            </w:r>
          </w:p>
        </w:tc>
        <w:tc>
          <w:tcPr>
            <w:tcW w:w="6768" w:type="dxa"/>
            <w:shd w:val="clear" w:color="auto" w:fill="01696F"/>
          </w:tcPr>
          <w:p w14:paraId="23CE6342" w14:textId="77777777" w:rsidR="0073660F" w:rsidRDefault="00000000">
            <w:r>
              <w:rPr>
                <w:b/>
                <w:color w:val="FFFFFF"/>
                <w:sz w:val="20"/>
              </w:rPr>
              <w:t>Details</w:t>
            </w:r>
          </w:p>
        </w:tc>
      </w:tr>
      <w:tr w:rsidR="0073660F" w14:paraId="52877902" w14:textId="77777777">
        <w:trPr>
          <w:jc w:val="center"/>
        </w:trPr>
        <w:tc>
          <w:tcPr>
            <w:tcW w:w="2592" w:type="dxa"/>
          </w:tcPr>
          <w:p w14:paraId="29B3FDB7" w14:textId="77777777" w:rsidR="0073660F" w:rsidRDefault="00000000">
            <w:r>
              <w:rPr>
                <w:sz w:val="20"/>
              </w:rPr>
              <w:t>Instructional Hours</w:t>
            </w:r>
          </w:p>
        </w:tc>
        <w:tc>
          <w:tcPr>
            <w:tcW w:w="6768" w:type="dxa"/>
          </w:tcPr>
          <w:p w14:paraId="791916AA" w14:textId="77777777" w:rsidR="0073660F" w:rsidRDefault="00000000">
            <w:r>
              <w:rPr>
                <w:sz w:val="20"/>
              </w:rPr>
              <w:t>40 hours</w:t>
            </w:r>
          </w:p>
        </w:tc>
      </w:tr>
      <w:tr w:rsidR="0073660F" w14:paraId="4CBF9022" w14:textId="77777777">
        <w:trPr>
          <w:jc w:val="center"/>
        </w:trPr>
        <w:tc>
          <w:tcPr>
            <w:tcW w:w="2592" w:type="dxa"/>
          </w:tcPr>
          <w:p w14:paraId="323A284E" w14:textId="77777777" w:rsidR="0073660F" w:rsidRDefault="00000000">
            <w:r>
              <w:rPr>
                <w:sz w:val="20"/>
              </w:rPr>
              <w:t>Term</w:t>
            </w:r>
          </w:p>
        </w:tc>
        <w:tc>
          <w:tcPr>
            <w:tcW w:w="6768" w:type="dxa"/>
          </w:tcPr>
          <w:p w14:paraId="7C29055C" w14:textId="77777777" w:rsidR="0073660F" w:rsidRDefault="00000000">
            <w:r>
              <w:rPr>
                <w:sz w:val="20"/>
              </w:rPr>
              <w:t>Term 1 (Months 1-2)</w:t>
            </w:r>
          </w:p>
        </w:tc>
      </w:tr>
      <w:tr w:rsidR="0073660F" w14:paraId="1922CE62" w14:textId="77777777">
        <w:trPr>
          <w:jc w:val="center"/>
        </w:trPr>
        <w:tc>
          <w:tcPr>
            <w:tcW w:w="2592" w:type="dxa"/>
          </w:tcPr>
          <w:p w14:paraId="6C094FFA" w14:textId="77777777" w:rsidR="0073660F" w:rsidRDefault="00000000">
            <w:r>
              <w:rPr>
                <w:sz w:val="20"/>
              </w:rPr>
              <w:t>Prerequisites</w:t>
            </w:r>
          </w:p>
        </w:tc>
        <w:tc>
          <w:tcPr>
            <w:tcW w:w="6768" w:type="dxa"/>
          </w:tcPr>
          <w:p w14:paraId="3C4E0BAD" w14:textId="77777777" w:rsidR="0073660F" w:rsidRDefault="00000000">
            <w:r>
              <w:rPr>
                <w:sz w:val="20"/>
              </w:rPr>
              <w:t>None</w:t>
            </w:r>
          </w:p>
        </w:tc>
      </w:tr>
      <w:tr w:rsidR="0073660F" w14:paraId="2CF0EF8F" w14:textId="77777777">
        <w:trPr>
          <w:jc w:val="center"/>
        </w:trPr>
        <w:tc>
          <w:tcPr>
            <w:tcW w:w="2592" w:type="dxa"/>
          </w:tcPr>
          <w:p w14:paraId="6754339B" w14:textId="77777777" w:rsidR="0073660F" w:rsidRDefault="00000000">
            <w:r>
              <w:rPr>
                <w:sz w:val="20"/>
              </w:rPr>
              <w:t>Compliance Alignment</w:t>
            </w:r>
          </w:p>
        </w:tc>
        <w:tc>
          <w:tcPr>
            <w:tcW w:w="6768" w:type="dxa"/>
          </w:tcPr>
          <w:p w14:paraId="244CAF61" w14:textId="77777777" w:rsidR="0073660F" w:rsidRDefault="00000000">
            <w:r>
              <w:rPr>
                <w:sz w:val="20"/>
              </w:rPr>
              <w:t>NAVTA, AVMA</w:t>
            </w:r>
          </w:p>
        </w:tc>
      </w:tr>
    </w:tbl>
    <w:p w14:paraId="32231A31" w14:textId="77777777" w:rsidR="0073660F" w:rsidRDefault="00000000">
      <w:pPr>
        <w:keepNext/>
      </w:pPr>
      <w:r>
        <w:rPr>
          <w:b/>
          <w:sz w:val="20"/>
        </w:rPr>
        <w:t>Course Description:</w:t>
      </w:r>
    </w:p>
    <w:p w14:paraId="07B08A18" w14:textId="77777777" w:rsidR="0073660F" w:rsidRDefault="00000000">
      <w:r>
        <w:rPr>
          <w:sz w:val="20"/>
        </w:rPr>
        <w:t>Introduces foundational veterinary medical terminology, anatomy basics, and body systems. Students learn the language of veterinary medicine, directional terms, anatomical planes, and the structure and function of major body systems. This course establishes the vocabulary and conceptual framework required for all subsequent veterinary coursework.</w:t>
      </w:r>
    </w:p>
    <w:p w14:paraId="1AAE685A" w14:textId="77777777" w:rsidR="0073660F" w:rsidRDefault="00000000">
      <w:pPr>
        <w:keepNext/>
      </w:pPr>
      <w:r>
        <w:rPr>
          <w:b/>
          <w:sz w:val="20"/>
        </w:rPr>
        <w:t>Learning Outcomes:</w:t>
      </w:r>
    </w:p>
    <w:p w14:paraId="2FE60FED" w14:textId="77777777" w:rsidR="0073660F" w:rsidRDefault="00000000">
      <w:pPr>
        <w:pStyle w:val="ListBullet"/>
      </w:pPr>
      <w:r>
        <w:t>Master veterinary medical terminology and directional language</w:t>
      </w:r>
    </w:p>
    <w:p w14:paraId="27FDB8A9" w14:textId="77777777" w:rsidR="0073660F" w:rsidRDefault="00000000">
      <w:pPr>
        <w:pStyle w:val="ListBullet"/>
      </w:pPr>
      <w:r>
        <w:lastRenderedPageBreak/>
        <w:t>Identify major body systems and their functions</w:t>
      </w:r>
    </w:p>
    <w:p w14:paraId="4BA202C3" w14:textId="77777777" w:rsidR="0073660F" w:rsidRDefault="00000000">
      <w:pPr>
        <w:pStyle w:val="ListBullet"/>
      </w:pPr>
      <w:r>
        <w:t>Apply anatomical terminology to clinical scenarios</w:t>
      </w:r>
    </w:p>
    <w:p w14:paraId="2150C4BD" w14:textId="77777777" w:rsidR="0073660F" w:rsidRDefault="00000000">
      <w:pPr>
        <w:keepNext/>
      </w:pPr>
      <w:r>
        <w:rPr>
          <w:b/>
          <w:sz w:val="20"/>
        </w:rPr>
        <w:t>Major Topics Covered:</w:t>
      </w:r>
    </w:p>
    <w:p w14:paraId="32984E98" w14:textId="77777777" w:rsidR="0073660F" w:rsidRDefault="00000000">
      <w:pPr>
        <w:pStyle w:val="ListBullet"/>
      </w:pPr>
      <w:r>
        <w:t>Veterinary anatomy and medical terminology</w:t>
      </w:r>
    </w:p>
    <w:p w14:paraId="180BDF15" w14:textId="77777777" w:rsidR="0073660F" w:rsidRDefault="00000000">
      <w:pPr>
        <w:pStyle w:val="ListBullet"/>
      </w:pPr>
      <w:r>
        <w:t>Body Systems and Terminology Part 1</w:t>
      </w:r>
    </w:p>
    <w:p w14:paraId="1A79F582" w14:textId="77777777" w:rsidR="0073660F" w:rsidRDefault="00000000">
      <w:pPr>
        <w:pStyle w:val="ListBullet"/>
      </w:pPr>
      <w:r>
        <w:t>Body Systems and Terminology Part 2</w:t>
      </w:r>
    </w:p>
    <w:p w14:paraId="53CC3DA3" w14:textId="77777777" w:rsidR="0073660F" w:rsidRDefault="00000000">
      <w:pPr>
        <w:pStyle w:val="ListBullet"/>
      </w:pPr>
      <w:r>
        <w:t>Common Diseases and Medical Conditions of Animals</w:t>
      </w:r>
    </w:p>
    <w:p w14:paraId="5D658602" w14:textId="77777777" w:rsidR="0073660F" w:rsidRDefault="0073660F"/>
    <w:p w14:paraId="1AD2D4DE" w14:textId="77777777" w:rsidR="0073660F" w:rsidRDefault="00000000">
      <w:pPr>
        <w:pStyle w:val="Heading4"/>
      </w:pPr>
      <w:r>
        <w:t>VET-102: Animal Behavior, Handling &amp; Restraint Techniques</w:t>
      </w:r>
    </w:p>
    <w:tbl>
      <w:tblPr>
        <w:tblStyle w:val="TableGrid"/>
        <w:tblW w:w="0" w:type="auto"/>
        <w:jc w:val="center"/>
        <w:tblLayout w:type="fixed"/>
        <w:tblLook w:val="04A0" w:firstRow="1" w:lastRow="0" w:firstColumn="1" w:lastColumn="0" w:noHBand="0" w:noVBand="1"/>
      </w:tblPr>
      <w:tblGrid>
        <w:gridCol w:w="2592"/>
        <w:gridCol w:w="6768"/>
      </w:tblGrid>
      <w:tr w:rsidR="0073660F" w14:paraId="1F10EB3F" w14:textId="77777777">
        <w:trPr>
          <w:tblHeader/>
          <w:jc w:val="center"/>
        </w:trPr>
        <w:tc>
          <w:tcPr>
            <w:tcW w:w="2592" w:type="dxa"/>
            <w:shd w:val="clear" w:color="auto" w:fill="01696F"/>
          </w:tcPr>
          <w:p w14:paraId="253D0FD5" w14:textId="77777777" w:rsidR="0073660F" w:rsidRDefault="00000000">
            <w:r>
              <w:rPr>
                <w:b/>
                <w:color w:val="FFFFFF"/>
                <w:sz w:val="20"/>
              </w:rPr>
              <w:t>Field</w:t>
            </w:r>
          </w:p>
        </w:tc>
        <w:tc>
          <w:tcPr>
            <w:tcW w:w="6768" w:type="dxa"/>
            <w:shd w:val="clear" w:color="auto" w:fill="01696F"/>
          </w:tcPr>
          <w:p w14:paraId="32952749" w14:textId="77777777" w:rsidR="0073660F" w:rsidRDefault="00000000">
            <w:r>
              <w:rPr>
                <w:b/>
                <w:color w:val="FFFFFF"/>
                <w:sz w:val="20"/>
              </w:rPr>
              <w:t>Details</w:t>
            </w:r>
          </w:p>
        </w:tc>
      </w:tr>
      <w:tr w:rsidR="0073660F" w14:paraId="7EC79B05" w14:textId="77777777">
        <w:trPr>
          <w:jc w:val="center"/>
        </w:trPr>
        <w:tc>
          <w:tcPr>
            <w:tcW w:w="2592" w:type="dxa"/>
          </w:tcPr>
          <w:p w14:paraId="671D8D8D" w14:textId="77777777" w:rsidR="0073660F" w:rsidRDefault="00000000">
            <w:r>
              <w:rPr>
                <w:sz w:val="20"/>
              </w:rPr>
              <w:t>Instructional Hours</w:t>
            </w:r>
          </w:p>
        </w:tc>
        <w:tc>
          <w:tcPr>
            <w:tcW w:w="6768" w:type="dxa"/>
          </w:tcPr>
          <w:p w14:paraId="73CC46DE" w14:textId="77777777" w:rsidR="0073660F" w:rsidRDefault="00000000">
            <w:r>
              <w:rPr>
                <w:sz w:val="20"/>
              </w:rPr>
              <w:t>40 hours</w:t>
            </w:r>
          </w:p>
        </w:tc>
      </w:tr>
      <w:tr w:rsidR="0073660F" w14:paraId="4AF9B324" w14:textId="77777777">
        <w:trPr>
          <w:jc w:val="center"/>
        </w:trPr>
        <w:tc>
          <w:tcPr>
            <w:tcW w:w="2592" w:type="dxa"/>
          </w:tcPr>
          <w:p w14:paraId="4A931011" w14:textId="77777777" w:rsidR="0073660F" w:rsidRDefault="00000000">
            <w:r>
              <w:rPr>
                <w:sz w:val="20"/>
              </w:rPr>
              <w:t>Term</w:t>
            </w:r>
          </w:p>
        </w:tc>
        <w:tc>
          <w:tcPr>
            <w:tcW w:w="6768" w:type="dxa"/>
          </w:tcPr>
          <w:p w14:paraId="06DC42C2" w14:textId="77777777" w:rsidR="0073660F" w:rsidRDefault="00000000">
            <w:r>
              <w:rPr>
                <w:sz w:val="20"/>
              </w:rPr>
              <w:t>Term 1 (Months 1-2)</w:t>
            </w:r>
          </w:p>
        </w:tc>
      </w:tr>
      <w:tr w:rsidR="0073660F" w14:paraId="5D2708B1" w14:textId="77777777">
        <w:trPr>
          <w:jc w:val="center"/>
        </w:trPr>
        <w:tc>
          <w:tcPr>
            <w:tcW w:w="2592" w:type="dxa"/>
          </w:tcPr>
          <w:p w14:paraId="685A3B6D" w14:textId="77777777" w:rsidR="0073660F" w:rsidRDefault="00000000">
            <w:r>
              <w:rPr>
                <w:sz w:val="20"/>
              </w:rPr>
              <w:t>Prerequisites</w:t>
            </w:r>
          </w:p>
        </w:tc>
        <w:tc>
          <w:tcPr>
            <w:tcW w:w="6768" w:type="dxa"/>
          </w:tcPr>
          <w:p w14:paraId="68A6AC25" w14:textId="77777777" w:rsidR="0073660F" w:rsidRDefault="00000000">
            <w:r>
              <w:rPr>
                <w:sz w:val="20"/>
              </w:rPr>
              <w:t>VET-101</w:t>
            </w:r>
          </w:p>
        </w:tc>
      </w:tr>
      <w:tr w:rsidR="0073660F" w14:paraId="5D14ACA9" w14:textId="77777777">
        <w:trPr>
          <w:jc w:val="center"/>
        </w:trPr>
        <w:tc>
          <w:tcPr>
            <w:tcW w:w="2592" w:type="dxa"/>
          </w:tcPr>
          <w:p w14:paraId="3D8554CE" w14:textId="77777777" w:rsidR="0073660F" w:rsidRDefault="00000000">
            <w:r>
              <w:rPr>
                <w:sz w:val="20"/>
              </w:rPr>
              <w:t>Compliance Alignment</w:t>
            </w:r>
          </w:p>
        </w:tc>
        <w:tc>
          <w:tcPr>
            <w:tcW w:w="6768" w:type="dxa"/>
          </w:tcPr>
          <w:p w14:paraId="3F1328E5" w14:textId="77777777" w:rsidR="0073660F" w:rsidRDefault="00000000">
            <w:r>
              <w:rPr>
                <w:sz w:val="20"/>
              </w:rPr>
              <w:t>NAVTA, AVMA</w:t>
            </w:r>
          </w:p>
        </w:tc>
      </w:tr>
    </w:tbl>
    <w:p w14:paraId="7D30B691" w14:textId="77777777" w:rsidR="0073660F" w:rsidRDefault="00000000">
      <w:pPr>
        <w:keepNext/>
      </w:pPr>
      <w:r>
        <w:rPr>
          <w:b/>
          <w:sz w:val="20"/>
        </w:rPr>
        <w:t>Course Description:</w:t>
      </w:r>
    </w:p>
    <w:p w14:paraId="50D8DD73" w14:textId="77777777" w:rsidR="0073660F" w:rsidRDefault="00000000">
      <w:r>
        <w:rPr>
          <w:sz w:val="20"/>
        </w:rPr>
        <w:t>Covers principles of animal behavior, safe handling, and restraint techniques for companion and domestic animals. Students learn species-specific behavior patterns, fear and stress signals, and low-stress handling methods. Emphasis is placed on safety for both the animal and the veterinary healthcare team.</w:t>
      </w:r>
    </w:p>
    <w:p w14:paraId="2AB45986" w14:textId="77777777" w:rsidR="0073660F" w:rsidRDefault="00000000">
      <w:pPr>
        <w:keepNext/>
      </w:pPr>
      <w:r>
        <w:rPr>
          <w:b/>
          <w:sz w:val="20"/>
        </w:rPr>
        <w:t>Learning Outcomes:</w:t>
      </w:r>
    </w:p>
    <w:p w14:paraId="63DB2DDD" w14:textId="77777777" w:rsidR="0073660F" w:rsidRDefault="00000000">
      <w:pPr>
        <w:pStyle w:val="ListBullet"/>
      </w:pPr>
      <w:r>
        <w:t>Recognize normal and abnormal behavior in common species</w:t>
      </w:r>
    </w:p>
    <w:p w14:paraId="6A7B5C5C" w14:textId="77777777" w:rsidR="0073660F" w:rsidRDefault="00000000">
      <w:pPr>
        <w:pStyle w:val="ListBullet"/>
      </w:pPr>
      <w:r>
        <w:t>Apply appropriate restraint techniques for dogs, cats, and exotic pets</w:t>
      </w:r>
    </w:p>
    <w:p w14:paraId="199336E7" w14:textId="77777777" w:rsidR="0073660F" w:rsidRDefault="00000000">
      <w:pPr>
        <w:pStyle w:val="ListBullet"/>
      </w:pPr>
      <w:r>
        <w:t>Implement low-stress handling protocols</w:t>
      </w:r>
    </w:p>
    <w:p w14:paraId="3FADEA99" w14:textId="77777777" w:rsidR="0073660F" w:rsidRDefault="00000000">
      <w:pPr>
        <w:keepNext/>
      </w:pPr>
      <w:r>
        <w:rPr>
          <w:b/>
          <w:sz w:val="20"/>
        </w:rPr>
        <w:t>Major Topics Covered:</w:t>
      </w:r>
    </w:p>
    <w:p w14:paraId="0E0DCFA5" w14:textId="77777777" w:rsidR="0073660F" w:rsidRDefault="00000000">
      <w:pPr>
        <w:pStyle w:val="ListBullet"/>
      </w:pPr>
      <w:r>
        <w:t>Animal Behavior and Handling</w:t>
      </w:r>
    </w:p>
    <w:p w14:paraId="42E39B2C" w14:textId="77777777" w:rsidR="0073660F" w:rsidRDefault="00000000">
      <w:pPr>
        <w:pStyle w:val="ListBullet"/>
      </w:pPr>
      <w:r>
        <w:t>Animal care, handling, and restraint techniques</w:t>
      </w:r>
    </w:p>
    <w:p w14:paraId="30C4C399" w14:textId="77777777" w:rsidR="0073660F" w:rsidRDefault="00000000">
      <w:pPr>
        <w:pStyle w:val="ListBullet"/>
      </w:pPr>
      <w:r>
        <w:t>Behavior, Handling, and Restraint</w:t>
      </w:r>
    </w:p>
    <w:p w14:paraId="07908B8B" w14:textId="77777777" w:rsidR="0073660F" w:rsidRDefault="00000000">
      <w:pPr>
        <w:pStyle w:val="ListBullet"/>
      </w:pPr>
      <w:r>
        <w:t>Critical thinking and effective teamwork in veterinary settings</w:t>
      </w:r>
    </w:p>
    <w:p w14:paraId="4F46077F" w14:textId="77777777" w:rsidR="0073660F" w:rsidRDefault="0073660F"/>
    <w:p w14:paraId="4C9A6F39" w14:textId="77777777" w:rsidR="0073660F" w:rsidRDefault="00000000">
      <w:pPr>
        <w:pStyle w:val="Heading4"/>
      </w:pPr>
      <w:r>
        <w:t>VET-103: Office Procedures &amp; Hospital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67541290" w14:textId="77777777">
        <w:trPr>
          <w:tblHeader/>
          <w:jc w:val="center"/>
        </w:trPr>
        <w:tc>
          <w:tcPr>
            <w:tcW w:w="2592" w:type="dxa"/>
            <w:shd w:val="clear" w:color="auto" w:fill="01696F"/>
          </w:tcPr>
          <w:p w14:paraId="5BA9C09C" w14:textId="77777777" w:rsidR="0073660F" w:rsidRDefault="00000000">
            <w:r>
              <w:rPr>
                <w:b/>
                <w:color w:val="FFFFFF"/>
                <w:sz w:val="20"/>
              </w:rPr>
              <w:t>Field</w:t>
            </w:r>
          </w:p>
        </w:tc>
        <w:tc>
          <w:tcPr>
            <w:tcW w:w="6768" w:type="dxa"/>
            <w:shd w:val="clear" w:color="auto" w:fill="01696F"/>
          </w:tcPr>
          <w:p w14:paraId="1A4F17E3" w14:textId="77777777" w:rsidR="0073660F" w:rsidRDefault="00000000">
            <w:r>
              <w:rPr>
                <w:b/>
                <w:color w:val="FFFFFF"/>
                <w:sz w:val="20"/>
              </w:rPr>
              <w:t>Details</w:t>
            </w:r>
          </w:p>
        </w:tc>
      </w:tr>
      <w:tr w:rsidR="0073660F" w14:paraId="61C3514B" w14:textId="77777777">
        <w:trPr>
          <w:jc w:val="center"/>
        </w:trPr>
        <w:tc>
          <w:tcPr>
            <w:tcW w:w="2592" w:type="dxa"/>
          </w:tcPr>
          <w:p w14:paraId="1F5919DF" w14:textId="77777777" w:rsidR="0073660F" w:rsidRDefault="00000000">
            <w:r>
              <w:rPr>
                <w:sz w:val="20"/>
              </w:rPr>
              <w:t>Instructional Hours</w:t>
            </w:r>
          </w:p>
        </w:tc>
        <w:tc>
          <w:tcPr>
            <w:tcW w:w="6768" w:type="dxa"/>
          </w:tcPr>
          <w:p w14:paraId="384247A5" w14:textId="77777777" w:rsidR="0073660F" w:rsidRDefault="00000000">
            <w:r>
              <w:rPr>
                <w:sz w:val="20"/>
              </w:rPr>
              <w:t>30 hours</w:t>
            </w:r>
          </w:p>
        </w:tc>
      </w:tr>
      <w:tr w:rsidR="0073660F" w14:paraId="0E39F103" w14:textId="77777777">
        <w:trPr>
          <w:jc w:val="center"/>
        </w:trPr>
        <w:tc>
          <w:tcPr>
            <w:tcW w:w="2592" w:type="dxa"/>
          </w:tcPr>
          <w:p w14:paraId="1D12879C" w14:textId="77777777" w:rsidR="0073660F" w:rsidRDefault="00000000">
            <w:r>
              <w:rPr>
                <w:sz w:val="20"/>
              </w:rPr>
              <w:t>Term</w:t>
            </w:r>
          </w:p>
        </w:tc>
        <w:tc>
          <w:tcPr>
            <w:tcW w:w="6768" w:type="dxa"/>
          </w:tcPr>
          <w:p w14:paraId="6AE92B95" w14:textId="77777777" w:rsidR="0073660F" w:rsidRDefault="00000000">
            <w:r>
              <w:rPr>
                <w:sz w:val="20"/>
              </w:rPr>
              <w:t>Term 1 (Months 1-2)</w:t>
            </w:r>
          </w:p>
        </w:tc>
      </w:tr>
      <w:tr w:rsidR="0073660F" w14:paraId="083AADFA" w14:textId="77777777">
        <w:trPr>
          <w:jc w:val="center"/>
        </w:trPr>
        <w:tc>
          <w:tcPr>
            <w:tcW w:w="2592" w:type="dxa"/>
          </w:tcPr>
          <w:p w14:paraId="5FDFB98F" w14:textId="77777777" w:rsidR="0073660F" w:rsidRDefault="00000000">
            <w:r>
              <w:rPr>
                <w:sz w:val="20"/>
              </w:rPr>
              <w:t>Prerequisites</w:t>
            </w:r>
          </w:p>
        </w:tc>
        <w:tc>
          <w:tcPr>
            <w:tcW w:w="6768" w:type="dxa"/>
          </w:tcPr>
          <w:p w14:paraId="24DE8901" w14:textId="77777777" w:rsidR="0073660F" w:rsidRDefault="00000000">
            <w:r>
              <w:rPr>
                <w:sz w:val="20"/>
              </w:rPr>
              <w:t>VET-101</w:t>
            </w:r>
          </w:p>
        </w:tc>
      </w:tr>
      <w:tr w:rsidR="0073660F" w14:paraId="64D696C2" w14:textId="77777777">
        <w:trPr>
          <w:jc w:val="center"/>
        </w:trPr>
        <w:tc>
          <w:tcPr>
            <w:tcW w:w="2592" w:type="dxa"/>
          </w:tcPr>
          <w:p w14:paraId="4E3115A7" w14:textId="77777777" w:rsidR="0073660F" w:rsidRDefault="00000000">
            <w:r>
              <w:rPr>
                <w:sz w:val="20"/>
              </w:rPr>
              <w:t>Compliance Alignment</w:t>
            </w:r>
          </w:p>
        </w:tc>
        <w:tc>
          <w:tcPr>
            <w:tcW w:w="6768" w:type="dxa"/>
          </w:tcPr>
          <w:p w14:paraId="4C188C99" w14:textId="77777777" w:rsidR="0073660F" w:rsidRDefault="00000000">
            <w:r>
              <w:rPr>
                <w:sz w:val="20"/>
              </w:rPr>
              <w:t>NAVTA, AVMA</w:t>
            </w:r>
          </w:p>
        </w:tc>
      </w:tr>
    </w:tbl>
    <w:p w14:paraId="17626DC4" w14:textId="77777777" w:rsidR="0073660F" w:rsidRDefault="00000000">
      <w:pPr>
        <w:keepNext/>
      </w:pPr>
      <w:r>
        <w:rPr>
          <w:b/>
          <w:sz w:val="20"/>
        </w:rPr>
        <w:lastRenderedPageBreak/>
        <w:t>Course Description:</w:t>
      </w:r>
    </w:p>
    <w:p w14:paraId="3619B126" w14:textId="77777777" w:rsidR="0073660F" w:rsidRDefault="00000000">
      <w:r>
        <w:rPr>
          <w:sz w:val="20"/>
        </w:rPr>
        <w:t>Introduces veterinary hospital operations including scheduling, billing, medical record keeping, and office etiquette. Students learn the workflow of a veterinary practice, client intake procedures, and the role of the veterinary assistant in maintaining efficient hospital operations.</w:t>
      </w:r>
    </w:p>
    <w:p w14:paraId="12ADDA72" w14:textId="77777777" w:rsidR="0073660F" w:rsidRDefault="00000000">
      <w:pPr>
        <w:keepNext/>
      </w:pPr>
      <w:r>
        <w:rPr>
          <w:b/>
          <w:sz w:val="20"/>
        </w:rPr>
        <w:t>Learning Outcomes:</w:t>
      </w:r>
    </w:p>
    <w:p w14:paraId="32A20083" w14:textId="77777777" w:rsidR="0073660F" w:rsidRDefault="00000000">
      <w:pPr>
        <w:pStyle w:val="ListBullet"/>
      </w:pPr>
      <w:r>
        <w:t>Manage scheduling, billing, and record-keeping systems</w:t>
      </w:r>
    </w:p>
    <w:p w14:paraId="0BFA64CE" w14:textId="77777777" w:rsidR="0073660F" w:rsidRDefault="00000000">
      <w:pPr>
        <w:pStyle w:val="ListBullet"/>
      </w:pPr>
      <w:r>
        <w:t>Apply office etiquette in a clinical setting</w:t>
      </w:r>
    </w:p>
    <w:p w14:paraId="1FF9E3B1" w14:textId="77777777" w:rsidR="0073660F" w:rsidRDefault="00000000">
      <w:pPr>
        <w:pStyle w:val="ListBullet"/>
      </w:pPr>
      <w:r>
        <w:t>Navigate veterinary practice management software</w:t>
      </w:r>
    </w:p>
    <w:p w14:paraId="50A0C143" w14:textId="77777777" w:rsidR="0073660F" w:rsidRDefault="00000000">
      <w:pPr>
        <w:keepNext/>
      </w:pPr>
      <w:r>
        <w:rPr>
          <w:b/>
          <w:sz w:val="20"/>
        </w:rPr>
        <w:t>Major Topics Covered:</w:t>
      </w:r>
    </w:p>
    <w:p w14:paraId="4222F783" w14:textId="77777777" w:rsidR="0073660F" w:rsidRDefault="00000000">
      <w:pPr>
        <w:pStyle w:val="ListBullet"/>
      </w:pPr>
      <w:r>
        <w:t>Office Etiquette and Hospital Procedures</w:t>
      </w:r>
    </w:p>
    <w:p w14:paraId="527E4411" w14:textId="77777777" w:rsidR="0073660F" w:rsidRDefault="00000000">
      <w:pPr>
        <w:pStyle w:val="ListBullet"/>
      </w:pPr>
      <w:r>
        <w:t>Office procedures, including scheduling, billing, and record keeping</w:t>
      </w:r>
    </w:p>
    <w:p w14:paraId="51061418" w14:textId="77777777" w:rsidR="0073660F" w:rsidRDefault="00000000">
      <w:pPr>
        <w:pStyle w:val="ListBullet"/>
      </w:pPr>
      <w:r>
        <w:t>Veterinary Practice Administration and Procedures</w:t>
      </w:r>
    </w:p>
    <w:p w14:paraId="713DC757" w14:textId="77777777" w:rsidR="0073660F" w:rsidRDefault="00000000">
      <w:pPr>
        <w:pStyle w:val="ListBullet"/>
      </w:pPr>
      <w:r>
        <w:t>Time and stress management strategies for a fast-paced environment</w:t>
      </w:r>
    </w:p>
    <w:p w14:paraId="6A1540A6" w14:textId="77777777" w:rsidR="0073660F" w:rsidRDefault="0073660F"/>
    <w:p w14:paraId="4C5E1DCF" w14:textId="77777777" w:rsidR="0073660F" w:rsidRDefault="00000000">
      <w:pPr>
        <w:pStyle w:val="Heading3"/>
      </w:pPr>
      <w:r>
        <w:t>Term 2: Applied Practice &amp; Clinical Skills</w:t>
      </w:r>
    </w:p>
    <w:p w14:paraId="51AA718E" w14:textId="77777777" w:rsidR="0073660F" w:rsidRDefault="00000000">
      <w:r>
        <w:rPr>
          <w:i/>
          <w:color w:val="7A7974"/>
          <w:sz w:val="20"/>
        </w:rPr>
        <w:t>Timeframe: Months 3-6 | Pedagogical Phase: Applied Practice</w:t>
      </w:r>
    </w:p>
    <w:p w14:paraId="12D328E2" w14:textId="77777777" w:rsidR="0073660F" w:rsidRDefault="00000000">
      <w:pPr>
        <w:pStyle w:val="Heading4"/>
      </w:pPr>
      <w:r>
        <w:t>VET-104: Examination Room Procedures &amp; Client Communication</w:t>
      </w:r>
    </w:p>
    <w:tbl>
      <w:tblPr>
        <w:tblStyle w:val="TableGrid"/>
        <w:tblW w:w="0" w:type="auto"/>
        <w:jc w:val="center"/>
        <w:tblLayout w:type="fixed"/>
        <w:tblLook w:val="04A0" w:firstRow="1" w:lastRow="0" w:firstColumn="1" w:lastColumn="0" w:noHBand="0" w:noVBand="1"/>
      </w:tblPr>
      <w:tblGrid>
        <w:gridCol w:w="2592"/>
        <w:gridCol w:w="6768"/>
      </w:tblGrid>
      <w:tr w:rsidR="0073660F" w14:paraId="1C5A1CBA" w14:textId="77777777">
        <w:trPr>
          <w:tblHeader/>
          <w:jc w:val="center"/>
        </w:trPr>
        <w:tc>
          <w:tcPr>
            <w:tcW w:w="2592" w:type="dxa"/>
            <w:shd w:val="clear" w:color="auto" w:fill="01696F"/>
          </w:tcPr>
          <w:p w14:paraId="49D426D7" w14:textId="77777777" w:rsidR="0073660F" w:rsidRDefault="00000000">
            <w:r>
              <w:rPr>
                <w:b/>
                <w:color w:val="FFFFFF"/>
                <w:sz w:val="20"/>
              </w:rPr>
              <w:t>Field</w:t>
            </w:r>
          </w:p>
        </w:tc>
        <w:tc>
          <w:tcPr>
            <w:tcW w:w="6768" w:type="dxa"/>
            <w:shd w:val="clear" w:color="auto" w:fill="01696F"/>
          </w:tcPr>
          <w:p w14:paraId="6AE2DD8B" w14:textId="77777777" w:rsidR="0073660F" w:rsidRDefault="00000000">
            <w:r>
              <w:rPr>
                <w:b/>
                <w:color w:val="FFFFFF"/>
                <w:sz w:val="20"/>
              </w:rPr>
              <w:t>Details</w:t>
            </w:r>
          </w:p>
        </w:tc>
      </w:tr>
      <w:tr w:rsidR="0073660F" w14:paraId="5B59693E" w14:textId="77777777">
        <w:trPr>
          <w:jc w:val="center"/>
        </w:trPr>
        <w:tc>
          <w:tcPr>
            <w:tcW w:w="2592" w:type="dxa"/>
          </w:tcPr>
          <w:p w14:paraId="480CCF88" w14:textId="77777777" w:rsidR="0073660F" w:rsidRDefault="00000000">
            <w:r>
              <w:rPr>
                <w:sz w:val="20"/>
              </w:rPr>
              <w:t>Instructional Hours</w:t>
            </w:r>
          </w:p>
        </w:tc>
        <w:tc>
          <w:tcPr>
            <w:tcW w:w="6768" w:type="dxa"/>
          </w:tcPr>
          <w:p w14:paraId="2E826495" w14:textId="77777777" w:rsidR="0073660F" w:rsidRDefault="00000000">
            <w:r>
              <w:rPr>
                <w:sz w:val="20"/>
              </w:rPr>
              <w:t>35 hours</w:t>
            </w:r>
          </w:p>
        </w:tc>
      </w:tr>
      <w:tr w:rsidR="0073660F" w14:paraId="0B7F2289" w14:textId="77777777">
        <w:trPr>
          <w:jc w:val="center"/>
        </w:trPr>
        <w:tc>
          <w:tcPr>
            <w:tcW w:w="2592" w:type="dxa"/>
          </w:tcPr>
          <w:p w14:paraId="10274372" w14:textId="77777777" w:rsidR="0073660F" w:rsidRDefault="00000000">
            <w:r>
              <w:rPr>
                <w:sz w:val="20"/>
              </w:rPr>
              <w:t>Term</w:t>
            </w:r>
          </w:p>
        </w:tc>
        <w:tc>
          <w:tcPr>
            <w:tcW w:w="6768" w:type="dxa"/>
          </w:tcPr>
          <w:p w14:paraId="4D5330AC" w14:textId="77777777" w:rsidR="0073660F" w:rsidRDefault="00000000">
            <w:r>
              <w:rPr>
                <w:sz w:val="20"/>
              </w:rPr>
              <w:t>Term 2 (Months 3-6)</w:t>
            </w:r>
          </w:p>
        </w:tc>
      </w:tr>
      <w:tr w:rsidR="0073660F" w14:paraId="4E42867E" w14:textId="77777777">
        <w:trPr>
          <w:jc w:val="center"/>
        </w:trPr>
        <w:tc>
          <w:tcPr>
            <w:tcW w:w="2592" w:type="dxa"/>
          </w:tcPr>
          <w:p w14:paraId="275C9266" w14:textId="77777777" w:rsidR="0073660F" w:rsidRDefault="00000000">
            <w:r>
              <w:rPr>
                <w:sz w:val="20"/>
              </w:rPr>
              <w:t>Prerequisites</w:t>
            </w:r>
          </w:p>
        </w:tc>
        <w:tc>
          <w:tcPr>
            <w:tcW w:w="6768" w:type="dxa"/>
          </w:tcPr>
          <w:p w14:paraId="2569287A" w14:textId="77777777" w:rsidR="0073660F" w:rsidRDefault="00000000">
            <w:r>
              <w:rPr>
                <w:sz w:val="20"/>
              </w:rPr>
              <w:t>VET-101, VET-102</w:t>
            </w:r>
          </w:p>
        </w:tc>
      </w:tr>
      <w:tr w:rsidR="0073660F" w14:paraId="7C5075E1" w14:textId="77777777">
        <w:trPr>
          <w:jc w:val="center"/>
        </w:trPr>
        <w:tc>
          <w:tcPr>
            <w:tcW w:w="2592" w:type="dxa"/>
          </w:tcPr>
          <w:p w14:paraId="692E7620" w14:textId="77777777" w:rsidR="0073660F" w:rsidRDefault="00000000">
            <w:r>
              <w:rPr>
                <w:sz w:val="20"/>
              </w:rPr>
              <w:t>Compliance Alignment</w:t>
            </w:r>
          </w:p>
        </w:tc>
        <w:tc>
          <w:tcPr>
            <w:tcW w:w="6768" w:type="dxa"/>
          </w:tcPr>
          <w:p w14:paraId="3676881C" w14:textId="77777777" w:rsidR="0073660F" w:rsidRDefault="00000000">
            <w:r>
              <w:rPr>
                <w:sz w:val="20"/>
              </w:rPr>
              <w:t>NAVTA, AVMA</w:t>
            </w:r>
          </w:p>
        </w:tc>
      </w:tr>
    </w:tbl>
    <w:p w14:paraId="35C74588" w14:textId="77777777" w:rsidR="0073660F" w:rsidRDefault="00000000">
      <w:pPr>
        <w:keepNext/>
      </w:pPr>
      <w:r>
        <w:rPr>
          <w:b/>
          <w:sz w:val="20"/>
        </w:rPr>
        <w:t>Course Description:</w:t>
      </w:r>
    </w:p>
    <w:p w14:paraId="38C33192" w14:textId="77777777" w:rsidR="0073660F" w:rsidRDefault="00000000">
      <w:r>
        <w:rPr>
          <w:sz w:val="20"/>
        </w:rPr>
        <w:t>Covers examination room protocols, patient intake, vital signs assessment, and effective client communication. Students learn to assist veterinarians during examinations, communicate treatment plans to clients, and maintain professional conduct and ethics in client interactions.</w:t>
      </w:r>
    </w:p>
    <w:p w14:paraId="33518C9A" w14:textId="77777777" w:rsidR="0073660F" w:rsidRDefault="00000000">
      <w:pPr>
        <w:keepNext/>
      </w:pPr>
      <w:r>
        <w:rPr>
          <w:b/>
          <w:sz w:val="20"/>
        </w:rPr>
        <w:t>Learning Outcomes:</w:t>
      </w:r>
    </w:p>
    <w:p w14:paraId="5A8BAC43" w14:textId="77777777" w:rsidR="0073660F" w:rsidRDefault="00000000">
      <w:pPr>
        <w:pStyle w:val="ListBullet"/>
      </w:pPr>
      <w:r>
        <w:t>Assist with patient examinations and vital sign measurement</w:t>
      </w:r>
    </w:p>
    <w:p w14:paraId="3B5C68A5" w14:textId="77777777" w:rsidR="0073660F" w:rsidRDefault="00000000">
      <w:pPr>
        <w:pStyle w:val="ListBullet"/>
      </w:pPr>
      <w:r>
        <w:t>Communicate effectively with clients regarding treatment plans</w:t>
      </w:r>
    </w:p>
    <w:p w14:paraId="632767C4" w14:textId="77777777" w:rsidR="0073660F" w:rsidRDefault="00000000">
      <w:pPr>
        <w:pStyle w:val="ListBullet"/>
      </w:pPr>
      <w:r>
        <w:t>Apply professional ethics in client interactions</w:t>
      </w:r>
    </w:p>
    <w:p w14:paraId="79C4C4A2" w14:textId="77777777" w:rsidR="0073660F" w:rsidRDefault="00000000">
      <w:pPr>
        <w:keepNext/>
      </w:pPr>
      <w:r>
        <w:rPr>
          <w:b/>
          <w:sz w:val="20"/>
        </w:rPr>
        <w:t>Major Topics Covered:</w:t>
      </w:r>
    </w:p>
    <w:p w14:paraId="0CB8736A" w14:textId="77777777" w:rsidR="0073660F" w:rsidRDefault="00000000">
      <w:pPr>
        <w:pStyle w:val="ListBullet"/>
      </w:pPr>
      <w:r>
        <w:t>Examination Room Procedures</w:t>
      </w:r>
    </w:p>
    <w:p w14:paraId="1B306707" w14:textId="77777777" w:rsidR="0073660F" w:rsidRDefault="00000000">
      <w:pPr>
        <w:pStyle w:val="ListBullet"/>
      </w:pPr>
      <w:r>
        <w:t>Client communication, ethics, and professional conduct</w:t>
      </w:r>
    </w:p>
    <w:p w14:paraId="2AED2FE4" w14:textId="77777777" w:rsidR="0073660F" w:rsidRDefault="00000000">
      <w:pPr>
        <w:pStyle w:val="ListBullet"/>
      </w:pPr>
      <w:r>
        <w:t>Nutrition, History, and Physical Examination</w:t>
      </w:r>
    </w:p>
    <w:p w14:paraId="68530814" w14:textId="77777777" w:rsidR="0073660F" w:rsidRDefault="0073660F"/>
    <w:p w14:paraId="5469E7B1" w14:textId="77777777" w:rsidR="0073660F" w:rsidRDefault="00000000">
      <w:pPr>
        <w:pStyle w:val="Heading4"/>
      </w:pPr>
      <w:r>
        <w:lastRenderedPageBreak/>
        <w:t>VET-105: Pharmacy &amp; Pharmacology Fundamentals</w:t>
      </w:r>
    </w:p>
    <w:tbl>
      <w:tblPr>
        <w:tblStyle w:val="TableGrid"/>
        <w:tblW w:w="0" w:type="auto"/>
        <w:jc w:val="center"/>
        <w:tblLayout w:type="fixed"/>
        <w:tblLook w:val="04A0" w:firstRow="1" w:lastRow="0" w:firstColumn="1" w:lastColumn="0" w:noHBand="0" w:noVBand="1"/>
      </w:tblPr>
      <w:tblGrid>
        <w:gridCol w:w="2592"/>
        <w:gridCol w:w="6768"/>
      </w:tblGrid>
      <w:tr w:rsidR="0073660F" w14:paraId="2AE1718E" w14:textId="77777777">
        <w:trPr>
          <w:tblHeader/>
          <w:jc w:val="center"/>
        </w:trPr>
        <w:tc>
          <w:tcPr>
            <w:tcW w:w="2592" w:type="dxa"/>
            <w:shd w:val="clear" w:color="auto" w:fill="01696F"/>
          </w:tcPr>
          <w:p w14:paraId="7DEA57E0" w14:textId="77777777" w:rsidR="0073660F" w:rsidRDefault="00000000">
            <w:r>
              <w:rPr>
                <w:b/>
                <w:color w:val="FFFFFF"/>
                <w:sz w:val="20"/>
              </w:rPr>
              <w:t>Field</w:t>
            </w:r>
          </w:p>
        </w:tc>
        <w:tc>
          <w:tcPr>
            <w:tcW w:w="6768" w:type="dxa"/>
            <w:shd w:val="clear" w:color="auto" w:fill="01696F"/>
          </w:tcPr>
          <w:p w14:paraId="223A1FC4" w14:textId="77777777" w:rsidR="0073660F" w:rsidRDefault="00000000">
            <w:r>
              <w:rPr>
                <w:b/>
                <w:color w:val="FFFFFF"/>
                <w:sz w:val="20"/>
              </w:rPr>
              <w:t>Details</w:t>
            </w:r>
          </w:p>
        </w:tc>
      </w:tr>
      <w:tr w:rsidR="0073660F" w14:paraId="48D2636D" w14:textId="77777777">
        <w:trPr>
          <w:jc w:val="center"/>
        </w:trPr>
        <w:tc>
          <w:tcPr>
            <w:tcW w:w="2592" w:type="dxa"/>
          </w:tcPr>
          <w:p w14:paraId="25CE15C7" w14:textId="77777777" w:rsidR="0073660F" w:rsidRDefault="00000000">
            <w:r>
              <w:rPr>
                <w:sz w:val="20"/>
              </w:rPr>
              <w:t>Instructional Hours</w:t>
            </w:r>
          </w:p>
        </w:tc>
        <w:tc>
          <w:tcPr>
            <w:tcW w:w="6768" w:type="dxa"/>
          </w:tcPr>
          <w:p w14:paraId="6E2627D1" w14:textId="77777777" w:rsidR="0073660F" w:rsidRDefault="00000000">
            <w:r>
              <w:rPr>
                <w:sz w:val="20"/>
              </w:rPr>
              <w:t>30 hours</w:t>
            </w:r>
          </w:p>
        </w:tc>
      </w:tr>
      <w:tr w:rsidR="0073660F" w14:paraId="76FEFFB1" w14:textId="77777777">
        <w:trPr>
          <w:jc w:val="center"/>
        </w:trPr>
        <w:tc>
          <w:tcPr>
            <w:tcW w:w="2592" w:type="dxa"/>
          </w:tcPr>
          <w:p w14:paraId="4A3D3905" w14:textId="77777777" w:rsidR="0073660F" w:rsidRDefault="00000000">
            <w:r>
              <w:rPr>
                <w:sz w:val="20"/>
              </w:rPr>
              <w:t>Term</w:t>
            </w:r>
          </w:p>
        </w:tc>
        <w:tc>
          <w:tcPr>
            <w:tcW w:w="6768" w:type="dxa"/>
          </w:tcPr>
          <w:p w14:paraId="29C1484A" w14:textId="77777777" w:rsidR="0073660F" w:rsidRDefault="00000000">
            <w:r>
              <w:rPr>
                <w:sz w:val="20"/>
              </w:rPr>
              <w:t>Term 2 (Months 3-6)</w:t>
            </w:r>
          </w:p>
        </w:tc>
      </w:tr>
      <w:tr w:rsidR="0073660F" w14:paraId="33639B7E" w14:textId="77777777">
        <w:trPr>
          <w:jc w:val="center"/>
        </w:trPr>
        <w:tc>
          <w:tcPr>
            <w:tcW w:w="2592" w:type="dxa"/>
          </w:tcPr>
          <w:p w14:paraId="2FA42E13" w14:textId="77777777" w:rsidR="0073660F" w:rsidRDefault="00000000">
            <w:r>
              <w:rPr>
                <w:sz w:val="20"/>
              </w:rPr>
              <w:t>Prerequisites</w:t>
            </w:r>
          </w:p>
        </w:tc>
        <w:tc>
          <w:tcPr>
            <w:tcW w:w="6768" w:type="dxa"/>
          </w:tcPr>
          <w:p w14:paraId="488863A5" w14:textId="77777777" w:rsidR="0073660F" w:rsidRDefault="00000000">
            <w:r>
              <w:rPr>
                <w:sz w:val="20"/>
              </w:rPr>
              <w:t>VET-101</w:t>
            </w:r>
          </w:p>
        </w:tc>
      </w:tr>
      <w:tr w:rsidR="0073660F" w14:paraId="3DDD0EB9" w14:textId="77777777">
        <w:trPr>
          <w:jc w:val="center"/>
        </w:trPr>
        <w:tc>
          <w:tcPr>
            <w:tcW w:w="2592" w:type="dxa"/>
          </w:tcPr>
          <w:p w14:paraId="0F50EF7E" w14:textId="77777777" w:rsidR="0073660F" w:rsidRDefault="00000000">
            <w:r>
              <w:rPr>
                <w:sz w:val="20"/>
              </w:rPr>
              <w:t>Compliance Alignment</w:t>
            </w:r>
          </w:p>
        </w:tc>
        <w:tc>
          <w:tcPr>
            <w:tcW w:w="6768" w:type="dxa"/>
          </w:tcPr>
          <w:p w14:paraId="2F006986" w14:textId="77777777" w:rsidR="0073660F" w:rsidRDefault="00000000">
            <w:r>
              <w:rPr>
                <w:sz w:val="20"/>
              </w:rPr>
              <w:t>NAVTA, AVMA</w:t>
            </w:r>
          </w:p>
        </w:tc>
      </w:tr>
    </w:tbl>
    <w:p w14:paraId="648AAF43" w14:textId="77777777" w:rsidR="0073660F" w:rsidRDefault="00000000">
      <w:pPr>
        <w:keepNext/>
      </w:pPr>
      <w:r>
        <w:rPr>
          <w:b/>
          <w:sz w:val="20"/>
        </w:rPr>
        <w:t>Course Description:</w:t>
      </w:r>
    </w:p>
    <w:p w14:paraId="3772984C" w14:textId="77777777" w:rsidR="0073660F" w:rsidRDefault="00000000">
      <w:r>
        <w:rPr>
          <w:sz w:val="20"/>
        </w:rPr>
        <w:t>Introduces basic pharmacology principles, drug classifications, dosage calculations, and pharmacy management in the veterinary setting. Students learn about common veterinary medications, controlled substance handling, and safety protocols for medication administration.</w:t>
      </w:r>
    </w:p>
    <w:p w14:paraId="42497839" w14:textId="77777777" w:rsidR="0073660F" w:rsidRDefault="00000000">
      <w:pPr>
        <w:keepNext/>
      </w:pPr>
      <w:r>
        <w:rPr>
          <w:b/>
          <w:sz w:val="20"/>
        </w:rPr>
        <w:t>Learning Outcomes:</w:t>
      </w:r>
    </w:p>
    <w:p w14:paraId="1795E9AB" w14:textId="77777777" w:rsidR="0073660F" w:rsidRDefault="00000000">
      <w:pPr>
        <w:pStyle w:val="ListBullet"/>
      </w:pPr>
      <w:r>
        <w:t>Identify common veterinary drug classifications</w:t>
      </w:r>
    </w:p>
    <w:p w14:paraId="6D31F91E" w14:textId="77777777" w:rsidR="0073660F" w:rsidRDefault="00000000">
      <w:pPr>
        <w:pStyle w:val="ListBullet"/>
      </w:pPr>
      <w:r>
        <w:t>Perform basic dosage calculations</w:t>
      </w:r>
    </w:p>
    <w:p w14:paraId="312EF65A" w14:textId="77777777" w:rsidR="0073660F" w:rsidRDefault="00000000">
      <w:pPr>
        <w:pStyle w:val="ListBullet"/>
      </w:pPr>
      <w:r>
        <w:t>Apply pharmacy safety and storage protocols</w:t>
      </w:r>
    </w:p>
    <w:p w14:paraId="71AD974F" w14:textId="77777777" w:rsidR="0073660F" w:rsidRDefault="00000000">
      <w:pPr>
        <w:keepNext/>
      </w:pPr>
      <w:r>
        <w:rPr>
          <w:b/>
          <w:sz w:val="20"/>
        </w:rPr>
        <w:t>Major Topics Covered:</w:t>
      </w:r>
    </w:p>
    <w:p w14:paraId="2B92AFE1" w14:textId="77777777" w:rsidR="0073660F" w:rsidRDefault="00000000">
      <w:pPr>
        <w:pStyle w:val="ListBullet"/>
      </w:pPr>
      <w:r>
        <w:t>Pharmacy and Pharmacology</w:t>
      </w:r>
    </w:p>
    <w:p w14:paraId="35722015" w14:textId="77777777" w:rsidR="0073660F" w:rsidRDefault="0073660F"/>
    <w:p w14:paraId="76459B32" w14:textId="77777777" w:rsidR="0073660F" w:rsidRDefault="00000000">
      <w:pPr>
        <w:pStyle w:val="Heading4"/>
      </w:pPr>
      <w:r>
        <w:t>VET-106: Small &amp; Large Animal Nursing</w:t>
      </w:r>
    </w:p>
    <w:tbl>
      <w:tblPr>
        <w:tblStyle w:val="TableGrid"/>
        <w:tblW w:w="0" w:type="auto"/>
        <w:jc w:val="center"/>
        <w:tblLayout w:type="fixed"/>
        <w:tblLook w:val="04A0" w:firstRow="1" w:lastRow="0" w:firstColumn="1" w:lastColumn="0" w:noHBand="0" w:noVBand="1"/>
      </w:tblPr>
      <w:tblGrid>
        <w:gridCol w:w="2592"/>
        <w:gridCol w:w="6768"/>
      </w:tblGrid>
      <w:tr w:rsidR="0073660F" w14:paraId="5E0C1D41" w14:textId="77777777">
        <w:trPr>
          <w:tblHeader/>
          <w:jc w:val="center"/>
        </w:trPr>
        <w:tc>
          <w:tcPr>
            <w:tcW w:w="2592" w:type="dxa"/>
            <w:shd w:val="clear" w:color="auto" w:fill="01696F"/>
          </w:tcPr>
          <w:p w14:paraId="675FB7A3" w14:textId="77777777" w:rsidR="0073660F" w:rsidRDefault="00000000">
            <w:r>
              <w:rPr>
                <w:b/>
                <w:color w:val="FFFFFF"/>
                <w:sz w:val="20"/>
              </w:rPr>
              <w:t>Field</w:t>
            </w:r>
          </w:p>
        </w:tc>
        <w:tc>
          <w:tcPr>
            <w:tcW w:w="6768" w:type="dxa"/>
            <w:shd w:val="clear" w:color="auto" w:fill="01696F"/>
          </w:tcPr>
          <w:p w14:paraId="5E14C666" w14:textId="77777777" w:rsidR="0073660F" w:rsidRDefault="00000000">
            <w:r>
              <w:rPr>
                <w:b/>
                <w:color w:val="FFFFFF"/>
                <w:sz w:val="20"/>
              </w:rPr>
              <w:t>Details</w:t>
            </w:r>
          </w:p>
        </w:tc>
      </w:tr>
      <w:tr w:rsidR="0073660F" w14:paraId="628B2987" w14:textId="77777777">
        <w:trPr>
          <w:jc w:val="center"/>
        </w:trPr>
        <w:tc>
          <w:tcPr>
            <w:tcW w:w="2592" w:type="dxa"/>
          </w:tcPr>
          <w:p w14:paraId="11CB3D87" w14:textId="77777777" w:rsidR="0073660F" w:rsidRDefault="00000000">
            <w:r>
              <w:rPr>
                <w:sz w:val="20"/>
              </w:rPr>
              <w:t>Instructional Hours</w:t>
            </w:r>
          </w:p>
        </w:tc>
        <w:tc>
          <w:tcPr>
            <w:tcW w:w="6768" w:type="dxa"/>
          </w:tcPr>
          <w:p w14:paraId="3D0421A2" w14:textId="77777777" w:rsidR="0073660F" w:rsidRDefault="00000000">
            <w:r>
              <w:rPr>
                <w:sz w:val="20"/>
              </w:rPr>
              <w:t>40 hours</w:t>
            </w:r>
          </w:p>
        </w:tc>
      </w:tr>
      <w:tr w:rsidR="0073660F" w14:paraId="40139818" w14:textId="77777777">
        <w:trPr>
          <w:jc w:val="center"/>
        </w:trPr>
        <w:tc>
          <w:tcPr>
            <w:tcW w:w="2592" w:type="dxa"/>
          </w:tcPr>
          <w:p w14:paraId="0FC50C8B" w14:textId="77777777" w:rsidR="0073660F" w:rsidRDefault="00000000">
            <w:r>
              <w:rPr>
                <w:sz w:val="20"/>
              </w:rPr>
              <w:t>Term</w:t>
            </w:r>
          </w:p>
        </w:tc>
        <w:tc>
          <w:tcPr>
            <w:tcW w:w="6768" w:type="dxa"/>
          </w:tcPr>
          <w:p w14:paraId="157EE493" w14:textId="77777777" w:rsidR="0073660F" w:rsidRDefault="00000000">
            <w:r>
              <w:rPr>
                <w:sz w:val="20"/>
              </w:rPr>
              <w:t>Term 2 (Months 3-6)</w:t>
            </w:r>
          </w:p>
        </w:tc>
      </w:tr>
      <w:tr w:rsidR="0073660F" w14:paraId="434C56EF" w14:textId="77777777">
        <w:trPr>
          <w:jc w:val="center"/>
        </w:trPr>
        <w:tc>
          <w:tcPr>
            <w:tcW w:w="2592" w:type="dxa"/>
          </w:tcPr>
          <w:p w14:paraId="4ABEAF81" w14:textId="77777777" w:rsidR="0073660F" w:rsidRDefault="00000000">
            <w:r>
              <w:rPr>
                <w:sz w:val="20"/>
              </w:rPr>
              <w:t>Prerequisites</w:t>
            </w:r>
          </w:p>
        </w:tc>
        <w:tc>
          <w:tcPr>
            <w:tcW w:w="6768" w:type="dxa"/>
          </w:tcPr>
          <w:p w14:paraId="105FB917" w14:textId="77777777" w:rsidR="0073660F" w:rsidRDefault="00000000">
            <w:r>
              <w:rPr>
                <w:sz w:val="20"/>
              </w:rPr>
              <w:t>VET-101, VET-102</w:t>
            </w:r>
          </w:p>
        </w:tc>
      </w:tr>
      <w:tr w:rsidR="0073660F" w14:paraId="7BB01F37" w14:textId="77777777">
        <w:trPr>
          <w:jc w:val="center"/>
        </w:trPr>
        <w:tc>
          <w:tcPr>
            <w:tcW w:w="2592" w:type="dxa"/>
          </w:tcPr>
          <w:p w14:paraId="62AFF5C6" w14:textId="77777777" w:rsidR="0073660F" w:rsidRDefault="00000000">
            <w:r>
              <w:rPr>
                <w:sz w:val="20"/>
              </w:rPr>
              <w:t>Compliance Alignment</w:t>
            </w:r>
          </w:p>
        </w:tc>
        <w:tc>
          <w:tcPr>
            <w:tcW w:w="6768" w:type="dxa"/>
          </w:tcPr>
          <w:p w14:paraId="13749CCD" w14:textId="77777777" w:rsidR="0073660F" w:rsidRDefault="00000000">
            <w:r>
              <w:rPr>
                <w:sz w:val="20"/>
              </w:rPr>
              <w:t>NAVTA, AVMA</w:t>
            </w:r>
          </w:p>
        </w:tc>
      </w:tr>
    </w:tbl>
    <w:p w14:paraId="2EAA6A68" w14:textId="77777777" w:rsidR="0073660F" w:rsidRDefault="00000000">
      <w:pPr>
        <w:keepNext/>
      </w:pPr>
      <w:r>
        <w:rPr>
          <w:b/>
          <w:sz w:val="20"/>
        </w:rPr>
        <w:t>Course Description:</w:t>
      </w:r>
    </w:p>
    <w:p w14:paraId="5AC0E122" w14:textId="77777777" w:rsidR="0073660F" w:rsidRDefault="00000000">
      <w:r>
        <w:rPr>
          <w:sz w:val="20"/>
        </w:rPr>
        <w:t>Covers nursing care for small and large animals including feeding, housing, sanitation, and patient monitoring. Students learn species-specific care requirements, domestic animal husbandry, and fundamental nursing procedures for both companion and production animals.</w:t>
      </w:r>
    </w:p>
    <w:p w14:paraId="3489CEE3" w14:textId="77777777" w:rsidR="0073660F" w:rsidRDefault="00000000">
      <w:pPr>
        <w:keepNext/>
      </w:pPr>
      <w:r>
        <w:rPr>
          <w:b/>
          <w:sz w:val="20"/>
        </w:rPr>
        <w:t>Learning Outcomes:</w:t>
      </w:r>
    </w:p>
    <w:p w14:paraId="25D2A5C5" w14:textId="77777777" w:rsidR="0073660F" w:rsidRDefault="00000000">
      <w:pPr>
        <w:pStyle w:val="ListBullet"/>
      </w:pPr>
      <w:r>
        <w:t>Provide appropriate nursing care for small and large animals</w:t>
      </w:r>
    </w:p>
    <w:p w14:paraId="1D2E3F19" w14:textId="77777777" w:rsidR="0073660F" w:rsidRDefault="00000000">
      <w:pPr>
        <w:pStyle w:val="ListBullet"/>
      </w:pPr>
      <w:r>
        <w:t>Implement proper feeding and housing protocols</w:t>
      </w:r>
    </w:p>
    <w:p w14:paraId="12377555" w14:textId="77777777" w:rsidR="0073660F" w:rsidRDefault="00000000">
      <w:pPr>
        <w:pStyle w:val="ListBullet"/>
      </w:pPr>
      <w:r>
        <w:t>Monitor patients and recognize signs of distress</w:t>
      </w:r>
    </w:p>
    <w:p w14:paraId="749CE9C9" w14:textId="77777777" w:rsidR="0073660F" w:rsidRDefault="00000000">
      <w:pPr>
        <w:keepNext/>
      </w:pPr>
      <w:r>
        <w:rPr>
          <w:b/>
          <w:sz w:val="20"/>
        </w:rPr>
        <w:t>Major Topics Covered:</w:t>
      </w:r>
    </w:p>
    <w:p w14:paraId="42C1AECB" w14:textId="77777777" w:rsidR="0073660F" w:rsidRDefault="00000000">
      <w:pPr>
        <w:pStyle w:val="ListBullet"/>
      </w:pPr>
      <w:r>
        <w:t>Small Animal Nursing</w:t>
      </w:r>
    </w:p>
    <w:p w14:paraId="1B5B7572" w14:textId="77777777" w:rsidR="0073660F" w:rsidRDefault="00000000">
      <w:pPr>
        <w:pStyle w:val="ListBullet"/>
      </w:pPr>
      <w:r>
        <w:t>Small and Large Animal Nursing</w:t>
      </w:r>
    </w:p>
    <w:p w14:paraId="1EB545C5" w14:textId="77777777" w:rsidR="0073660F" w:rsidRDefault="00000000">
      <w:pPr>
        <w:pStyle w:val="ListBullet"/>
      </w:pPr>
      <w:r>
        <w:t>Domestic Animal Care</w:t>
      </w:r>
    </w:p>
    <w:p w14:paraId="2B42689D" w14:textId="77777777" w:rsidR="0073660F" w:rsidRDefault="0073660F"/>
    <w:p w14:paraId="2DB424E8" w14:textId="77777777" w:rsidR="0073660F" w:rsidRDefault="00000000">
      <w:pPr>
        <w:pStyle w:val="Heading4"/>
      </w:pPr>
      <w:r>
        <w:lastRenderedPageBreak/>
        <w:t>VET-107: Surgical Preparation &amp; Assisting</w:t>
      </w:r>
    </w:p>
    <w:tbl>
      <w:tblPr>
        <w:tblStyle w:val="TableGrid"/>
        <w:tblW w:w="0" w:type="auto"/>
        <w:jc w:val="center"/>
        <w:tblLayout w:type="fixed"/>
        <w:tblLook w:val="04A0" w:firstRow="1" w:lastRow="0" w:firstColumn="1" w:lastColumn="0" w:noHBand="0" w:noVBand="1"/>
      </w:tblPr>
      <w:tblGrid>
        <w:gridCol w:w="2592"/>
        <w:gridCol w:w="6768"/>
      </w:tblGrid>
      <w:tr w:rsidR="0073660F" w14:paraId="7C746D3A" w14:textId="77777777">
        <w:trPr>
          <w:tblHeader/>
          <w:jc w:val="center"/>
        </w:trPr>
        <w:tc>
          <w:tcPr>
            <w:tcW w:w="2592" w:type="dxa"/>
            <w:shd w:val="clear" w:color="auto" w:fill="01696F"/>
          </w:tcPr>
          <w:p w14:paraId="72F891E6" w14:textId="77777777" w:rsidR="0073660F" w:rsidRDefault="00000000">
            <w:r>
              <w:rPr>
                <w:b/>
                <w:color w:val="FFFFFF"/>
                <w:sz w:val="20"/>
              </w:rPr>
              <w:t>Field</w:t>
            </w:r>
          </w:p>
        </w:tc>
        <w:tc>
          <w:tcPr>
            <w:tcW w:w="6768" w:type="dxa"/>
            <w:shd w:val="clear" w:color="auto" w:fill="01696F"/>
          </w:tcPr>
          <w:p w14:paraId="4502188B" w14:textId="77777777" w:rsidR="0073660F" w:rsidRDefault="00000000">
            <w:r>
              <w:rPr>
                <w:b/>
                <w:color w:val="FFFFFF"/>
                <w:sz w:val="20"/>
              </w:rPr>
              <w:t>Details</w:t>
            </w:r>
          </w:p>
        </w:tc>
      </w:tr>
      <w:tr w:rsidR="0073660F" w14:paraId="44BAFDAD" w14:textId="77777777">
        <w:trPr>
          <w:jc w:val="center"/>
        </w:trPr>
        <w:tc>
          <w:tcPr>
            <w:tcW w:w="2592" w:type="dxa"/>
          </w:tcPr>
          <w:p w14:paraId="198F3705" w14:textId="77777777" w:rsidR="0073660F" w:rsidRDefault="00000000">
            <w:r>
              <w:rPr>
                <w:sz w:val="20"/>
              </w:rPr>
              <w:t>Instructional Hours</w:t>
            </w:r>
          </w:p>
        </w:tc>
        <w:tc>
          <w:tcPr>
            <w:tcW w:w="6768" w:type="dxa"/>
          </w:tcPr>
          <w:p w14:paraId="263E727D" w14:textId="77777777" w:rsidR="0073660F" w:rsidRDefault="00000000">
            <w:r>
              <w:rPr>
                <w:sz w:val="20"/>
              </w:rPr>
              <w:t>35 hours</w:t>
            </w:r>
          </w:p>
        </w:tc>
      </w:tr>
      <w:tr w:rsidR="0073660F" w14:paraId="61BBA397" w14:textId="77777777">
        <w:trPr>
          <w:jc w:val="center"/>
        </w:trPr>
        <w:tc>
          <w:tcPr>
            <w:tcW w:w="2592" w:type="dxa"/>
          </w:tcPr>
          <w:p w14:paraId="54A2AEA3" w14:textId="77777777" w:rsidR="0073660F" w:rsidRDefault="00000000">
            <w:r>
              <w:rPr>
                <w:sz w:val="20"/>
              </w:rPr>
              <w:t>Term</w:t>
            </w:r>
          </w:p>
        </w:tc>
        <w:tc>
          <w:tcPr>
            <w:tcW w:w="6768" w:type="dxa"/>
          </w:tcPr>
          <w:p w14:paraId="0012866D" w14:textId="77777777" w:rsidR="0073660F" w:rsidRDefault="00000000">
            <w:r>
              <w:rPr>
                <w:sz w:val="20"/>
              </w:rPr>
              <w:t>Term 2 (Months 3-6)</w:t>
            </w:r>
          </w:p>
        </w:tc>
      </w:tr>
      <w:tr w:rsidR="0073660F" w14:paraId="57115ACA" w14:textId="77777777">
        <w:trPr>
          <w:jc w:val="center"/>
        </w:trPr>
        <w:tc>
          <w:tcPr>
            <w:tcW w:w="2592" w:type="dxa"/>
          </w:tcPr>
          <w:p w14:paraId="767FC733" w14:textId="77777777" w:rsidR="0073660F" w:rsidRDefault="00000000">
            <w:r>
              <w:rPr>
                <w:sz w:val="20"/>
              </w:rPr>
              <w:t>Prerequisites</w:t>
            </w:r>
          </w:p>
        </w:tc>
        <w:tc>
          <w:tcPr>
            <w:tcW w:w="6768" w:type="dxa"/>
          </w:tcPr>
          <w:p w14:paraId="1F09D3DC" w14:textId="77777777" w:rsidR="0073660F" w:rsidRDefault="00000000">
            <w:r>
              <w:rPr>
                <w:sz w:val="20"/>
              </w:rPr>
              <w:t>VET-101, VET-102, VET-105</w:t>
            </w:r>
          </w:p>
        </w:tc>
      </w:tr>
      <w:tr w:rsidR="0073660F" w14:paraId="35589E4E" w14:textId="77777777">
        <w:trPr>
          <w:jc w:val="center"/>
        </w:trPr>
        <w:tc>
          <w:tcPr>
            <w:tcW w:w="2592" w:type="dxa"/>
          </w:tcPr>
          <w:p w14:paraId="4FD4D63E" w14:textId="77777777" w:rsidR="0073660F" w:rsidRDefault="00000000">
            <w:r>
              <w:rPr>
                <w:sz w:val="20"/>
              </w:rPr>
              <w:t>Compliance Alignment</w:t>
            </w:r>
          </w:p>
        </w:tc>
        <w:tc>
          <w:tcPr>
            <w:tcW w:w="6768" w:type="dxa"/>
          </w:tcPr>
          <w:p w14:paraId="332BE0B7" w14:textId="77777777" w:rsidR="0073660F" w:rsidRDefault="00000000">
            <w:r>
              <w:rPr>
                <w:sz w:val="20"/>
              </w:rPr>
              <w:t>NAVTA, AVMA</w:t>
            </w:r>
          </w:p>
        </w:tc>
      </w:tr>
    </w:tbl>
    <w:p w14:paraId="23BDD74D" w14:textId="77777777" w:rsidR="0073660F" w:rsidRDefault="00000000">
      <w:pPr>
        <w:keepNext/>
      </w:pPr>
      <w:r>
        <w:rPr>
          <w:b/>
          <w:sz w:val="20"/>
        </w:rPr>
        <w:t>Course Description:</w:t>
      </w:r>
    </w:p>
    <w:p w14:paraId="44F96AF5" w14:textId="77777777" w:rsidR="0073660F" w:rsidRDefault="00000000">
      <w:r>
        <w:rPr>
          <w:sz w:val="20"/>
        </w:rPr>
        <w:t>Teaches surgical preparation protocols including patient prep, sterilization, instrument identification, and intraoperative assisting. Students learn aseptic technique, surgical room procedures, and the role of the veterinary assistant during surgical procedures.</w:t>
      </w:r>
    </w:p>
    <w:p w14:paraId="2F890582" w14:textId="77777777" w:rsidR="0073660F" w:rsidRDefault="00000000">
      <w:pPr>
        <w:keepNext/>
      </w:pPr>
      <w:r>
        <w:rPr>
          <w:b/>
          <w:sz w:val="20"/>
        </w:rPr>
        <w:t>Learning Outcomes:</w:t>
      </w:r>
    </w:p>
    <w:p w14:paraId="36A51129" w14:textId="77777777" w:rsidR="0073660F" w:rsidRDefault="00000000">
      <w:pPr>
        <w:pStyle w:val="ListBullet"/>
      </w:pPr>
      <w:r>
        <w:t>Prepare patients and surgical suites using aseptic technique</w:t>
      </w:r>
    </w:p>
    <w:p w14:paraId="75902FED" w14:textId="77777777" w:rsidR="0073660F" w:rsidRDefault="00000000">
      <w:pPr>
        <w:pStyle w:val="ListBullet"/>
      </w:pPr>
      <w:r>
        <w:t>Identify common surgical instruments</w:t>
      </w:r>
    </w:p>
    <w:p w14:paraId="378B95BA" w14:textId="77777777" w:rsidR="0073660F" w:rsidRDefault="00000000">
      <w:pPr>
        <w:pStyle w:val="ListBullet"/>
      </w:pPr>
      <w:r>
        <w:t>Assist veterinarians during surgical procedures</w:t>
      </w:r>
    </w:p>
    <w:p w14:paraId="00FBD984" w14:textId="77777777" w:rsidR="0073660F" w:rsidRDefault="00000000">
      <w:pPr>
        <w:keepNext/>
      </w:pPr>
      <w:r>
        <w:rPr>
          <w:b/>
          <w:sz w:val="20"/>
        </w:rPr>
        <w:t>Major Topics Covered:</w:t>
      </w:r>
    </w:p>
    <w:p w14:paraId="58D4415E" w14:textId="77777777" w:rsidR="0073660F" w:rsidRDefault="00000000">
      <w:pPr>
        <w:pStyle w:val="ListBullet"/>
      </w:pPr>
      <w:r>
        <w:t>Surgical Preparation and Assisting</w:t>
      </w:r>
    </w:p>
    <w:p w14:paraId="61DC97A0" w14:textId="77777777" w:rsidR="0073660F" w:rsidRDefault="00000000">
      <w:pPr>
        <w:pStyle w:val="ListBullet"/>
      </w:pPr>
      <w:r>
        <w:t>Radiology and Surgical Preparation</w:t>
      </w:r>
    </w:p>
    <w:p w14:paraId="66B1D0AE" w14:textId="77777777" w:rsidR="0073660F" w:rsidRDefault="0073660F"/>
    <w:p w14:paraId="4E9F9135" w14:textId="77777777" w:rsidR="0073660F" w:rsidRDefault="00000000">
      <w:pPr>
        <w:pStyle w:val="Heading4"/>
      </w:pPr>
      <w:r>
        <w:t>VET-108: Radiology, Imaging &amp; Endoscopy</w:t>
      </w:r>
    </w:p>
    <w:tbl>
      <w:tblPr>
        <w:tblStyle w:val="TableGrid"/>
        <w:tblW w:w="0" w:type="auto"/>
        <w:jc w:val="center"/>
        <w:tblLayout w:type="fixed"/>
        <w:tblLook w:val="04A0" w:firstRow="1" w:lastRow="0" w:firstColumn="1" w:lastColumn="0" w:noHBand="0" w:noVBand="1"/>
      </w:tblPr>
      <w:tblGrid>
        <w:gridCol w:w="2592"/>
        <w:gridCol w:w="6768"/>
      </w:tblGrid>
      <w:tr w:rsidR="0073660F" w14:paraId="1DE41B67" w14:textId="77777777">
        <w:trPr>
          <w:tblHeader/>
          <w:jc w:val="center"/>
        </w:trPr>
        <w:tc>
          <w:tcPr>
            <w:tcW w:w="2592" w:type="dxa"/>
            <w:shd w:val="clear" w:color="auto" w:fill="01696F"/>
          </w:tcPr>
          <w:p w14:paraId="5A926A9B" w14:textId="77777777" w:rsidR="0073660F" w:rsidRDefault="00000000">
            <w:r>
              <w:rPr>
                <w:b/>
                <w:color w:val="FFFFFF"/>
                <w:sz w:val="20"/>
              </w:rPr>
              <w:t>Field</w:t>
            </w:r>
          </w:p>
        </w:tc>
        <w:tc>
          <w:tcPr>
            <w:tcW w:w="6768" w:type="dxa"/>
            <w:shd w:val="clear" w:color="auto" w:fill="01696F"/>
          </w:tcPr>
          <w:p w14:paraId="3E1099AB" w14:textId="77777777" w:rsidR="0073660F" w:rsidRDefault="00000000">
            <w:r>
              <w:rPr>
                <w:b/>
                <w:color w:val="FFFFFF"/>
                <w:sz w:val="20"/>
              </w:rPr>
              <w:t>Details</w:t>
            </w:r>
          </w:p>
        </w:tc>
      </w:tr>
      <w:tr w:rsidR="0073660F" w14:paraId="178FB811" w14:textId="77777777">
        <w:trPr>
          <w:jc w:val="center"/>
        </w:trPr>
        <w:tc>
          <w:tcPr>
            <w:tcW w:w="2592" w:type="dxa"/>
          </w:tcPr>
          <w:p w14:paraId="52FBEF92" w14:textId="77777777" w:rsidR="0073660F" w:rsidRDefault="00000000">
            <w:r>
              <w:rPr>
                <w:sz w:val="20"/>
              </w:rPr>
              <w:t>Instructional Hours</w:t>
            </w:r>
          </w:p>
        </w:tc>
        <w:tc>
          <w:tcPr>
            <w:tcW w:w="6768" w:type="dxa"/>
          </w:tcPr>
          <w:p w14:paraId="262293E0" w14:textId="77777777" w:rsidR="0073660F" w:rsidRDefault="00000000">
            <w:r>
              <w:rPr>
                <w:sz w:val="20"/>
              </w:rPr>
              <w:t>30 hours</w:t>
            </w:r>
          </w:p>
        </w:tc>
      </w:tr>
      <w:tr w:rsidR="0073660F" w14:paraId="0082F7EA" w14:textId="77777777">
        <w:trPr>
          <w:jc w:val="center"/>
        </w:trPr>
        <w:tc>
          <w:tcPr>
            <w:tcW w:w="2592" w:type="dxa"/>
          </w:tcPr>
          <w:p w14:paraId="7F9526C9" w14:textId="77777777" w:rsidR="0073660F" w:rsidRDefault="00000000">
            <w:r>
              <w:rPr>
                <w:sz w:val="20"/>
              </w:rPr>
              <w:t>Term</w:t>
            </w:r>
          </w:p>
        </w:tc>
        <w:tc>
          <w:tcPr>
            <w:tcW w:w="6768" w:type="dxa"/>
          </w:tcPr>
          <w:p w14:paraId="17FDD938" w14:textId="77777777" w:rsidR="0073660F" w:rsidRDefault="00000000">
            <w:r>
              <w:rPr>
                <w:sz w:val="20"/>
              </w:rPr>
              <w:t>Term 2 (Months 3-6)</w:t>
            </w:r>
          </w:p>
        </w:tc>
      </w:tr>
      <w:tr w:rsidR="0073660F" w14:paraId="12F4552E" w14:textId="77777777">
        <w:trPr>
          <w:jc w:val="center"/>
        </w:trPr>
        <w:tc>
          <w:tcPr>
            <w:tcW w:w="2592" w:type="dxa"/>
          </w:tcPr>
          <w:p w14:paraId="3B6D72D2" w14:textId="77777777" w:rsidR="0073660F" w:rsidRDefault="00000000">
            <w:r>
              <w:rPr>
                <w:sz w:val="20"/>
              </w:rPr>
              <w:t>Prerequisites</w:t>
            </w:r>
          </w:p>
        </w:tc>
        <w:tc>
          <w:tcPr>
            <w:tcW w:w="6768" w:type="dxa"/>
          </w:tcPr>
          <w:p w14:paraId="70DABF93" w14:textId="77777777" w:rsidR="0073660F" w:rsidRDefault="00000000">
            <w:r>
              <w:rPr>
                <w:sz w:val="20"/>
              </w:rPr>
              <w:t>VET-101, VET-102</w:t>
            </w:r>
          </w:p>
        </w:tc>
      </w:tr>
      <w:tr w:rsidR="0073660F" w14:paraId="09023888" w14:textId="77777777">
        <w:trPr>
          <w:jc w:val="center"/>
        </w:trPr>
        <w:tc>
          <w:tcPr>
            <w:tcW w:w="2592" w:type="dxa"/>
          </w:tcPr>
          <w:p w14:paraId="4274730B" w14:textId="77777777" w:rsidR="0073660F" w:rsidRDefault="00000000">
            <w:r>
              <w:rPr>
                <w:sz w:val="20"/>
              </w:rPr>
              <w:t>Compliance Alignment</w:t>
            </w:r>
          </w:p>
        </w:tc>
        <w:tc>
          <w:tcPr>
            <w:tcW w:w="6768" w:type="dxa"/>
          </w:tcPr>
          <w:p w14:paraId="086E42B8" w14:textId="77777777" w:rsidR="0073660F" w:rsidRDefault="00000000">
            <w:r>
              <w:rPr>
                <w:sz w:val="20"/>
              </w:rPr>
              <w:t>NAVTA, AVMA</w:t>
            </w:r>
          </w:p>
        </w:tc>
      </w:tr>
    </w:tbl>
    <w:p w14:paraId="353F68E9" w14:textId="77777777" w:rsidR="0073660F" w:rsidRDefault="00000000">
      <w:pPr>
        <w:keepNext/>
      </w:pPr>
      <w:r>
        <w:rPr>
          <w:b/>
          <w:sz w:val="20"/>
        </w:rPr>
        <w:t>Course Description:</w:t>
      </w:r>
    </w:p>
    <w:p w14:paraId="5CA892A0" w14:textId="77777777" w:rsidR="0073660F" w:rsidRDefault="00000000">
      <w:r>
        <w:rPr>
          <w:sz w:val="20"/>
        </w:rPr>
        <w:t>Introduces diagnostic imaging including radiography, ultrasound, and endoscopy. Students learn radiation safety, patient positioning for imaging, equipment operation basics, and the veterinary assistant's role in imaging procedures.</w:t>
      </w:r>
    </w:p>
    <w:p w14:paraId="4A0DF81D" w14:textId="77777777" w:rsidR="0073660F" w:rsidRDefault="00000000">
      <w:pPr>
        <w:keepNext/>
      </w:pPr>
      <w:r>
        <w:rPr>
          <w:b/>
          <w:sz w:val="20"/>
        </w:rPr>
        <w:t>Learning Outcomes:</w:t>
      </w:r>
    </w:p>
    <w:p w14:paraId="14F45145" w14:textId="77777777" w:rsidR="0073660F" w:rsidRDefault="00000000">
      <w:pPr>
        <w:pStyle w:val="ListBullet"/>
      </w:pPr>
      <w:r>
        <w:t>Apply radiation safety protocols</w:t>
      </w:r>
    </w:p>
    <w:p w14:paraId="7BDE8AA5" w14:textId="77777777" w:rsidR="0073660F" w:rsidRDefault="00000000">
      <w:pPr>
        <w:pStyle w:val="ListBullet"/>
      </w:pPr>
      <w:r>
        <w:t>Position patients for diagnostic imaging</w:t>
      </w:r>
    </w:p>
    <w:p w14:paraId="2379E031" w14:textId="77777777" w:rsidR="0073660F" w:rsidRDefault="00000000">
      <w:pPr>
        <w:pStyle w:val="ListBullet"/>
      </w:pPr>
      <w:r>
        <w:t>Assist with ultrasound and endoscopy procedures</w:t>
      </w:r>
    </w:p>
    <w:p w14:paraId="159A8235" w14:textId="77777777" w:rsidR="0073660F" w:rsidRDefault="00000000">
      <w:pPr>
        <w:keepNext/>
      </w:pPr>
      <w:r>
        <w:rPr>
          <w:b/>
          <w:sz w:val="20"/>
        </w:rPr>
        <w:t>Major Topics Covered:</w:t>
      </w:r>
    </w:p>
    <w:p w14:paraId="6381ECE4" w14:textId="77777777" w:rsidR="0073660F" w:rsidRDefault="00000000">
      <w:pPr>
        <w:pStyle w:val="ListBullet"/>
      </w:pPr>
      <w:r>
        <w:t>Radiology Ultrasound Imaging and Endoscopy</w:t>
      </w:r>
    </w:p>
    <w:p w14:paraId="0A69C52B" w14:textId="77777777" w:rsidR="0073660F" w:rsidRDefault="0073660F"/>
    <w:p w14:paraId="16BDAA09" w14:textId="77777777" w:rsidR="0073660F" w:rsidRDefault="00000000">
      <w:pPr>
        <w:pStyle w:val="Heading4"/>
      </w:pPr>
      <w:r>
        <w:t>VET-109: Emergency Care, Wound Management &amp; Common Diseases</w:t>
      </w:r>
    </w:p>
    <w:tbl>
      <w:tblPr>
        <w:tblStyle w:val="TableGrid"/>
        <w:tblW w:w="0" w:type="auto"/>
        <w:jc w:val="center"/>
        <w:tblLayout w:type="fixed"/>
        <w:tblLook w:val="04A0" w:firstRow="1" w:lastRow="0" w:firstColumn="1" w:lastColumn="0" w:noHBand="0" w:noVBand="1"/>
      </w:tblPr>
      <w:tblGrid>
        <w:gridCol w:w="2592"/>
        <w:gridCol w:w="6768"/>
      </w:tblGrid>
      <w:tr w:rsidR="0073660F" w14:paraId="2DC1E172" w14:textId="77777777">
        <w:trPr>
          <w:tblHeader/>
          <w:jc w:val="center"/>
        </w:trPr>
        <w:tc>
          <w:tcPr>
            <w:tcW w:w="2592" w:type="dxa"/>
            <w:shd w:val="clear" w:color="auto" w:fill="01696F"/>
          </w:tcPr>
          <w:p w14:paraId="0530E394" w14:textId="77777777" w:rsidR="0073660F" w:rsidRDefault="00000000">
            <w:r>
              <w:rPr>
                <w:b/>
                <w:color w:val="FFFFFF"/>
                <w:sz w:val="20"/>
              </w:rPr>
              <w:t>Field</w:t>
            </w:r>
          </w:p>
        </w:tc>
        <w:tc>
          <w:tcPr>
            <w:tcW w:w="6768" w:type="dxa"/>
            <w:shd w:val="clear" w:color="auto" w:fill="01696F"/>
          </w:tcPr>
          <w:p w14:paraId="3F97631B" w14:textId="77777777" w:rsidR="0073660F" w:rsidRDefault="00000000">
            <w:r>
              <w:rPr>
                <w:b/>
                <w:color w:val="FFFFFF"/>
                <w:sz w:val="20"/>
              </w:rPr>
              <w:t>Details</w:t>
            </w:r>
          </w:p>
        </w:tc>
      </w:tr>
      <w:tr w:rsidR="0073660F" w14:paraId="273E47D3" w14:textId="77777777">
        <w:trPr>
          <w:jc w:val="center"/>
        </w:trPr>
        <w:tc>
          <w:tcPr>
            <w:tcW w:w="2592" w:type="dxa"/>
          </w:tcPr>
          <w:p w14:paraId="01F295B4" w14:textId="77777777" w:rsidR="0073660F" w:rsidRDefault="00000000">
            <w:r>
              <w:rPr>
                <w:sz w:val="20"/>
              </w:rPr>
              <w:lastRenderedPageBreak/>
              <w:t>Instructional Hours</w:t>
            </w:r>
          </w:p>
        </w:tc>
        <w:tc>
          <w:tcPr>
            <w:tcW w:w="6768" w:type="dxa"/>
          </w:tcPr>
          <w:p w14:paraId="5265D236" w14:textId="77777777" w:rsidR="0073660F" w:rsidRDefault="00000000">
            <w:r>
              <w:rPr>
                <w:sz w:val="20"/>
              </w:rPr>
              <w:t>35 hours</w:t>
            </w:r>
          </w:p>
        </w:tc>
      </w:tr>
      <w:tr w:rsidR="0073660F" w14:paraId="14E77AC7" w14:textId="77777777">
        <w:trPr>
          <w:jc w:val="center"/>
        </w:trPr>
        <w:tc>
          <w:tcPr>
            <w:tcW w:w="2592" w:type="dxa"/>
          </w:tcPr>
          <w:p w14:paraId="1B562AD8" w14:textId="77777777" w:rsidR="0073660F" w:rsidRDefault="00000000">
            <w:r>
              <w:rPr>
                <w:sz w:val="20"/>
              </w:rPr>
              <w:t>Term</w:t>
            </w:r>
          </w:p>
        </w:tc>
        <w:tc>
          <w:tcPr>
            <w:tcW w:w="6768" w:type="dxa"/>
          </w:tcPr>
          <w:p w14:paraId="53B654FE" w14:textId="77777777" w:rsidR="0073660F" w:rsidRDefault="00000000">
            <w:r>
              <w:rPr>
                <w:sz w:val="20"/>
              </w:rPr>
              <w:t>Term 2 (Months 3-6)</w:t>
            </w:r>
          </w:p>
        </w:tc>
      </w:tr>
      <w:tr w:rsidR="0073660F" w14:paraId="5800FC6F" w14:textId="77777777">
        <w:trPr>
          <w:jc w:val="center"/>
        </w:trPr>
        <w:tc>
          <w:tcPr>
            <w:tcW w:w="2592" w:type="dxa"/>
          </w:tcPr>
          <w:p w14:paraId="0F5DEA5B" w14:textId="77777777" w:rsidR="0073660F" w:rsidRDefault="00000000">
            <w:r>
              <w:rPr>
                <w:sz w:val="20"/>
              </w:rPr>
              <w:t>Prerequisites</w:t>
            </w:r>
          </w:p>
        </w:tc>
        <w:tc>
          <w:tcPr>
            <w:tcW w:w="6768" w:type="dxa"/>
          </w:tcPr>
          <w:p w14:paraId="20F4522B" w14:textId="77777777" w:rsidR="0073660F" w:rsidRDefault="00000000">
            <w:r>
              <w:rPr>
                <w:sz w:val="20"/>
              </w:rPr>
              <w:t>VET-101, VET-102, VET-106</w:t>
            </w:r>
          </w:p>
        </w:tc>
      </w:tr>
      <w:tr w:rsidR="0073660F" w14:paraId="51A8332E" w14:textId="77777777">
        <w:trPr>
          <w:jc w:val="center"/>
        </w:trPr>
        <w:tc>
          <w:tcPr>
            <w:tcW w:w="2592" w:type="dxa"/>
          </w:tcPr>
          <w:p w14:paraId="38E10CBC" w14:textId="77777777" w:rsidR="0073660F" w:rsidRDefault="00000000">
            <w:r>
              <w:rPr>
                <w:sz w:val="20"/>
              </w:rPr>
              <w:t>Compliance Alignment</w:t>
            </w:r>
          </w:p>
        </w:tc>
        <w:tc>
          <w:tcPr>
            <w:tcW w:w="6768" w:type="dxa"/>
          </w:tcPr>
          <w:p w14:paraId="2CB25D0B" w14:textId="77777777" w:rsidR="0073660F" w:rsidRDefault="00000000">
            <w:r>
              <w:rPr>
                <w:sz w:val="20"/>
              </w:rPr>
              <w:t>NAVTA, AVMA</w:t>
            </w:r>
          </w:p>
        </w:tc>
      </w:tr>
    </w:tbl>
    <w:p w14:paraId="3CC050CA" w14:textId="77777777" w:rsidR="0073660F" w:rsidRDefault="00000000">
      <w:pPr>
        <w:keepNext/>
      </w:pPr>
      <w:r>
        <w:rPr>
          <w:b/>
          <w:sz w:val="20"/>
        </w:rPr>
        <w:t>Course Description:</w:t>
      </w:r>
    </w:p>
    <w:p w14:paraId="38E8307F" w14:textId="77777777" w:rsidR="0073660F" w:rsidRDefault="00000000">
      <w:r>
        <w:rPr>
          <w:sz w:val="20"/>
        </w:rPr>
        <w:t>Covers emergency response protocols, wound care techniques, and recognition of common animal diseases. Students learn triage procedures, first aid, wound assessment and management, and disease prevention strategies.</w:t>
      </w:r>
    </w:p>
    <w:p w14:paraId="3E994D2E" w14:textId="77777777" w:rsidR="0073660F" w:rsidRDefault="00000000">
      <w:pPr>
        <w:keepNext/>
      </w:pPr>
      <w:r>
        <w:rPr>
          <w:b/>
          <w:sz w:val="20"/>
        </w:rPr>
        <w:t>Learning Outcomes:</w:t>
      </w:r>
    </w:p>
    <w:p w14:paraId="1A32BDC6" w14:textId="77777777" w:rsidR="0073660F" w:rsidRDefault="00000000">
      <w:pPr>
        <w:pStyle w:val="ListBullet"/>
      </w:pPr>
      <w:r>
        <w:t>Respond to veterinary emergencies using triage protocols</w:t>
      </w:r>
    </w:p>
    <w:p w14:paraId="27A7032A" w14:textId="77777777" w:rsidR="0073660F" w:rsidRDefault="00000000">
      <w:pPr>
        <w:pStyle w:val="ListBullet"/>
      </w:pPr>
      <w:r>
        <w:t>Perform wound assessment and basic wound care</w:t>
      </w:r>
    </w:p>
    <w:p w14:paraId="4D311881" w14:textId="77777777" w:rsidR="0073660F" w:rsidRDefault="00000000">
      <w:pPr>
        <w:pStyle w:val="ListBullet"/>
      </w:pPr>
      <w:r>
        <w:t>Recognize signs of common animal diseases</w:t>
      </w:r>
    </w:p>
    <w:p w14:paraId="6F85FA2E" w14:textId="77777777" w:rsidR="0073660F" w:rsidRDefault="00000000">
      <w:pPr>
        <w:keepNext/>
      </w:pPr>
      <w:r>
        <w:rPr>
          <w:b/>
          <w:sz w:val="20"/>
        </w:rPr>
        <w:t>Major Topics Covered:</w:t>
      </w:r>
    </w:p>
    <w:p w14:paraId="01DBB771" w14:textId="77777777" w:rsidR="0073660F" w:rsidRDefault="00000000">
      <w:pPr>
        <w:pStyle w:val="ListBullet"/>
      </w:pPr>
      <w:r>
        <w:t>Emergency and Wound Care</w:t>
      </w:r>
    </w:p>
    <w:p w14:paraId="65191FEC" w14:textId="77777777" w:rsidR="0073660F" w:rsidRDefault="00000000">
      <w:pPr>
        <w:pStyle w:val="ListBullet"/>
      </w:pPr>
      <w:r>
        <w:t>Common Diseases and Medical Conditions of Animals</w:t>
      </w:r>
    </w:p>
    <w:p w14:paraId="0FEA9195" w14:textId="77777777" w:rsidR="0073660F" w:rsidRDefault="0073660F"/>
    <w:p w14:paraId="34DFBA60" w14:textId="77777777" w:rsidR="0073660F" w:rsidRDefault="00000000">
      <w:pPr>
        <w:pStyle w:val="Heading4"/>
      </w:pPr>
      <w:r>
        <w:t>VET-110: Veterinary Laboratory Procedures</w:t>
      </w:r>
    </w:p>
    <w:tbl>
      <w:tblPr>
        <w:tblStyle w:val="TableGrid"/>
        <w:tblW w:w="0" w:type="auto"/>
        <w:jc w:val="center"/>
        <w:tblLayout w:type="fixed"/>
        <w:tblLook w:val="04A0" w:firstRow="1" w:lastRow="0" w:firstColumn="1" w:lastColumn="0" w:noHBand="0" w:noVBand="1"/>
      </w:tblPr>
      <w:tblGrid>
        <w:gridCol w:w="2592"/>
        <w:gridCol w:w="6768"/>
      </w:tblGrid>
      <w:tr w:rsidR="0073660F" w14:paraId="4159FA3E" w14:textId="77777777">
        <w:trPr>
          <w:tblHeader/>
          <w:jc w:val="center"/>
        </w:trPr>
        <w:tc>
          <w:tcPr>
            <w:tcW w:w="2592" w:type="dxa"/>
            <w:shd w:val="clear" w:color="auto" w:fill="01696F"/>
          </w:tcPr>
          <w:p w14:paraId="05FDC607" w14:textId="77777777" w:rsidR="0073660F" w:rsidRDefault="00000000">
            <w:r>
              <w:rPr>
                <w:b/>
                <w:color w:val="FFFFFF"/>
                <w:sz w:val="20"/>
              </w:rPr>
              <w:t>Field</w:t>
            </w:r>
          </w:p>
        </w:tc>
        <w:tc>
          <w:tcPr>
            <w:tcW w:w="6768" w:type="dxa"/>
            <w:shd w:val="clear" w:color="auto" w:fill="01696F"/>
          </w:tcPr>
          <w:p w14:paraId="73A2A327" w14:textId="77777777" w:rsidR="0073660F" w:rsidRDefault="00000000">
            <w:r>
              <w:rPr>
                <w:b/>
                <w:color w:val="FFFFFF"/>
                <w:sz w:val="20"/>
              </w:rPr>
              <w:t>Details</w:t>
            </w:r>
          </w:p>
        </w:tc>
      </w:tr>
      <w:tr w:rsidR="0073660F" w14:paraId="6474D12A" w14:textId="77777777">
        <w:trPr>
          <w:jc w:val="center"/>
        </w:trPr>
        <w:tc>
          <w:tcPr>
            <w:tcW w:w="2592" w:type="dxa"/>
          </w:tcPr>
          <w:p w14:paraId="33E1E5BB" w14:textId="77777777" w:rsidR="0073660F" w:rsidRDefault="00000000">
            <w:r>
              <w:rPr>
                <w:sz w:val="20"/>
              </w:rPr>
              <w:t>Instructional Hours</w:t>
            </w:r>
          </w:p>
        </w:tc>
        <w:tc>
          <w:tcPr>
            <w:tcW w:w="6768" w:type="dxa"/>
          </w:tcPr>
          <w:p w14:paraId="7C36FC2A" w14:textId="77777777" w:rsidR="0073660F" w:rsidRDefault="00000000">
            <w:r>
              <w:rPr>
                <w:sz w:val="20"/>
              </w:rPr>
              <w:t>30 hours</w:t>
            </w:r>
          </w:p>
        </w:tc>
      </w:tr>
      <w:tr w:rsidR="0073660F" w14:paraId="0C47B9EB" w14:textId="77777777">
        <w:trPr>
          <w:jc w:val="center"/>
        </w:trPr>
        <w:tc>
          <w:tcPr>
            <w:tcW w:w="2592" w:type="dxa"/>
          </w:tcPr>
          <w:p w14:paraId="7089267A" w14:textId="77777777" w:rsidR="0073660F" w:rsidRDefault="00000000">
            <w:r>
              <w:rPr>
                <w:sz w:val="20"/>
              </w:rPr>
              <w:t>Term</w:t>
            </w:r>
          </w:p>
        </w:tc>
        <w:tc>
          <w:tcPr>
            <w:tcW w:w="6768" w:type="dxa"/>
          </w:tcPr>
          <w:p w14:paraId="5895F793" w14:textId="77777777" w:rsidR="0073660F" w:rsidRDefault="00000000">
            <w:r>
              <w:rPr>
                <w:sz w:val="20"/>
              </w:rPr>
              <w:t>Term 2 (Months 3-6)</w:t>
            </w:r>
          </w:p>
        </w:tc>
      </w:tr>
      <w:tr w:rsidR="0073660F" w14:paraId="4EC9C91B" w14:textId="77777777">
        <w:trPr>
          <w:jc w:val="center"/>
        </w:trPr>
        <w:tc>
          <w:tcPr>
            <w:tcW w:w="2592" w:type="dxa"/>
          </w:tcPr>
          <w:p w14:paraId="36B414FC" w14:textId="77777777" w:rsidR="0073660F" w:rsidRDefault="00000000">
            <w:r>
              <w:rPr>
                <w:sz w:val="20"/>
              </w:rPr>
              <w:t>Prerequisites</w:t>
            </w:r>
          </w:p>
        </w:tc>
        <w:tc>
          <w:tcPr>
            <w:tcW w:w="6768" w:type="dxa"/>
          </w:tcPr>
          <w:p w14:paraId="3595CC42" w14:textId="77777777" w:rsidR="0073660F" w:rsidRDefault="00000000">
            <w:r>
              <w:rPr>
                <w:sz w:val="20"/>
              </w:rPr>
              <w:t>VET-101</w:t>
            </w:r>
          </w:p>
        </w:tc>
      </w:tr>
      <w:tr w:rsidR="0073660F" w14:paraId="0612E778" w14:textId="77777777">
        <w:trPr>
          <w:jc w:val="center"/>
        </w:trPr>
        <w:tc>
          <w:tcPr>
            <w:tcW w:w="2592" w:type="dxa"/>
          </w:tcPr>
          <w:p w14:paraId="2E34F570" w14:textId="77777777" w:rsidR="0073660F" w:rsidRDefault="00000000">
            <w:r>
              <w:rPr>
                <w:sz w:val="20"/>
              </w:rPr>
              <w:t>Compliance Alignment</w:t>
            </w:r>
          </w:p>
        </w:tc>
        <w:tc>
          <w:tcPr>
            <w:tcW w:w="6768" w:type="dxa"/>
          </w:tcPr>
          <w:p w14:paraId="40B8A15B" w14:textId="77777777" w:rsidR="0073660F" w:rsidRDefault="00000000">
            <w:r>
              <w:rPr>
                <w:sz w:val="20"/>
              </w:rPr>
              <w:t>NAVTA, AVMA</w:t>
            </w:r>
          </w:p>
        </w:tc>
      </w:tr>
    </w:tbl>
    <w:p w14:paraId="1E469E0B" w14:textId="77777777" w:rsidR="0073660F" w:rsidRDefault="00000000">
      <w:pPr>
        <w:keepNext/>
      </w:pPr>
      <w:r>
        <w:rPr>
          <w:b/>
          <w:sz w:val="20"/>
        </w:rPr>
        <w:t>Course Description:</w:t>
      </w:r>
    </w:p>
    <w:p w14:paraId="1629CF5C" w14:textId="77777777" w:rsidR="0073660F" w:rsidRDefault="00000000">
      <w:r>
        <w:rPr>
          <w:sz w:val="20"/>
        </w:rPr>
        <w:t>Introduces basic laboratory procedures including sample collection, handling, and common diagnostic tests. Students learn to assist with laboratory diagnostics, maintain lab equipment, and understand reference ranges.</w:t>
      </w:r>
    </w:p>
    <w:p w14:paraId="5D04BB36" w14:textId="77777777" w:rsidR="0073660F" w:rsidRDefault="00000000">
      <w:pPr>
        <w:keepNext/>
      </w:pPr>
      <w:r>
        <w:rPr>
          <w:b/>
          <w:sz w:val="20"/>
        </w:rPr>
        <w:t>Learning Outcomes:</w:t>
      </w:r>
    </w:p>
    <w:p w14:paraId="198EE8B3" w14:textId="77777777" w:rsidR="0073660F" w:rsidRDefault="00000000">
      <w:pPr>
        <w:pStyle w:val="ListBullet"/>
      </w:pPr>
      <w:r>
        <w:t>Collect and handle laboratory samples properly</w:t>
      </w:r>
    </w:p>
    <w:p w14:paraId="1A81EBF4" w14:textId="77777777" w:rsidR="0073660F" w:rsidRDefault="00000000">
      <w:pPr>
        <w:pStyle w:val="ListBullet"/>
      </w:pPr>
      <w:r>
        <w:t>Perform basic diagnostic tests</w:t>
      </w:r>
    </w:p>
    <w:p w14:paraId="0545A9B7" w14:textId="77777777" w:rsidR="0073660F" w:rsidRDefault="00000000">
      <w:pPr>
        <w:pStyle w:val="ListBullet"/>
      </w:pPr>
      <w:r>
        <w:t>Maintain laboratory equipment</w:t>
      </w:r>
    </w:p>
    <w:p w14:paraId="5C8C7C30" w14:textId="77777777" w:rsidR="0073660F" w:rsidRDefault="00000000">
      <w:pPr>
        <w:keepNext/>
      </w:pPr>
      <w:r>
        <w:rPr>
          <w:b/>
          <w:sz w:val="20"/>
        </w:rPr>
        <w:t>Major Topics Covered:</w:t>
      </w:r>
    </w:p>
    <w:p w14:paraId="14852BCF" w14:textId="77777777" w:rsidR="0073660F" w:rsidRDefault="00000000">
      <w:pPr>
        <w:pStyle w:val="ListBullet"/>
      </w:pPr>
      <w:r>
        <w:t>Veterinary Laboratory Procedures</w:t>
      </w:r>
    </w:p>
    <w:p w14:paraId="53EE6D07" w14:textId="77777777" w:rsidR="0073660F" w:rsidRDefault="0073660F"/>
    <w:p w14:paraId="7CD994A9" w14:textId="77777777" w:rsidR="0073660F" w:rsidRDefault="00000000">
      <w:pPr>
        <w:pStyle w:val="Heading4"/>
      </w:pPr>
      <w:r>
        <w:t>VET-111: Introduction to Veterinary Telehealth &amp; Teletriage</w:t>
      </w:r>
    </w:p>
    <w:tbl>
      <w:tblPr>
        <w:tblStyle w:val="TableGrid"/>
        <w:tblW w:w="0" w:type="auto"/>
        <w:jc w:val="center"/>
        <w:tblLayout w:type="fixed"/>
        <w:tblLook w:val="04A0" w:firstRow="1" w:lastRow="0" w:firstColumn="1" w:lastColumn="0" w:noHBand="0" w:noVBand="1"/>
      </w:tblPr>
      <w:tblGrid>
        <w:gridCol w:w="2592"/>
        <w:gridCol w:w="6768"/>
      </w:tblGrid>
      <w:tr w:rsidR="0073660F" w14:paraId="706601D7" w14:textId="77777777">
        <w:trPr>
          <w:tblHeader/>
          <w:jc w:val="center"/>
        </w:trPr>
        <w:tc>
          <w:tcPr>
            <w:tcW w:w="2592" w:type="dxa"/>
            <w:shd w:val="clear" w:color="auto" w:fill="01696F"/>
          </w:tcPr>
          <w:p w14:paraId="4228FF8C" w14:textId="77777777" w:rsidR="0073660F" w:rsidRDefault="00000000">
            <w:r>
              <w:rPr>
                <w:b/>
                <w:color w:val="FFFFFF"/>
                <w:sz w:val="20"/>
              </w:rPr>
              <w:t>Field</w:t>
            </w:r>
          </w:p>
        </w:tc>
        <w:tc>
          <w:tcPr>
            <w:tcW w:w="6768" w:type="dxa"/>
            <w:shd w:val="clear" w:color="auto" w:fill="01696F"/>
          </w:tcPr>
          <w:p w14:paraId="39E063EB" w14:textId="77777777" w:rsidR="0073660F" w:rsidRDefault="00000000">
            <w:r>
              <w:rPr>
                <w:b/>
                <w:color w:val="FFFFFF"/>
                <w:sz w:val="20"/>
              </w:rPr>
              <w:t>Details</w:t>
            </w:r>
          </w:p>
        </w:tc>
      </w:tr>
      <w:tr w:rsidR="0073660F" w14:paraId="72C3D34A" w14:textId="77777777">
        <w:trPr>
          <w:jc w:val="center"/>
        </w:trPr>
        <w:tc>
          <w:tcPr>
            <w:tcW w:w="2592" w:type="dxa"/>
          </w:tcPr>
          <w:p w14:paraId="14617C49" w14:textId="77777777" w:rsidR="0073660F" w:rsidRDefault="00000000">
            <w:r>
              <w:rPr>
                <w:sz w:val="20"/>
              </w:rPr>
              <w:t>Instructional Hours</w:t>
            </w:r>
          </w:p>
        </w:tc>
        <w:tc>
          <w:tcPr>
            <w:tcW w:w="6768" w:type="dxa"/>
          </w:tcPr>
          <w:p w14:paraId="7AE9B4A3" w14:textId="77777777" w:rsidR="0073660F" w:rsidRDefault="00000000">
            <w:r>
              <w:rPr>
                <w:sz w:val="20"/>
              </w:rPr>
              <w:t>25 hours</w:t>
            </w:r>
          </w:p>
        </w:tc>
      </w:tr>
      <w:tr w:rsidR="0073660F" w14:paraId="01439FA2" w14:textId="77777777">
        <w:trPr>
          <w:jc w:val="center"/>
        </w:trPr>
        <w:tc>
          <w:tcPr>
            <w:tcW w:w="2592" w:type="dxa"/>
          </w:tcPr>
          <w:p w14:paraId="5D8DA44F" w14:textId="77777777" w:rsidR="0073660F" w:rsidRDefault="00000000">
            <w:r>
              <w:rPr>
                <w:sz w:val="20"/>
              </w:rPr>
              <w:t>Term</w:t>
            </w:r>
          </w:p>
        </w:tc>
        <w:tc>
          <w:tcPr>
            <w:tcW w:w="6768" w:type="dxa"/>
          </w:tcPr>
          <w:p w14:paraId="1DE5503B" w14:textId="77777777" w:rsidR="0073660F" w:rsidRDefault="00000000">
            <w:r>
              <w:rPr>
                <w:sz w:val="20"/>
              </w:rPr>
              <w:t>Term 2 (Months 3-6)</w:t>
            </w:r>
          </w:p>
        </w:tc>
      </w:tr>
      <w:tr w:rsidR="0073660F" w14:paraId="1758126E" w14:textId="77777777">
        <w:trPr>
          <w:jc w:val="center"/>
        </w:trPr>
        <w:tc>
          <w:tcPr>
            <w:tcW w:w="2592" w:type="dxa"/>
          </w:tcPr>
          <w:p w14:paraId="1A4FC62C" w14:textId="77777777" w:rsidR="0073660F" w:rsidRDefault="00000000">
            <w:r>
              <w:rPr>
                <w:sz w:val="20"/>
              </w:rPr>
              <w:t>Prerequisites</w:t>
            </w:r>
          </w:p>
        </w:tc>
        <w:tc>
          <w:tcPr>
            <w:tcW w:w="6768" w:type="dxa"/>
          </w:tcPr>
          <w:p w14:paraId="017241EF" w14:textId="77777777" w:rsidR="0073660F" w:rsidRDefault="00000000">
            <w:r>
              <w:rPr>
                <w:sz w:val="20"/>
              </w:rPr>
              <w:t>VET-101, VET-104</w:t>
            </w:r>
          </w:p>
        </w:tc>
      </w:tr>
      <w:tr w:rsidR="0073660F" w14:paraId="666E1600" w14:textId="77777777">
        <w:trPr>
          <w:jc w:val="center"/>
        </w:trPr>
        <w:tc>
          <w:tcPr>
            <w:tcW w:w="2592" w:type="dxa"/>
          </w:tcPr>
          <w:p w14:paraId="28C7C252" w14:textId="77777777" w:rsidR="0073660F" w:rsidRDefault="00000000">
            <w:r>
              <w:rPr>
                <w:sz w:val="20"/>
              </w:rPr>
              <w:lastRenderedPageBreak/>
              <w:t>Compliance Alignment</w:t>
            </w:r>
          </w:p>
        </w:tc>
        <w:tc>
          <w:tcPr>
            <w:tcW w:w="6768" w:type="dxa"/>
          </w:tcPr>
          <w:p w14:paraId="12767B8A" w14:textId="77777777" w:rsidR="0073660F" w:rsidRDefault="00000000">
            <w:r>
              <w:rPr>
                <w:sz w:val="20"/>
              </w:rPr>
              <w:t>NAVTA, AVMA</w:t>
            </w:r>
          </w:p>
        </w:tc>
      </w:tr>
    </w:tbl>
    <w:p w14:paraId="284EF909" w14:textId="77777777" w:rsidR="0073660F" w:rsidRDefault="00000000">
      <w:pPr>
        <w:keepNext/>
      </w:pPr>
      <w:r>
        <w:rPr>
          <w:b/>
          <w:sz w:val="20"/>
        </w:rPr>
        <w:t>Course Description:</w:t>
      </w:r>
    </w:p>
    <w:p w14:paraId="78B48B7C" w14:textId="77777777" w:rsidR="0073660F" w:rsidRDefault="00000000">
      <w:r>
        <w:rPr>
          <w:sz w:val="20"/>
        </w:rPr>
        <w:t>Introduces veterinary telehealth concepts including the legal Veterinary-Client-Patient Relationship (VCPR), teletriage protocols, and effective communication via telecommunications. Students learn to assess emergency indicators, identify common client complaints, and analyze telehealth workflows.</w:t>
      </w:r>
    </w:p>
    <w:p w14:paraId="4157FD3F" w14:textId="77777777" w:rsidR="0073660F" w:rsidRDefault="00000000">
      <w:pPr>
        <w:keepNext/>
      </w:pPr>
      <w:r>
        <w:rPr>
          <w:b/>
          <w:sz w:val="20"/>
        </w:rPr>
        <w:t>Learning Outcomes:</w:t>
      </w:r>
    </w:p>
    <w:p w14:paraId="679B349F" w14:textId="77777777" w:rsidR="0073660F" w:rsidRDefault="00000000">
      <w:pPr>
        <w:pStyle w:val="ListBullet"/>
      </w:pPr>
      <w:r>
        <w:t>Understand the legal VCPR in veterinary telehealth</w:t>
      </w:r>
    </w:p>
    <w:p w14:paraId="483EB6B1" w14:textId="77777777" w:rsidR="0073660F" w:rsidRDefault="00000000">
      <w:pPr>
        <w:pStyle w:val="ListBullet"/>
      </w:pPr>
      <w:r>
        <w:t>Assess clear indicators of veterinary emergencies via teletriage</w:t>
      </w:r>
    </w:p>
    <w:p w14:paraId="28F3729A" w14:textId="77777777" w:rsidR="0073660F" w:rsidRDefault="00000000">
      <w:pPr>
        <w:pStyle w:val="ListBullet"/>
      </w:pPr>
      <w:r>
        <w:t>Apply effective telecommunication strategies for client concerns</w:t>
      </w:r>
    </w:p>
    <w:p w14:paraId="1E8050AB" w14:textId="77777777" w:rsidR="0073660F" w:rsidRDefault="00000000">
      <w:pPr>
        <w:keepNext/>
      </w:pPr>
      <w:r>
        <w:rPr>
          <w:b/>
          <w:sz w:val="20"/>
        </w:rPr>
        <w:t>Major Topics Covered:</w:t>
      </w:r>
    </w:p>
    <w:p w14:paraId="3BA377FA" w14:textId="77777777" w:rsidR="0073660F" w:rsidRDefault="00000000">
      <w:pPr>
        <w:pStyle w:val="ListBullet"/>
      </w:pPr>
      <w:r>
        <w:t>Intro to veterinary telehealth</w:t>
      </w:r>
    </w:p>
    <w:p w14:paraId="093E9315" w14:textId="77777777" w:rsidR="0073660F" w:rsidRDefault="00000000">
      <w:pPr>
        <w:pStyle w:val="ListBullet"/>
      </w:pPr>
      <w:r>
        <w:t>Intro to key terminology</w:t>
      </w:r>
    </w:p>
    <w:p w14:paraId="409D3743" w14:textId="77777777" w:rsidR="0073660F" w:rsidRDefault="00000000">
      <w:pPr>
        <w:pStyle w:val="ListBullet"/>
      </w:pPr>
      <w:r>
        <w:t>Intro to telehealth benefits for veterinary patients, clients, and practices</w:t>
      </w:r>
    </w:p>
    <w:p w14:paraId="6A5DECBD" w14:textId="77777777" w:rsidR="0073660F" w:rsidRDefault="00000000">
      <w:pPr>
        <w:pStyle w:val="ListBullet"/>
      </w:pPr>
      <w:r>
        <w:t>Intro to the legal VCPR in veterinary telehealth</w:t>
      </w:r>
    </w:p>
    <w:p w14:paraId="305001FA" w14:textId="77777777" w:rsidR="0073660F" w:rsidRDefault="00000000">
      <w:pPr>
        <w:pStyle w:val="ListBullet"/>
      </w:pPr>
      <w:r>
        <w:t>Intro to effective communication strategies for addressing client concerns via telecommunications</w:t>
      </w:r>
    </w:p>
    <w:p w14:paraId="08689C34" w14:textId="77777777" w:rsidR="0073660F" w:rsidRDefault="00000000">
      <w:pPr>
        <w:pStyle w:val="ListBullet"/>
      </w:pPr>
      <w:r>
        <w:t>Intro to teletriage</w:t>
      </w:r>
    </w:p>
    <w:p w14:paraId="303D3C33" w14:textId="77777777" w:rsidR="0073660F" w:rsidRDefault="00000000">
      <w:pPr>
        <w:pStyle w:val="ListBullet"/>
      </w:pPr>
      <w:r>
        <w:t>Assess clear indicators of a veterinary emergency</w:t>
      </w:r>
    </w:p>
    <w:p w14:paraId="383B4B0B" w14:textId="77777777" w:rsidR="0073660F" w:rsidRDefault="00000000">
      <w:pPr>
        <w:pStyle w:val="ListBullet"/>
      </w:pPr>
      <w:r>
        <w:t>Identify common client complaints related to major body systems to teletriage</w:t>
      </w:r>
    </w:p>
    <w:p w14:paraId="55BAA8A8" w14:textId="77777777" w:rsidR="0073660F" w:rsidRDefault="00000000">
      <w:pPr>
        <w:pStyle w:val="ListBullet"/>
      </w:pPr>
      <w:r>
        <w:t>Analyze telehealth workflows and SOPs for a veterinary practice</w:t>
      </w:r>
    </w:p>
    <w:p w14:paraId="74E50FB1" w14:textId="77777777" w:rsidR="0073660F" w:rsidRDefault="0073660F"/>
    <w:p w14:paraId="1297F144" w14:textId="36E1C7B9" w:rsidR="0073660F" w:rsidRDefault="00000000">
      <w:pPr>
        <w:pStyle w:val="Heading4"/>
      </w:pPr>
      <w:r>
        <w:t>VET-112:  Building &amp; Professional Development</w:t>
      </w:r>
    </w:p>
    <w:tbl>
      <w:tblPr>
        <w:tblStyle w:val="TableGrid"/>
        <w:tblW w:w="0" w:type="auto"/>
        <w:jc w:val="center"/>
        <w:tblLayout w:type="fixed"/>
        <w:tblLook w:val="04A0" w:firstRow="1" w:lastRow="0" w:firstColumn="1" w:lastColumn="0" w:noHBand="0" w:noVBand="1"/>
      </w:tblPr>
      <w:tblGrid>
        <w:gridCol w:w="2592"/>
        <w:gridCol w:w="6768"/>
      </w:tblGrid>
      <w:tr w:rsidR="0073660F" w14:paraId="22E0D6B5" w14:textId="77777777">
        <w:trPr>
          <w:tblHeader/>
          <w:jc w:val="center"/>
        </w:trPr>
        <w:tc>
          <w:tcPr>
            <w:tcW w:w="2592" w:type="dxa"/>
            <w:shd w:val="clear" w:color="auto" w:fill="01696F"/>
          </w:tcPr>
          <w:p w14:paraId="6A0F69D5" w14:textId="77777777" w:rsidR="0073660F" w:rsidRDefault="00000000">
            <w:r>
              <w:rPr>
                <w:b/>
                <w:color w:val="FFFFFF"/>
                <w:sz w:val="20"/>
              </w:rPr>
              <w:t>Field</w:t>
            </w:r>
          </w:p>
        </w:tc>
        <w:tc>
          <w:tcPr>
            <w:tcW w:w="6768" w:type="dxa"/>
            <w:shd w:val="clear" w:color="auto" w:fill="01696F"/>
          </w:tcPr>
          <w:p w14:paraId="6C5C100E" w14:textId="77777777" w:rsidR="0073660F" w:rsidRDefault="00000000">
            <w:r>
              <w:rPr>
                <w:b/>
                <w:color w:val="FFFFFF"/>
                <w:sz w:val="20"/>
              </w:rPr>
              <w:t>Details</w:t>
            </w:r>
          </w:p>
        </w:tc>
      </w:tr>
      <w:tr w:rsidR="0073660F" w14:paraId="372A51A7" w14:textId="77777777">
        <w:trPr>
          <w:jc w:val="center"/>
        </w:trPr>
        <w:tc>
          <w:tcPr>
            <w:tcW w:w="2592" w:type="dxa"/>
          </w:tcPr>
          <w:p w14:paraId="2699ADB4" w14:textId="77777777" w:rsidR="0073660F" w:rsidRDefault="00000000">
            <w:r>
              <w:rPr>
                <w:sz w:val="20"/>
              </w:rPr>
              <w:t>Instructional Hours</w:t>
            </w:r>
          </w:p>
        </w:tc>
        <w:tc>
          <w:tcPr>
            <w:tcW w:w="6768" w:type="dxa"/>
          </w:tcPr>
          <w:p w14:paraId="70A9A4F5" w14:textId="77777777" w:rsidR="0073660F" w:rsidRDefault="00000000">
            <w:r>
              <w:rPr>
                <w:sz w:val="20"/>
              </w:rPr>
              <w:t>25 hours</w:t>
            </w:r>
          </w:p>
        </w:tc>
      </w:tr>
      <w:tr w:rsidR="0073660F" w14:paraId="775A76F6" w14:textId="77777777">
        <w:trPr>
          <w:jc w:val="center"/>
        </w:trPr>
        <w:tc>
          <w:tcPr>
            <w:tcW w:w="2592" w:type="dxa"/>
          </w:tcPr>
          <w:p w14:paraId="6D8B36E0" w14:textId="77777777" w:rsidR="0073660F" w:rsidRDefault="00000000">
            <w:r>
              <w:rPr>
                <w:sz w:val="20"/>
              </w:rPr>
              <w:t>Term</w:t>
            </w:r>
          </w:p>
        </w:tc>
        <w:tc>
          <w:tcPr>
            <w:tcW w:w="6768" w:type="dxa"/>
          </w:tcPr>
          <w:p w14:paraId="10C52CF5" w14:textId="77777777" w:rsidR="0073660F" w:rsidRDefault="00000000">
            <w:r>
              <w:rPr>
                <w:sz w:val="20"/>
              </w:rPr>
              <w:t>Term 2 (Months 3-6)</w:t>
            </w:r>
          </w:p>
        </w:tc>
      </w:tr>
      <w:tr w:rsidR="0073660F" w14:paraId="5BFD005A" w14:textId="77777777">
        <w:trPr>
          <w:jc w:val="center"/>
        </w:trPr>
        <w:tc>
          <w:tcPr>
            <w:tcW w:w="2592" w:type="dxa"/>
          </w:tcPr>
          <w:p w14:paraId="6492B1E7" w14:textId="77777777" w:rsidR="0073660F" w:rsidRDefault="00000000">
            <w:r>
              <w:rPr>
                <w:sz w:val="20"/>
              </w:rPr>
              <w:t>Prerequisites</w:t>
            </w:r>
          </w:p>
        </w:tc>
        <w:tc>
          <w:tcPr>
            <w:tcW w:w="6768" w:type="dxa"/>
          </w:tcPr>
          <w:p w14:paraId="6ABFD28B" w14:textId="77777777" w:rsidR="0073660F" w:rsidRDefault="00000000">
            <w:r>
              <w:rPr>
                <w:sz w:val="20"/>
              </w:rPr>
              <w:t>All prior VET courses</w:t>
            </w:r>
          </w:p>
        </w:tc>
      </w:tr>
      <w:tr w:rsidR="0073660F" w14:paraId="5BE8CAF9" w14:textId="77777777">
        <w:trPr>
          <w:jc w:val="center"/>
        </w:trPr>
        <w:tc>
          <w:tcPr>
            <w:tcW w:w="2592" w:type="dxa"/>
          </w:tcPr>
          <w:p w14:paraId="14035F14" w14:textId="77777777" w:rsidR="0073660F" w:rsidRDefault="00000000">
            <w:r>
              <w:rPr>
                <w:sz w:val="20"/>
              </w:rPr>
              <w:t>Compliance Alignment</w:t>
            </w:r>
          </w:p>
        </w:tc>
        <w:tc>
          <w:tcPr>
            <w:tcW w:w="6768" w:type="dxa"/>
          </w:tcPr>
          <w:p w14:paraId="606348B2" w14:textId="77777777" w:rsidR="0073660F" w:rsidRDefault="00000000">
            <w:r>
              <w:rPr>
                <w:sz w:val="20"/>
              </w:rPr>
              <w:t>NAVTA, AVMA</w:t>
            </w:r>
          </w:p>
        </w:tc>
      </w:tr>
    </w:tbl>
    <w:p w14:paraId="0CBFAB65" w14:textId="77777777" w:rsidR="0073660F" w:rsidRDefault="00000000">
      <w:pPr>
        <w:keepNext/>
      </w:pPr>
      <w:r>
        <w:rPr>
          <w:b/>
          <w:sz w:val="20"/>
        </w:rPr>
        <w:t>Course Description:</w:t>
      </w:r>
    </w:p>
    <w:p w14:paraId="301EFB9D" w14:textId="3F3C0399" w:rsidR="0073660F" w:rsidRDefault="00000000">
      <w:r>
        <w:rPr>
          <w:sz w:val="20"/>
        </w:rPr>
        <w:t xml:space="preserve">Focuses </w:t>
      </w:r>
      <w:r w:rsidR="00590057">
        <w:rPr>
          <w:sz w:val="20"/>
        </w:rPr>
        <w:t>on readiness</w:t>
      </w:r>
      <w:r>
        <w:rPr>
          <w:sz w:val="20"/>
        </w:rPr>
        <w:t xml:space="preserve"> including resume building, interview skills, professional networking, and workplace communication. Students develop the soft skills needed for successful employment in veterinary settings.</w:t>
      </w:r>
    </w:p>
    <w:p w14:paraId="2FA7792C" w14:textId="77777777" w:rsidR="0073660F" w:rsidRDefault="00000000">
      <w:pPr>
        <w:keepNext/>
      </w:pPr>
      <w:r>
        <w:rPr>
          <w:b/>
          <w:sz w:val="20"/>
        </w:rPr>
        <w:t>Learning Outcomes:</w:t>
      </w:r>
    </w:p>
    <w:p w14:paraId="46E05D3C" w14:textId="77777777" w:rsidR="0073660F" w:rsidRDefault="00000000">
      <w:pPr>
        <w:pStyle w:val="ListBullet"/>
      </w:pPr>
      <w:r>
        <w:t>Develop professional resume and interview skills</w:t>
      </w:r>
    </w:p>
    <w:p w14:paraId="28658EE1" w14:textId="77777777" w:rsidR="0073660F" w:rsidRDefault="00000000">
      <w:pPr>
        <w:pStyle w:val="ListBullet"/>
      </w:pPr>
      <w:r>
        <w:t>Apply stress management and critical thinking in the workplace</w:t>
      </w:r>
    </w:p>
    <w:p w14:paraId="5B271D89" w14:textId="77777777" w:rsidR="0073660F" w:rsidRDefault="00000000">
      <w:pPr>
        <w:pStyle w:val="ListBullet"/>
      </w:pPr>
      <w:r>
        <w:t>Demonstrate effective teamwork in veterinary settings</w:t>
      </w:r>
    </w:p>
    <w:p w14:paraId="06A4FBC5" w14:textId="77777777" w:rsidR="0073660F" w:rsidRDefault="00000000">
      <w:pPr>
        <w:keepNext/>
      </w:pPr>
      <w:r>
        <w:rPr>
          <w:b/>
          <w:sz w:val="20"/>
        </w:rPr>
        <w:t>Major Topics Covered:</w:t>
      </w:r>
    </w:p>
    <w:p w14:paraId="025B76BB" w14:textId="3AFCF001" w:rsidR="0073660F" w:rsidRDefault="00000000">
      <w:pPr>
        <w:pStyle w:val="ListBullet"/>
      </w:pPr>
      <w:r>
        <w:t xml:space="preserve"> Building</w:t>
      </w:r>
    </w:p>
    <w:p w14:paraId="09E6A653" w14:textId="77777777" w:rsidR="0073660F" w:rsidRDefault="00000000">
      <w:pPr>
        <w:pStyle w:val="ListBullet"/>
      </w:pPr>
      <w:r>
        <w:t>Time and stress management strategies</w:t>
      </w:r>
    </w:p>
    <w:p w14:paraId="7947AD5C" w14:textId="113E9F21" w:rsidR="0073660F" w:rsidRDefault="00000000" w:rsidP="002A707D">
      <w:pPr>
        <w:pStyle w:val="ListBullet"/>
      </w:pPr>
      <w:r>
        <w:lastRenderedPageBreak/>
        <w:t>Critical thinking and effective teamwork</w:t>
      </w:r>
    </w:p>
    <w:p w14:paraId="4DD28FF7" w14:textId="77777777" w:rsidR="0073660F" w:rsidRDefault="00000000">
      <w:pPr>
        <w:pStyle w:val="Heading1"/>
      </w:pPr>
      <w:r>
        <w:t>2. Veterinary Technician</w:t>
      </w:r>
    </w:p>
    <w:p w14:paraId="21E9E627"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20E098DA" w14:textId="77777777">
        <w:trPr>
          <w:tblHeader/>
          <w:jc w:val="center"/>
        </w:trPr>
        <w:tc>
          <w:tcPr>
            <w:tcW w:w="2880" w:type="dxa"/>
            <w:shd w:val="clear" w:color="auto" w:fill="01696F"/>
          </w:tcPr>
          <w:p w14:paraId="252F1D78" w14:textId="77777777" w:rsidR="0073660F" w:rsidRDefault="00000000">
            <w:r>
              <w:rPr>
                <w:b/>
                <w:color w:val="FFFFFF"/>
                <w:sz w:val="20"/>
              </w:rPr>
              <w:t>Field</w:t>
            </w:r>
          </w:p>
        </w:tc>
        <w:tc>
          <w:tcPr>
            <w:tcW w:w="6480" w:type="dxa"/>
            <w:shd w:val="clear" w:color="auto" w:fill="01696F"/>
          </w:tcPr>
          <w:p w14:paraId="1B8A3A05" w14:textId="77777777" w:rsidR="0073660F" w:rsidRDefault="00000000">
            <w:r>
              <w:rPr>
                <w:b/>
                <w:color w:val="FFFFFF"/>
                <w:sz w:val="20"/>
              </w:rPr>
              <w:t>Details</w:t>
            </w:r>
          </w:p>
        </w:tc>
      </w:tr>
      <w:tr w:rsidR="0073660F" w14:paraId="205132FD" w14:textId="77777777">
        <w:trPr>
          <w:jc w:val="center"/>
        </w:trPr>
        <w:tc>
          <w:tcPr>
            <w:tcW w:w="2880" w:type="dxa"/>
          </w:tcPr>
          <w:p w14:paraId="63549E29" w14:textId="77777777" w:rsidR="0073660F" w:rsidRDefault="00000000">
            <w:r>
              <w:rPr>
                <w:sz w:val="20"/>
              </w:rPr>
              <w:t>Program Code</w:t>
            </w:r>
          </w:p>
        </w:tc>
        <w:tc>
          <w:tcPr>
            <w:tcW w:w="6480" w:type="dxa"/>
          </w:tcPr>
          <w:p w14:paraId="40448939" w14:textId="77777777" w:rsidR="0073660F" w:rsidRDefault="00000000">
            <w:r>
              <w:rPr>
                <w:sz w:val="20"/>
              </w:rPr>
              <w:t>VTE</w:t>
            </w:r>
          </w:p>
        </w:tc>
      </w:tr>
      <w:tr w:rsidR="0073660F" w14:paraId="4E2BE4E2" w14:textId="77777777">
        <w:trPr>
          <w:jc w:val="center"/>
        </w:trPr>
        <w:tc>
          <w:tcPr>
            <w:tcW w:w="2880" w:type="dxa"/>
          </w:tcPr>
          <w:p w14:paraId="661DE13C" w14:textId="77777777" w:rsidR="0073660F" w:rsidRDefault="00000000">
            <w:r>
              <w:rPr>
                <w:sz w:val="20"/>
              </w:rPr>
              <w:t>Duration</w:t>
            </w:r>
          </w:p>
        </w:tc>
        <w:tc>
          <w:tcPr>
            <w:tcW w:w="6480" w:type="dxa"/>
          </w:tcPr>
          <w:p w14:paraId="2356A605" w14:textId="77777777" w:rsidR="0073660F" w:rsidRDefault="00000000">
            <w:r>
              <w:rPr>
                <w:sz w:val="20"/>
              </w:rPr>
              <w:t>24 months</w:t>
            </w:r>
          </w:p>
        </w:tc>
      </w:tr>
      <w:tr w:rsidR="0073660F" w14:paraId="7F746A60" w14:textId="77777777">
        <w:trPr>
          <w:jc w:val="center"/>
        </w:trPr>
        <w:tc>
          <w:tcPr>
            <w:tcW w:w="2880" w:type="dxa"/>
          </w:tcPr>
          <w:p w14:paraId="04F88E7E" w14:textId="77777777" w:rsidR="0073660F" w:rsidRDefault="00000000">
            <w:r>
              <w:rPr>
                <w:sz w:val="20"/>
              </w:rPr>
              <w:t>Total Instructional Hours</w:t>
            </w:r>
          </w:p>
        </w:tc>
        <w:tc>
          <w:tcPr>
            <w:tcW w:w="6480" w:type="dxa"/>
          </w:tcPr>
          <w:p w14:paraId="4E7F29D3" w14:textId="77777777" w:rsidR="0073660F" w:rsidRDefault="00000000">
            <w:r>
              <w:rPr>
                <w:sz w:val="20"/>
              </w:rPr>
              <w:t>1010 hours</w:t>
            </w:r>
          </w:p>
        </w:tc>
      </w:tr>
      <w:tr w:rsidR="0073660F" w14:paraId="6AA321AD" w14:textId="77777777">
        <w:trPr>
          <w:jc w:val="center"/>
        </w:trPr>
        <w:tc>
          <w:tcPr>
            <w:tcW w:w="2880" w:type="dxa"/>
          </w:tcPr>
          <w:p w14:paraId="3021E634" w14:textId="77777777" w:rsidR="0073660F" w:rsidRDefault="00000000">
            <w:r>
              <w:rPr>
                <w:sz w:val="20"/>
              </w:rPr>
              <w:t>Number of Terms</w:t>
            </w:r>
          </w:p>
        </w:tc>
        <w:tc>
          <w:tcPr>
            <w:tcW w:w="6480" w:type="dxa"/>
          </w:tcPr>
          <w:p w14:paraId="1F892026" w14:textId="77777777" w:rsidR="0073660F" w:rsidRDefault="00000000">
            <w:r>
              <w:rPr>
                <w:sz w:val="20"/>
              </w:rPr>
              <w:t>4</w:t>
            </w:r>
          </w:p>
        </w:tc>
      </w:tr>
      <w:tr w:rsidR="0073660F" w14:paraId="63CF52DA" w14:textId="77777777">
        <w:trPr>
          <w:jc w:val="center"/>
        </w:trPr>
        <w:tc>
          <w:tcPr>
            <w:tcW w:w="2880" w:type="dxa"/>
          </w:tcPr>
          <w:p w14:paraId="0F4FDBD1" w14:textId="77777777" w:rsidR="0073660F" w:rsidRDefault="00000000">
            <w:r>
              <w:rPr>
                <w:sz w:val="20"/>
              </w:rPr>
              <w:t>Target Learner</w:t>
            </w:r>
          </w:p>
        </w:tc>
        <w:tc>
          <w:tcPr>
            <w:tcW w:w="6480" w:type="dxa"/>
          </w:tcPr>
          <w:p w14:paraId="05B09EF8" w14:textId="77777777" w:rsidR="0073660F" w:rsidRDefault="00000000">
            <w:r>
              <w:rPr>
                <w:sz w:val="20"/>
              </w:rPr>
              <w:t>Individuals pursuing credentialing as veterinary technicians, preparing for the Veterinary Technician National Examination (VTNE).</w:t>
            </w:r>
          </w:p>
        </w:tc>
      </w:tr>
      <w:tr w:rsidR="0073660F" w14:paraId="602986D0" w14:textId="77777777">
        <w:trPr>
          <w:jc w:val="center"/>
        </w:trPr>
        <w:tc>
          <w:tcPr>
            <w:tcW w:w="2880" w:type="dxa"/>
          </w:tcPr>
          <w:p w14:paraId="23AA6F55" w14:textId="77777777" w:rsidR="0073660F" w:rsidRDefault="00000000">
            <w:r>
              <w:rPr>
                <w:sz w:val="20"/>
              </w:rPr>
              <w:t>Compliance Alignment</w:t>
            </w:r>
          </w:p>
        </w:tc>
        <w:tc>
          <w:tcPr>
            <w:tcW w:w="6480" w:type="dxa"/>
          </w:tcPr>
          <w:p w14:paraId="5C7DC633" w14:textId="77777777" w:rsidR="0073660F" w:rsidRDefault="00000000">
            <w:r>
              <w:rPr>
                <w:sz w:val="20"/>
              </w:rPr>
              <w:t>NAVTA, AVMA, VTS</w:t>
            </w:r>
          </w:p>
        </w:tc>
      </w:tr>
    </w:tbl>
    <w:p w14:paraId="3425D62B"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7B4892B1" w14:textId="77777777">
        <w:trPr>
          <w:tblHeader/>
          <w:jc w:val="center"/>
        </w:trPr>
        <w:tc>
          <w:tcPr>
            <w:tcW w:w="1728" w:type="dxa"/>
            <w:shd w:val="clear" w:color="auto" w:fill="01696F"/>
          </w:tcPr>
          <w:p w14:paraId="2A960C16" w14:textId="77777777" w:rsidR="0073660F" w:rsidRDefault="00000000">
            <w:r>
              <w:rPr>
                <w:b/>
                <w:color w:val="FFFFFF"/>
                <w:sz w:val="20"/>
              </w:rPr>
              <w:t>Milestone</w:t>
            </w:r>
          </w:p>
        </w:tc>
        <w:tc>
          <w:tcPr>
            <w:tcW w:w="7632" w:type="dxa"/>
            <w:shd w:val="clear" w:color="auto" w:fill="01696F"/>
          </w:tcPr>
          <w:p w14:paraId="595A6103" w14:textId="77777777" w:rsidR="0073660F" w:rsidRDefault="00000000">
            <w:r>
              <w:rPr>
                <w:b/>
                <w:color w:val="FFFFFF"/>
                <w:sz w:val="20"/>
              </w:rPr>
              <w:t>Achievement</w:t>
            </w:r>
          </w:p>
        </w:tc>
      </w:tr>
      <w:tr w:rsidR="0073660F" w14:paraId="436764D8" w14:textId="77777777">
        <w:trPr>
          <w:jc w:val="center"/>
        </w:trPr>
        <w:tc>
          <w:tcPr>
            <w:tcW w:w="1728" w:type="dxa"/>
          </w:tcPr>
          <w:p w14:paraId="2A309201" w14:textId="77777777" w:rsidR="0073660F" w:rsidRDefault="00000000">
            <w:r>
              <w:rPr>
                <w:sz w:val="20"/>
              </w:rPr>
              <w:t>2-month</w:t>
            </w:r>
          </w:p>
        </w:tc>
        <w:tc>
          <w:tcPr>
            <w:tcW w:w="7632" w:type="dxa"/>
          </w:tcPr>
          <w:p w14:paraId="245DF407" w14:textId="77777777" w:rsidR="0073660F" w:rsidRDefault="00000000">
            <w:r>
              <w:rPr>
                <w:sz w:val="20"/>
              </w:rPr>
              <w:t>Certificate of Completion: Veterinary Foundations — graduate has completed foundational veterinary science coursework.</w:t>
            </w:r>
          </w:p>
        </w:tc>
      </w:tr>
      <w:tr w:rsidR="0073660F" w14:paraId="3DBC89EE" w14:textId="77777777">
        <w:trPr>
          <w:jc w:val="center"/>
        </w:trPr>
        <w:tc>
          <w:tcPr>
            <w:tcW w:w="1728" w:type="dxa"/>
          </w:tcPr>
          <w:p w14:paraId="70948410" w14:textId="77777777" w:rsidR="0073660F" w:rsidRDefault="00000000">
            <w:r>
              <w:rPr>
                <w:sz w:val="20"/>
              </w:rPr>
              <w:t>6-month</w:t>
            </w:r>
          </w:p>
        </w:tc>
        <w:tc>
          <w:tcPr>
            <w:tcW w:w="7632" w:type="dxa"/>
          </w:tcPr>
          <w:p w14:paraId="0C9B529A" w14:textId="77777777" w:rsidR="0073660F" w:rsidRDefault="00000000">
            <w:r>
              <w:rPr>
                <w:sz w:val="20"/>
              </w:rPr>
              <w:t>Certificate of Proficiency: Core Clinical Skills — graduate has mastered anatomy, pharmacology, and clinical pathology fundamentals.</w:t>
            </w:r>
          </w:p>
        </w:tc>
      </w:tr>
      <w:tr w:rsidR="0073660F" w14:paraId="7EAD1E6E" w14:textId="77777777">
        <w:trPr>
          <w:jc w:val="center"/>
        </w:trPr>
        <w:tc>
          <w:tcPr>
            <w:tcW w:w="1728" w:type="dxa"/>
          </w:tcPr>
          <w:p w14:paraId="05043AD8" w14:textId="77777777" w:rsidR="0073660F" w:rsidRDefault="00000000">
            <w:r>
              <w:rPr>
                <w:sz w:val="20"/>
              </w:rPr>
              <w:t>12-month</w:t>
            </w:r>
          </w:p>
        </w:tc>
        <w:tc>
          <w:tcPr>
            <w:tcW w:w="7632" w:type="dxa"/>
          </w:tcPr>
          <w:p w14:paraId="0E52199C" w14:textId="32911EF1" w:rsidR="0073660F" w:rsidRDefault="00000000">
            <w:r>
              <w:rPr>
                <w:sz w:val="20"/>
              </w:rPr>
              <w:t xml:space="preserve">Certificate </w:t>
            </w:r>
            <w:r w:rsidR="00590057">
              <w:rPr>
                <w:sz w:val="20"/>
              </w:rPr>
              <w:t>of Practice</w:t>
            </w:r>
            <w:r>
              <w:rPr>
                <w:sz w:val="20"/>
              </w:rPr>
              <w:t xml:space="preserve"> — graduate has completed anesthesia, surgical nursing, and diagnostic imaging competencies.</w:t>
            </w:r>
          </w:p>
        </w:tc>
      </w:tr>
      <w:tr w:rsidR="0073660F" w14:paraId="7268CC37" w14:textId="77777777">
        <w:trPr>
          <w:jc w:val="center"/>
        </w:trPr>
        <w:tc>
          <w:tcPr>
            <w:tcW w:w="1728" w:type="dxa"/>
          </w:tcPr>
          <w:p w14:paraId="52755AF8" w14:textId="77777777" w:rsidR="0073660F" w:rsidRDefault="00000000">
            <w:r>
              <w:rPr>
                <w:sz w:val="20"/>
              </w:rPr>
              <w:t>24-month</w:t>
            </w:r>
          </w:p>
        </w:tc>
        <w:tc>
          <w:tcPr>
            <w:tcW w:w="7632" w:type="dxa"/>
          </w:tcPr>
          <w:p w14:paraId="7B2FC36B" w14:textId="77777777" w:rsidR="0073660F" w:rsidRDefault="00000000">
            <w:r>
              <w:rPr>
                <w:sz w:val="20"/>
              </w:rPr>
              <w:t>Program Completion: Veterinary Technician — graduate is prepared for the VTNE and entry-level veterinary technician positions.</w:t>
            </w:r>
          </w:p>
        </w:tc>
      </w:tr>
    </w:tbl>
    <w:p w14:paraId="396F4CFF"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401ECEF7" w14:textId="77777777">
        <w:trPr>
          <w:tblHeader/>
          <w:jc w:val="center"/>
        </w:trPr>
        <w:tc>
          <w:tcPr>
            <w:tcW w:w="1440" w:type="dxa"/>
            <w:shd w:val="clear" w:color="auto" w:fill="01696F"/>
          </w:tcPr>
          <w:p w14:paraId="7DE9A594" w14:textId="77777777" w:rsidR="0073660F" w:rsidRDefault="00000000">
            <w:r>
              <w:rPr>
                <w:b/>
                <w:color w:val="FFFFFF"/>
                <w:sz w:val="20"/>
              </w:rPr>
              <w:t>Course Code</w:t>
            </w:r>
          </w:p>
        </w:tc>
        <w:tc>
          <w:tcPr>
            <w:tcW w:w="3600" w:type="dxa"/>
            <w:shd w:val="clear" w:color="auto" w:fill="01696F"/>
          </w:tcPr>
          <w:p w14:paraId="078221E5" w14:textId="77777777" w:rsidR="0073660F" w:rsidRDefault="00000000">
            <w:r>
              <w:rPr>
                <w:b/>
                <w:color w:val="FFFFFF"/>
                <w:sz w:val="20"/>
              </w:rPr>
              <w:t>Course Title</w:t>
            </w:r>
          </w:p>
        </w:tc>
        <w:tc>
          <w:tcPr>
            <w:tcW w:w="1008" w:type="dxa"/>
            <w:shd w:val="clear" w:color="auto" w:fill="01696F"/>
          </w:tcPr>
          <w:p w14:paraId="265AFCE0" w14:textId="77777777" w:rsidR="0073660F" w:rsidRDefault="00000000">
            <w:r>
              <w:rPr>
                <w:b/>
                <w:color w:val="FFFFFF"/>
                <w:sz w:val="20"/>
              </w:rPr>
              <w:t>Hours</w:t>
            </w:r>
          </w:p>
        </w:tc>
        <w:tc>
          <w:tcPr>
            <w:tcW w:w="1008" w:type="dxa"/>
            <w:shd w:val="clear" w:color="auto" w:fill="01696F"/>
          </w:tcPr>
          <w:p w14:paraId="0BA3D713" w14:textId="77777777" w:rsidR="0073660F" w:rsidRDefault="00000000">
            <w:r>
              <w:rPr>
                <w:b/>
                <w:color w:val="FFFFFF"/>
                <w:sz w:val="20"/>
              </w:rPr>
              <w:t>Term</w:t>
            </w:r>
          </w:p>
        </w:tc>
        <w:tc>
          <w:tcPr>
            <w:tcW w:w="1872" w:type="dxa"/>
            <w:shd w:val="clear" w:color="auto" w:fill="01696F"/>
          </w:tcPr>
          <w:p w14:paraId="277EA223" w14:textId="77777777" w:rsidR="0073660F" w:rsidRDefault="00000000">
            <w:r>
              <w:rPr>
                <w:b/>
                <w:color w:val="FFFFFF"/>
                <w:sz w:val="20"/>
              </w:rPr>
              <w:t>Compliance</w:t>
            </w:r>
          </w:p>
        </w:tc>
      </w:tr>
      <w:tr w:rsidR="0073660F" w14:paraId="66CA2F26" w14:textId="77777777">
        <w:trPr>
          <w:jc w:val="center"/>
        </w:trPr>
        <w:tc>
          <w:tcPr>
            <w:tcW w:w="1440" w:type="dxa"/>
          </w:tcPr>
          <w:p w14:paraId="78F6A0AF" w14:textId="77777777" w:rsidR="0073660F" w:rsidRDefault="00000000">
            <w:r>
              <w:rPr>
                <w:sz w:val="20"/>
              </w:rPr>
              <w:t>VTE-101</w:t>
            </w:r>
          </w:p>
        </w:tc>
        <w:tc>
          <w:tcPr>
            <w:tcW w:w="3600" w:type="dxa"/>
          </w:tcPr>
          <w:p w14:paraId="287F5A4E" w14:textId="77777777" w:rsidR="0073660F" w:rsidRDefault="00000000">
            <w:r>
              <w:rPr>
                <w:sz w:val="20"/>
              </w:rPr>
              <w:t>Veterinary Medicine Profession &amp; Practice</w:t>
            </w:r>
          </w:p>
        </w:tc>
        <w:tc>
          <w:tcPr>
            <w:tcW w:w="1008" w:type="dxa"/>
          </w:tcPr>
          <w:p w14:paraId="38B81836" w14:textId="77777777" w:rsidR="0073660F" w:rsidRDefault="00000000">
            <w:r>
              <w:rPr>
                <w:sz w:val="20"/>
              </w:rPr>
              <w:t>40 hrs</w:t>
            </w:r>
          </w:p>
        </w:tc>
        <w:tc>
          <w:tcPr>
            <w:tcW w:w="1008" w:type="dxa"/>
          </w:tcPr>
          <w:p w14:paraId="09859A19" w14:textId="77777777" w:rsidR="0073660F" w:rsidRDefault="00000000">
            <w:r>
              <w:rPr>
                <w:sz w:val="20"/>
              </w:rPr>
              <w:t>Term 1</w:t>
            </w:r>
          </w:p>
        </w:tc>
        <w:tc>
          <w:tcPr>
            <w:tcW w:w="1872" w:type="dxa"/>
          </w:tcPr>
          <w:p w14:paraId="657579B0" w14:textId="77777777" w:rsidR="0073660F" w:rsidRDefault="00000000">
            <w:r>
              <w:rPr>
                <w:sz w:val="20"/>
              </w:rPr>
              <w:t>NAVTA, AVMA, VTS</w:t>
            </w:r>
          </w:p>
        </w:tc>
      </w:tr>
      <w:tr w:rsidR="0073660F" w14:paraId="4AF6AADB" w14:textId="77777777">
        <w:trPr>
          <w:jc w:val="center"/>
        </w:trPr>
        <w:tc>
          <w:tcPr>
            <w:tcW w:w="1440" w:type="dxa"/>
          </w:tcPr>
          <w:p w14:paraId="757FB951" w14:textId="77777777" w:rsidR="0073660F" w:rsidRDefault="00000000">
            <w:r>
              <w:rPr>
                <w:sz w:val="20"/>
              </w:rPr>
              <w:t>VTE-102</w:t>
            </w:r>
          </w:p>
        </w:tc>
        <w:tc>
          <w:tcPr>
            <w:tcW w:w="3600" w:type="dxa"/>
          </w:tcPr>
          <w:p w14:paraId="3FF54393" w14:textId="77777777" w:rsidR="0073660F" w:rsidRDefault="00000000">
            <w:r>
              <w:rPr>
                <w:sz w:val="20"/>
              </w:rPr>
              <w:t>Veterinary Anatomy &amp; Physiology</w:t>
            </w:r>
          </w:p>
        </w:tc>
        <w:tc>
          <w:tcPr>
            <w:tcW w:w="1008" w:type="dxa"/>
          </w:tcPr>
          <w:p w14:paraId="3F2E2EA7" w14:textId="77777777" w:rsidR="0073660F" w:rsidRDefault="00000000">
            <w:r>
              <w:rPr>
                <w:sz w:val="20"/>
              </w:rPr>
              <w:t>50 hrs</w:t>
            </w:r>
          </w:p>
        </w:tc>
        <w:tc>
          <w:tcPr>
            <w:tcW w:w="1008" w:type="dxa"/>
          </w:tcPr>
          <w:p w14:paraId="69C084BF" w14:textId="77777777" w:rsidR="0073660F" w:rsidRDefault="00000000">
            <w:r>
              <w:rPr>
                <w:sz w:val="20"/>
              </w:rPr>
              <w:t>Term 1</w:t>
            </w:r>
          </w:p>
        </w:tc>
        <w:tc>
          <w:tcPr>
            <w:tcW w:w="1872" w:type="dxa"/>
          </w:tcPr>
          <w:p w14:paraId="19B1898D" w14:textId="77777777" w:rsidR="0073660F" w:rsidRDefault="00000000">
            <w:r>
              <w:rPr>
                <w:sz w:val="20"/>
              </w:rPr>
              <w:t>NAVTA, AVMA, VTS</w:t>
            </w:r>
          </w:p>
        </w:tc>
      </w:tr>
      <w:tr w:rsidR="0073660F" w14:paraId="78F6BE3E" w14:textId="77777777">
        <w:trPr>
          <w:jc w:val="center"/>
        </w:trPr>
        <w:tc>
          <w:tcPr>
            <w:tcW w:w="1440" w:type="dxa"/>
          </w:tcPr>
          <w:p w14:paraId="74057C15" w14:textId="77777777" w:rsidR="0073660F" w:rsidRDefault="00000000">
            <w:r>
              <w:rPr>
                <w:sz w:val="20"/>
              </w:rPr>
              <w:t>VTE-103</w:t>
            </w:r>
          </w:p>
        </w:tc>
        <w:tc>
          <w:tcPr>
            <w:tcW w:w="3600" w:type="dxa"/>
          </w:tcPr>
          <w:p w14:paraId="11761A62" w14:textId="77777777" w:rsidR="0073660F" w:rsidRDefault="00000000">
            <w:r>
              <w:rPr>
                <w:sz w:val="20"/>
              </w:rPr>
              <w:t>Veterinary Pharmacy &amp; Pharmacology</w:t>
            </w:r>
          </w:p>
        </w:tc>
        <w:tc>
          <w:tcPr>
            <w:tcW w:w="1008" w:type="dxa"/>
          </w:tcPr>
          <w:p w14:paraId="7ADED2AD" w14:textId="77777777" w:rsidR="0073660F" w:rsidRDefault="00000000">
            <w:r>
              <w:rPr>
                <w:sz w:val="20"/>
              </w:rPr>
              <w:t>45 hrs</w:t>
            </w:r>
          </w:p>
        </w:tc>
        <w:tc>
          <w:tcPr>
            <w:tcW w:w="1008" w:type="dxa"/>
          </w:tcPr>
          <w:p w14:paraId="51453613" w14:textId="77777777" w:rsidR="0073660F" w:rsidRDefault="00000000">
            <w:r>
              <w:rPr>
                <w:sz w:val="20"/>
              </w:rPr>
              <w:t>Term 1</w:t>
            </w:r>
          </w:p>
        </w:tc>
        <w:tc>
          <w:tcPr>
            <w:tcW w:w="1872" w:type="dxa"/>
          </w:tcPr>
          <w:p w14:paraId="67386139" w14:textId="77777777" w:rsidR="0073660F" w:rsidRDefault="00000000">
            <w:r>
              <w:rPr>
                <w:sz w:val="20"/>
              </w:rPr>
              <w:t>NAVTA, AVMA, VTS</w:t>
            </w:r>
          </w:p>
        </w:tc>
      </w:tr>
      <w:tr w:rsidR="0073660F" w14:paraId="0792E173" w14:textId="77777777">
        <w:trPr>
          <w:jc w:val="center"/>
        </w:trPr>
        <w:tc>
          <w:tcPr>
            <w:tcW w:w="1440" w:type="dxa"/>
          </w:tcPr>
          <w:p w14:paraId="2CED3800" w14:textId="77777777" w:rsidR="0073660F" w:rsidRDefault="00000000">
            <w:r>
              <w:rPr>
                <w:sz w:val="20"/>
              </w:rPr>
              <w:t>VTE-104</w:t>
            </w:r>
          </w:p>
        </w:tc>
        <w:tc>
          <w:tcPr>
            <w:tcW w:w="3600" w:type="dxa"/>
          </w:tcPr>
          <w:p w14:paraId="238A2BFF" w14:textId="77777777" w:rsidR="0073660F" w:rsidRDefault="00000000">
            <w:r>
              <w:rPr>
                <w:sz w:val="20"/>
              </w:rPr>
              <w:t>Animal Behavior, Handling &amp; Restraint</w:t>
            </w:r>
          </w:p>
        </w:tc>
        <w:tc>
          <w:tcPr>
            <w:tcW w:w="1008" w:type="dxa"/>
          </w:tcPr>
          <w:p w14:paraId="06C6A0DE" w14:textId="77777777" w:rsidR="0073660F" w:rsidRDefault="00000000">
            <w:r>
              <w:rPr>
                <w:sz w:val="20"/>
              </w:rPr>
              <w:t>35 hrs</w:t>
            </w:r>
          </w:p>
        </w:tc>
        <w:tc>
          <w:tcPr>
            <w:tcW w:w="1008" w:type="dxa"/>
          </w:tcPr>
          <w:p w14:paraId="0D162637" w14:textId="77777777" w:rsidR="0073660F" w:rsidRDefault="00000000">
            <w:r>
              <w:rPr>
                <w:sz w:val="20"/>
              </w:rPr>
              <w:t>Term 1</w:t>
            </w:r>
          </w:p>
        </w:tc>
        <w:tc>
          <w:tcPr>
            <w:tcW w:w="1872" w:type="dxa"/>
          </w:tcPr>
          <w:p w14:paraId="25C4BCFC" w14:textId="77777777" w:rsidR="0073660F" w:rsidRDefault="00000000">
            <w:r>
              <w:rPr>
                <w:sz w:val="20"/>
              </w:rPr>
              <w:t>NAVTA, AVMA, VTS</w:t>
            </w:r>
          </w:p>
        </w:tc>
      </w:tr>
      <w:tr w:rsidR="0073660F" w14:paraId="74A3B28A" w14:textId="77777777">
        <w:trPr>
          <w:jc w:val="center"/>
        </w:trPr>
        <w:tc>
          <w:tcPr>
            <w:tcW w:w="1440" w:type="dxa"/>
          </w:tcPr>
          <w:p w14:paraId="28DF9A59" w14:textId="77777777" w:rsidR="0073660F" w:rsidRDefault="00000000">
            <w:r>
              <w:rPr>
                <w:sz w:val="20"/>
              </w:rPr>
              <w:t>VTE-105</w:t>
            </w:r>
          </w:p>
        </w:tc>
        <w:tc>
          <w:tcPr>
            <w:tcW w:w="3600" w:type="dxa"/>
          </w:tcPr>
          <w:p w14:paraId="25310A32" w14:textId="77777777" w:rsidR="0073660F" w:rsidRDefault="00000000">
            <w:r>
              <w:rPr>
                <w:sz w:val="20"/>
              </w:rPr>
              <w:t>Medical Mathematics &amp; Calculations</w:t>
            </w:r>
          </w:p>
        </w:tc>
        <w:tc>
          <w:tcPr>
            <w:tcW w:w="1008" w:type="dxa"/>
          </w:tcPr>
          <w:p w14:paraId="6560ED0A" w14:textId="77777777" w:rsidR="0073660F" w:rsidRDefault="00000000">
            <w:r>
              <w:rPr>
                <w:sz w:val="20"/>
              </w:rPr>
              <w:t>30 hrs</w:t>
            </w:r>
          </w:p>
        </w:tc>
        <w:tc>
          <w:tcPr>
            <w:tcW w:w="1008" w:type="dxa"/>
          </w:tcPr>
          <w:p w14:paraId="52728068" w14:textId="77777777" w:rsidR="0073660F" w:rsidRDefault="00000000">
            <w:r>
              <w:rPr>
                <w:sz w:val="20"/>
              </w:rPr>
              <w:t>Term 2</w:t>
            </w:r>
          </w:p>
        </w:tc>
        <w:tc>
          <w:tcPr>
            <w:tcW w:w="1872" w:type="dxa"/>
          </w:tcPr>
          <w:p w14:paraId="0DB50594" w14:textId="77777777" w:rsidR="0073660F" w:rsidRDefault="00000000">
            <w:r>
              <w:rPr>
                <w:sz w:val="20"/>
              </w:rPr>
              <w:t>NAVTA, AVMA, VTS</w:t>
            </w:r>
          </w:p>
        </w:tc>
      </w:tr>
      <w:tr w:rsidR="0073660F" w14:paraId="0C6C7FA9" w14:textId="77777777">
        <w:trPr>
          <w:jc w:val="center"/>
        </w:trPr>
        <w:tc>
          <w:tcPr>
            <w:tcW w:w="1440" w:type="dxa"/>
          </w:tcPr>
          <w:p w14:paraId="470545AE" w14:textId="77777777" w:rsidR="0073660F" w:rsidRDefault="00000000">
            <w:r>
              <w:rPr>
                <w:sz w:val="20"/>
              </w:rPr>
              <w:t>VTE-106</w:t>
            </w:r>
          </w:p>
        </w:tc>
        <w:tc>
          <w:tcPr>
            <w:tcW w:w="3600" w:type="dxa"/>
          </w:tcPr>
          <w:p w14:paraId="304EED44" w14:textId="77777777" w:rsidR="0073660F" w:rsidRDefault="00000000">
            <w:r>
              <w:rPr>
                <w:sz w:val="20"/>
              </w:rPr>
              <w:t>Clinical Pathology I: Hematology &amp; Laboratory</w:t>
            </w:r>
          </w:p>
        </w:tc>
        <w:tc>
          <w:tcPr>
            <w:tcW w:w="1008" w:type="dxa"/>
          </w:tcPr>
          <w:p w14:paraId="5EF1275D" w14:textId="77777777" w:rsidR="0073660F" w:rsidRDefault="00000000">
            <w:r>
              <w:rPr>
                <w:sz w:val="20"/>
              </w:rPr>
              <w:t>45 hrs</w:t>
            </w:r>
          </w:p>
        </w:tc>
        <w:tc>
          <w:tcPr>
            <w:tcW w:w="1008" w:type="dxa"/>
          </w:tcPr>
          <w:p w14:paraId="647FF692" w14:textId="77777777" w:rsidR="0073660F" w:rsidRDefault="00000000">
            <w:r>
              <w:rPr>
                <w:sz w:val="20"/>
              </w:rPr>
              <w:t>Term 2</w:t>
            </w:r>
          </w:p>
        </w:tc>
        <w:tc>
          <w:tcPr>
            <w:tcW w:w="1872" w:type="dxa"/>
          </w:tcPr>
          <w:p w14:paraId="1C232C70" w14:textId="77777777" w:rsidR="0073660F" w:rsidRDefault="00000000">
            <w:r>
              <w:rPr>
                <w:sz w:val="20"/>
              </w:rPr>
              <w:t>NAVTA, AVMA, VTS</w:t>
            </w:r>
          </w:p>
        </w:tc>
      </w:tr>
      <w:tr w:rsidR="0073660F" w14:paraId="7DF9F3CA" w14:textId="77777777">
        <w:trPr>
          <w:jc w:val="center"/>
        </w:trPr>
        <w:tc>
          <w:tcPr>
            <w:tcW w:w="1440" w:type="dxa"/>
          </w:tcPr>
          <w:p w14:paraId="396A27FF" w14:textId="77777777" w:rsidR="0073660F" w:rsidRDefault="00000000">
            <w:r>
              <w:rPr>
                <w:sz w:val="20"/>
              </w:rPr>
              <w:t>VTE-107</w:t>
            </w:r>
          </w:p>
        </w:tc>
        <w:tc>
          <w:tcPr>
            <w:tcW w:w="3600" w:type="dxa"/>
          </w:tcPr>
          <w:p w14:paraId="388D44EB" w14:textId="77777777" w:rsidR="0073660F" w:rsidRDefault="00000000">
            <w:r>
              <w:rPr>
                <w:sz w:val="20"/>
              </w:rPr>
              <w:t>Medical Nursing for Veterinary Technicians</w:t>
            </w:r>
          </w:p>
        </w:tc>
        <w:tc>
          <w:tcPr>
            <w:tcW w:w="1008" w:type="dxa"/>
          </w:tcPr>
          <w:p w14:paraId="1E99B8B3" w14:textId="77777777" w:rsidR="0073660F" w:rsidRDefault="00000000">
            <w:r>
              <w:rPr>
                <w:sz w:val="20"/>
              </w:rPr>
              <w:t>45 hrs</w:t>
            </w:r>
          </w:p>
        </w:tc>
        <w:tc>
          <w:tcPr>
            <w:tcW w:w="1008" w:type="dxa"/>
          </w:tcPr>
          <w:p w14:paraId="0A4F6FE4" w14:textId="77777777" w:rsidR="0073660F" w:rsidRDefault="00000000">
            <w:r>
              <w:rPr>
                <w:sz w:val="20"/>
              </w:rPr>
              <w:t>Term 2</w:t>
            </w:r>
          </w:p>
        </w:tc>
        <w:tc>
          <w:tcPr>
            <w:tcW w:w="1872" w:type="dxa"/>
          </w:tcPr>
          <w:p w14:paraId="24842E89" w14:textId="77777777" w:rsidR="0073660F" w:rsidRDefault="00000000">
            <w:r>
              <w:rPr>
                <w:sz w:val="20"/>
              </w:rPr>
              <w:t>NAVTA, AVMA, VTS</w:t>
            </w:r>
          </w:p>
        </w:tc>
      </w:tr>
      <w:tr w:rsidR="0073660F" w14:paraId="73079CD9" w14:textId="77777777">
        <w:trPr>
          <w:jc w:val="center"/>
        </w:trPr>
        <w:tc>
          <w:tcPr>
            <w:tcW w:w="1440" w:type="dxa"/>
          </w:tcPr>
          <w:p w14:paraId="790A8B29" w14:textId="77777777" w:rsidR="0073660F" w:rsidRDefault="00000000">
            <w:r>
              <w:rPr>
                <w:sz w:val="20"/>
              </w:rPr>
              <w:t>VTE-108</w:t>
            </w:r>
          </w:p>
        </w:tc>
        <w:tc>
          <w:tcPr>
            <w:tcW w:w="3600" w:type="dxa"/>
          </w:tcPr>
          <w:p w14:paraId="24898AA0" w14:textId="77777777" w:rsidR="0073660F" w:rsidRDefault="00000000">
            <w:r>
              <w:rPr>
                <w:sz w:val="20"/>
              </w:rPr>
              <w:t>Nutrition, History &amp; Physical Examination</w:t>
            </w:r>
          </w:p>
        </w:tc>
        <w:tc>
          <w:tcPr>
            <w:tcW w:w="1008" w:type="dxa"/>
          </w:tcPr>
          <w:p w14:paraId="4B97D0CD" w14:textId="77777777" w:rsidR="0073660F" w:rsidRDefault="00000000">
            <w:r>
              <w:rPr>
                <w:sz w:val="20"/>
              </w:rPr>
              <w:t>35 hrs</w:t>
            </w:r>
          </w:p>
        </w:tc>
        <w:tc>
          <w:tcPr>
            <w:tcW w:w="1008" w:type="dxa"/>
          </w:tcPr>
          <w:p w14:paraId="1A32168D" w14:textId="77777777" w:rsidR="0073660F" w:rsidRDefault="00000000">
            <w:r>
              <w:rPr>
                <w:sz w:val="20"/>
              </w:rPr>
              <w:t>Term 2</w:t>
            </w:r>
          </w:p>
        </w:tc>
        <w:tc>
          <w:tcPr>
            <w:tcW w:w="1872" w:type="dxa"/>
          </w:tcPr>
          <w:p w14:paraId="0E97DD0B" w14:textId="77777777" w:rsidR="0073660F" w:rsidRDefault="00000000">
            <w:r>
              <w:rPr>
                <w:sz w:val="20"/>
              </w:rPr>
              <w:t>NAVTA, AVMA, VTS</w:t>
            </w:r>
          </w:p>
        </w:tc>
      </w:tr>
      <w:tr w:rsidR="0073660F" w14:paraId="67FDC1D8" w14:textId="77777777">
        <w:trPr>
          <w:jc w:val="center"/>
        </w:trPr>
        <w:tc>
          <w:tcPr>
            <w:tcW w:w="1440" w:type="dxa"/>
          </w:tcPr>
          <w:p w14:paraId="06193755" w14:textId="77777777" w:rsidR="0073660F" w:rsidRDefault="00000000">
            <w:r>
              <w:rPr>
                <w:sz w:val="20"/>
              </w:rPr>
              <w:t>VTE-109</w:t>
            </w:r>
          </w:p>
        </w:tc>
        <w:tc>
          <w:tcPr>
            <w:tcW w:w="3600" w:type="dxa"/>
          </w:tcPr>
          <w:p w14:paraId="106C6D28" w14:textId="77777777" w:rsidR="0073660F" w:rsidRDefault="00000000">
            <w:r>
              <w:rPr>
                <w:sz w:val="20"/>
              </w:rPr>
              <w:t>Clinical Pathology II: Microbiology &amp; Parasitology</w:t>
            </w:r>
          </w:p>
        </w:tc>
        <w:tc>
          <w:tcPr>
            <w:tcW w:w="1008" w:type="dxa"/>
          </w:tcPr>
          <w:p w14:paraId="2AA450A1" w14:textId="77777777" w:rsidR="0073660F" w:rsidRDefault="00000000">
            <w:r>
              <w:rPr>
                <w:sz w:val="20"/>
              </w:rPr>
              <w:t>45 hrs</w:t>
            </w:r>
          </w:p>
        </w:tc>
        <w:tc>
          <w:tcPr>
            <w:tcW w:w="1008" w:type="dxa"/>
          </w:tcPr>
          <w:p w14:paraId="7CB5F3B2" w14:textId="77777777" w:rsidR="0073660F" w:rsidRDefault="00000000">
            <w:r>
              <w:rPr>
                <w:sz w:val="20"/>
              </w:rPr>
              <w:t>Term 3</w:t>
            </w:r>
          </w:p>
        </w:tc>
        <w:tc>
          <w:tcPr>
            <w:tcW w:w="1872" w:type="dxa"/>
          </w:tcPr>
          <w:p w14:paraId="6B52F13E" w14:textId="77777777" w:rsidR="0073660F" w:rsidRDefault="00000000">
            <w:r>
              <w:rPr>
                <w:sz w:val="20"/>
              </w:rPr>
              <w:t>NAVTA, AVMA, VTS</w:t>
            </w:r>
          </w:p>
        </w:tc>
      </w:tr>
      <w:tr w:rsidR="0073660F" w14:paraId="43414F37" w14:textId="77777777">
        <w:trPr>
          <w:jc w:val="center"/>
        </w:trPr>
        <w:tc>
          <w:tcPr>
            <w:tcW w:w="1440" w:type="dxa"/>
          </w:tcPr>
          <w:p w14:paraId="0D027215" w14:textId="77777777" w:rsidR="0073660F" w:rsidRDefault="00000000">
            <w:r>
              <w:rPr>
                <w:sz w:val="20"/>
              </w:rPr>
              <w:t>VTE-110</w:t>
            </w:r>
          </w:p>
        </w:tc>
        <w:tc>
          <w:tcPr>
            <w:tcW w:w="3600" w:type="dxa"/>
          </w:tcPr>
          <w:p w14:paraId="31DF57B6" w14:textId="77777777" w:rsidR="0073660F" w:rsidRDefault="00000000">
            <w:r>
              <w:rPr>
                <w:sz w:val="20"/>
              </w:rPr>
              <w:t>Anesthesia for Veterinary Technicians</w:t>
            </w:r>
          </w:p>
        </w:tc>
        <w:tc>
          <w:tcPr>
            <w:tcW w:w="1008" w:type="dxa"/>
          </w:tcPr>
          <w:p w14:paraId="6034B0EA" w14:textId="77777777" w:rsidR="0073660F" w:rsidRDefault="00000000">
            <w:r>
              <w:rPr>
                <w:sz w:val="20"/>
              </w:rPr>
              <w:t>45 hrs</w:t>
            </w:r>
          </w:p>
        </w:tc>
        <w:tc>
          <w:tcPr>
            <w:tcW w:w="1008" w:type="dxa"/>
          </w:tcPr>
          <w:p w14:paraId="6073EC01" w14:textId="77777777" w:rsidR="0073660F" w:rsidRDefault="00000000">
            <w:r>
              <w:rPr>
                <w:sz w:val="20"/>
              </w:rPr>
              <w:t>Term 3</w:t>
            </w:r>
          </w:p>
        </w:tc>
        <w:tc>
          <w:tcPr>
            <w:tcW w:w="1872" w:type="dxa"/>
          </w:tcPr>
          <w:p w14:paraId="5A31CAE3" w14:textId="77777777" w:rsidR="0073660F" w:rsidRDefault="00000000">
            <w:r>
              <w:rPr>
                <w:sz w:val="20"/>
              </w:rPr>
              <w:t>NAVTA, AVMA, VTS</w:t>
            </w:r>
          </w:p>
        </w:tc>
      </w:tr>
      <w:tr w:rsidR="0073660F" w14:paraId="7F190EAC" w14:textId="77777777">
        <w:trPr>
          <w:jc w:val="center"/>
        </w:trPr>
        <w:tc>
          <w:tcPr>
            <w:tcW w:w="1440" w:type="dxa"/>
          </w:tcPr>
          <w:p w14:paraId="3B88C846" w14:textId="77777777" w:rsidR="0073660F" w:rsidRDefault="00000000">
            <w:r>
              <w:rPr>
                <w:sz w:val="20"/>
              </w:rPr>
              <w:t>VTE-111</w:t>
            </w:r>
          </w:p>
        </w:tc>
        <w:tc>
          <w:tcPr>
            <w:tcW w:w="3600" w:type="dxa"/>
          </w:tcPr>
          <w:p w14:paraId="0977F05D" w14:textId="77777777" w:rsidR="0073660F" w:rsidRDefault="00000000">
            <w:r>
              <w:rPr>
                <w:sz w:val="20"/>
              </w:rPr>
              <w:t>Surgical Nursing for Veterinary Technicians</w:t>
            </w:r>
          </w:p>
        </w:tc>
        <w:tc>
          <w:tcPr>
            <w:tcW w:w="1008" w:type="dxa"/>
          </w:tcPr>
          <w:p w14:paraId="594CC579" w14:textId="77777777" w:rsidR="0073660F" w:rsidRDefault="00000000">
            <w:r>
              <w:rPr>
                <w:sz w:val="20"/>
              </w:rPr>
              <w:t>45 hrs</w:t>
            </w:r>
          </w:p>
        </w:tc>
        <w:tc>
          <w:tcPr>
            <w:tcW w:w="1008" w:type="dxa"/>
          </w:tcPr>
          <w:p w14:paraId="71409ACE" w14:textId="77777777" w:rsidR="0073660F" w:rsidRDefault="00000000">
            <w:r>
              <w:rPr>
                <w:sz w:val="20"/>
              </w:rPr>
              <w:t>Term 3</w:t>
            </w:r>
          </w:p>
        </w:tc>
        <w:tc>
          <w:tcPr>
            <w:tcW w:w="1872" w:type="dxa"/>
          </w:tcPr>
          <w:p w14:paraId="567FC799" w14:textId="77777777" w:rsidR="0073660F" w:rsidRDefault="00000000">
            <w:r>
              <w:rPr>
                <w:sz w:val="20"/>
              </w:rPr>
              <w:t>NAVTA, AVMA, VTS</w:t>
            </w:r>
          </w:p>
        </w:tc>
      </w:tr>
      <w:tr w:rsidR="0073660F" w14:paraId="7DDEDE2A" w14:textId="77777777">
        <w:trPr>
          <w:jc w:val="center"/>
        </w:trPr>
        <w:tc>
          <w:tcPr>
            <w:tcW w:w="1440" w:type="dxa"/>
          </w:tcPr>
          <w:p w14:paraId="7F54D15E" w14:textId="77777777" w:rsidR="0073660F" w:rsidRDefault="00000000">
            <w:r>
              <w:rPr>
                <w:sz w:val="20"/>
              </w:rPr>
              <w:t>VTE-112</w:t>
            </w:r>
          </w:p>
        </w:tc>
        <w:tc>
          <w:tcPr>
            <w:tcW w:w="3600" w:type="dxa"/>
          </w:tcPr>
          <w:p w14:paraId="73F11122" w14:textId="77777777" w:rsidR="0073660F" w:rsidRDefault="00000000">
            <w:r>
              <w:rPr>
                <w:sz w:val="20"/>
              </w:rPr>
              <w:t>Radiography &amp; Diagnostic Imaging</w:t>
            </w:r>
          </w:p>
        </w:tc>
        <w:tc>
          <w:tcPr>
            <w:tcW w:w="1008" w:type="dxa"/>
          </w:tcPr>
          <w:p w14:paraId="022B4DA6" w14:textId="77777777" w:rsidR="0073660F" w:rsidRDefault="00000000">
            <w:r>
              <w:rPr>
                <w:sz w:val="20"/>
              </w:rPr>
              <w:t>35 hrs</w:t>
            </w:r>
          </w:p>
        </w:tc>
        <w:tc>
          <w:tcPr>
            <w:tcW w:w="1008" w:type="dxa"/>
          </w:tcPr>
          <w:p w14:paraId="524E9C5D" w14:textId="77777777" w:rsidR="0073660F" w:rsidRDefault="00000000">
            <w:r>
              <w:rPr>
                <w:sz w:val="20"/>
              </w:rPr>
              <w:t>Term 3</w:t>
            </w:r>
          </w:p>
        </w:tc>
        <w:tc>
          <w:tcPr>
            <w:tcW w:w="1872" w:type="dxa"/>
          </w:tcPr>
          <w:p w14:paraId="2CD18B6F" w14:textId="77777777" w:rsidR="0073660F" w:rsidRDefault="00000000">
            <w:r>
              <w:rPr>
                <w:sz w:val="20"/>
              </w:rPr>
              <w:t>NAVTA, AVMA, VTS</w:t>
            </w:r>
          </w:p>
        </w:tc>
      </w:tr>
      <w:tr w:rsidR="0073660F" w14:paraId="0DC2EAE4" w14:textId="77777777">
        <w:trPr>
          <w:jc w:val="center"/>
        </w:trPr>
        <w:tc>
          <w:tcPr>
            <w:tcW w:w="1440" w:type="dxa"/>
          </w:tcPr>
          <w:p w14:paraId="69FDDDFA" w14:textId="77777777" w:rsidR="0073660F" w:rsidRDefault="00000000">
            <w:r>
              <w:rPr>
                <w:sz w:val="20"/>
              </w:rPr>
              <w:t>VTE-113</w:t>
            </w:r>
          </w:p>
        </w:tc>
        <w:tc>
          <w:tcPr>
            <w:tcW w:w="3600" w:type="dxa"/>
          </w:tcPr>
          <w:p w14:paraId="4B39AF3D" w14:textId="77777777" w:rsidR="0073660F" w:rsidRDefault="00000000">
            <w:r>
              <w:rPr>
                <w:sz w:val="20"/>
              </w:rPr>
              <w:t>Small &amp; Large Animal Medicine</w:t>
            </w:r>
          </w:p>
        </w:tc>
        <w:tc>
          <w:tcPr>
            <w:tcW w:w="1008" w:type="dxa"/>
          </w:tcPr>
          <w:p w14:paraId="7F0494D1" w14:textId="77777777" w:rsidR="0073660F" w:rsidRDefault="00000000">
            <w:r>
              <w:rPr>
                <w:sz w:val="20"/>
              </w:rPr>
              <w:t>45 hrs</w:t>
            </w:r>
          </w:p>
        </w:tc>
        <w:tc>
          <w:tcPr>
            <w:tcW w:w="1008" w:type="dxa"/>
          </w:tcPr>
          <w:p w14:paraId="6DCE1813" w14:textId="77777777" w:rsidR="0073660F" w:rsidRDefault="00000000">
            <w:r>
              <w:rPr>
                <w:sz w:val="20"/>
              </w:rPr>
              <w:t>Term 4</w:t>
            </w:r>
          </w:p>
        </w:tc>
        <w:tc>
          <w:tcPr>
            <w:tcW w:w="1872" w:type="dxa"/>
          </w:tcPr>
          <w:p w14:paraId="167E7E60" w14:textId="77777777" w:rsidR="0073660F" w:rsidRDefault="00000000">
            <w:r>
              <w:rPr>
                <w:sz w:val="20"/>
              </w:rPr>
              <w:t>NAVTA, AVMA, VTS</w:t>
            </w:r>
          </w:p>
        </w:tc>
      </w:tr>
      <w:tr w:rsidR="0073660F" w14:paraId="4F5F4B00" w14:textId="77777777">
        <w:trPr>
          <w:jc w:val="center"/>
        </w:trPr>
        <w:tc>
          <w:tcPr>
            <w:tcW w:w="1440" w:type="dxa"/>
          </w:tcPr>
          <w:p w14:paraId="09B9E148" w14:textId="77777777" w:rsidR="0073660F" w:rsidRDefault="00000000">
            <w:r>
              <w:rPr>
                <w:sz w:val="20"/>
              </w:rPr>
              <w:t>VTE-114</w:t>
            </w:r>
          </w:p>
        </w:tc>
        <w:tc>
          <w:tcPr>
            <w:tcW w:w="3600" w:type="dxa"/>
          </w:tcPr>
          <w:p w14:paraId="3B044054" w14:textId="77777777" w:rsidR="0073660F" w:rsidRDefault="00000000">
            <w:r>
              <w:rPr>
                <w:sz w:val="20"/>
              </w:rPr>
              <w:t>Animal Nutrition, Reproduction, Genetics &amp; Aging</w:t>
            </w:r>
          </w:p>
        </w:tc>
        <w:tc>
          <w:tcPr>
            <w:tcW w:w="1008" w:type="dxa"/>
          </w:tcPr>
          <w:p w14:paraId="2D24A0B2" w14:textId="77777777" w:rsidR="0073660F" w:rsidRDefault="00000000">
            <w:r>
              <w:rPr>
                <w:sz w:val="20"/>
              </w:rPr>
              <w:t>35 hrs</w:t>
            </w:r>
          </w:p>
        </w:tc>
        <w:tc>
          <w:tcPr>
            <w:tcW w:w="1008" w:type="dxa"/>
          </w:tcPr>
          <w:p w14:paraId="71359FC2" w14:textId="77777777" w:rsidR="0073660F" w:rsidRDefault="00000000">
            <w:r>
              <w:rPr>
                <w:sz w:val="20"/>
              </w:rPr>
              <w:t>Term 4</w:t>
            </w:r>
          </w:p>
        </w:tc>
        <w:tc>
          <w:tcPr>
            <w:tcW w:w="1872" w:type="dxa"/>
          </w:tcPr>
          <w:p w14:paraId="313EC02D" w14:textId="77777777" w:rsidR="0073660F" w:rsidRDefault="00000000">
            <w:r>
              <w:rPr>
                <w:sz w:val="20"/>
              </w:rPr>
              <w:t>NAVTA, AVMA, VTS</w:t>
            </w:r>
          </w:p>
        </w:tc>
      </w:tr>
      <w:tr w:rsidR="0073660F" w14:paraId="567589BF" w14:textId="77777777">
        <w:trPr>
          <w:jc w:val="center"/>
        </w:trPr>
        <w:tc>
          <w:tcPr>
            <w:tcW w:w="1440" w:type="dxa"/>
          </w:tcPr>
          <w:p w14:paraId="15CD11E0" w14:textId="77777777" w:rsidR="0073660F" w:rsidRDefault="00000000">
            <w:r>
              <w:rPr>
                <w:sz w:val="20"/>
              </w:rPr>
              <w:t>VTE-115</w:t>
            </w:r>
          </w:p>
        </w:tc>
        <w:tc>
          <w:tcPr>
            <w:tcW w:w="3600" w:type="dxa"/>
          </w:tcPr>
          <w:p w14:paraId="77336DCD" w14:textId="77777777" w:rsidR="0073660F" w:rsidRDefault="00000000">
            <w:r>
              <w:rPr>
                <w:sz w:val="20"/>
              </w:rPr>
              <w:t>Emergency &amp; Wound Care</w:t>
            </w:r>
          </w:p>
        </w:tc>
        <w:tc>
          <w:tcPr>
            <w:tcW w:w="1008" w:type="dxa"/>
          </w:tcPr>
          <w:p w14:paraId="0B0850DB" w14:textId="77777777" w:rsidR="0073660F" w:rsidRDefault="00000000">
            <w:r>
              <w:rPr>
                <w:sz w:val="20"/>
              </w:rPr>
              <w:t>35 hrs</w:t>
            </w:r>
          </w:p>
        </w:tc>
        <w:tc>
          <w:tcPr>
            <w:tcW w:w="1008" w:type="dxa"/>
          </w:tcPr>
          <w:p w14:paraId="59128CF1" w14:textId="77777777" w:rsidR="0073660F" w:rsidRDefault="00000000">
            <w:r>
              <w:rPr>
                <w:sz w:val="20"/>
              </w:rPr>
              <w:t>Term 4</w:t>
            </w:r>
          </w:p>
        </w:tc>
        <w:tc>
          <w:tcPr>
            <w:tcW w:w="1872" w:type="dxa"/>
          </w:tcPr>
          <w:p w14:paraId="37B5D9E9" w14:textId="77777777" w:rsidR="0073660F" w:rsidRDefault="00000000">
            <w:r>
              <w:rPr>
                <w:sz w:val="20"/>
              </w:rPr>
              <w:t>NAVTA, AVMA, VTS</w:t>
            </w:r>
          </w:p>
        </w:tc>
      </w:tr>
      <w:tr w:rsidR="0073660F" w14:paraId="43B68C20" w14:textId="77777777">
        <w:trPr>
          <w:jc w:val="center"/>
        </w:trPr>
        <w:tc>
          <w:tcPr>
            <w:tcW w:w="1440" w:type="dxa"/>
          </w:tcPr>
          <w:p w14:paraId="763256E0" w14:textId="77777777" w:rsidR="0073660F" w:rsidRDefault="00000000">
            <w:r>
              <w:rPr>
                <w:sz w:val="20"/>
              </w:rPr>
              <w:t>VTE-116</w:t>
            </w:r>
          </w:p>
        </w:tc>
        <w:tc>
          <w:tcPr>
            <w:tcW w:w="3600" w:type="dxa"/>
          </w:tcPr>
          <w:p w14:paraId="043BBE33" w14:textId="77777777" w:rsidR="0073660F" w:rsidRDefault="00000000">
            <w:r>
              <w:rPr>
                <w:sz w:val="20"/>
              </w:rPr>
              <w:t xml:space="preserve">Veterinary Practice Administration &amp; </w:t>
            </w:r>
            <w:r>
              <w:rPr>
                <w:sz w:val="20"/>
              </w:rPr>
              <w:lastRenderedPageBreak/>
              <w:t>Communications</w:t>
            </w:r>
          </w:p>
        </w:tc>
        <w:tc>
          <w:tcPr>
            <w:tcW w:w="1008" w:type="dxa"/>
          </w:tcPr>
          <w:p w14:paraId="02FC5085" w14:textId="77777777" w:rsidR="0073660F" w:rsidRDefault="00000000">
            <w:r>
              <w:rPr>
                <w:sz w:val="20"/>
              </w:rPr>
              <w:lastRenderedPageBreak/>
              <w:t>40 hrs</w:t>
            </w:r>
          </w:p>
        </w:tc>
        <w:tc>
          <w:tcPr>
            <w:tcW w:w="1008" w:type="dxa"/>
          </w:tcPr>
          <w:p w14:paraId="24A9B551" w14:textId="77777777" w:rsidR="0073660F" w:rsidRDefault="00000000">
            <w:r>
              <w:rPr>
                <w:sz w:val="20"/>
              </w:rPr>
              <w:t>Term 4</w:t>
            </w:r>
          </w:p>
        </w:tc>
        <w:tc>
          <w:tcPr>
            <w:tcW w:w="1872" w:type="dxa"/>
          </w:tcPr>
          <w:p w14:paraId="1D9DA458" w14:textId="77777777" w:rsidR="0073660F" w:rsidRDefault="00000000">
            <w:r>
              <w:rPr>
                <w:sz w:val="20"/>
              </w:rPr>
              <w:t>NAVTA, AVMA, VTS</w:t>
            </w:r>
          </w:p>
        </w:tc>
      </w:tr>
    </w:tbl>
    <w:p w14:paraId="1EAA9689" w14:textId="44855102" w:rsidR="0073660F" w:rsidRDefault="00000000">
      <w:pPr>
        <w:pStyle w:val="Heading2"/>
      </w:pPr>
      <w:r>
        <w:t xml:space="preserve"> Course Syllabi</w:t>
      </w:r>
    </w:p>
    <w:p w14:paraId="115DD353" w14:textId="77777777" w:rsidR="0073660F" w:rsidRDefault="00000000">
      <w:pPr>
        <w:pStyle w:val="Heading3"/>
      </w:pPr>
      <w:r>
        <w:t>Term 1: Foundations of Veterinary Technology</w:t>
      </w:r>
    </w:p>
    <w:p w14:paraId="5780CA8D" w14:textId="77777777" w:rsidR="0073660F" w:rsidRDefault="00000000">
      <w:r>
        <w:rPr>
          <w:i/>
          <w:color w:val="7A7974"/>
          <w:sz w:val="20"/>
        </w:rPr>
        <w:t>Timeframe: Months 1-6 | Pedagogical Phase: Foundations</w:t>
      </w:r>
    </w:p>
    <w:p w14:paraId="02E7744B" w14:textId="77777777" w:rsidR="0073660F" w:rsidRDefault="00000000">
      <w:pPr>
        <w:pStyle w:val="Heading4"/>
      </w:pPr>
      <w:r>
        <w:t>VTE-101: Veterinary Medicine Profession &amp; Practice</w:t>
      </w:r>
    </w:p>
    <w:tbl>
      <w:tblPr>
        <w:tblStyle w:val="TableGrid"/>
        <w:tblW w:w="0" w:type="auto"/>
        <w:jc w:val="center"/>
        <w:tblLayout w:type="fixed"/>
        <w:tblLook w:val="04A0" w:firstRow="1" w:lastRow="0" w:firstColumn="1" w:lastColumn="0" w:noHBand="0" w:noVBand="1"/>
      </w:tblPr>
      <w:tblGrid>
        <w:gridCol w:w="2592"/>
        <w:gridCol w:w="6768"/>
      </w:tblGrid>
      <w:tr w:rsidR="0073660F" w14:paraId="17FFC2C4" w14:textId="77777777">
        <w:trPr>
          <w:tblHeader/>
          <w:jc w:val="center"/>
        </w:trPr>
        <w:tc>
          <w:tcPr>
            <w:tcW w:w="2592" w:type="dxa"/>
            <w:shd w:val="clear" w:color="auto" w:fill="01696F"/>
          </w:tcPr>
          <w:p w14:paraId="04651866" w14:textId="77777777" w:rsidR="0073660F" w:rsidRDefault="00000000">
            <w:r>
              <w:rPr>
                <w:b/>
                <w:color w:val="FFFFFF"/>
                <w:sz w:val="20"/>
              </w:rPr>
              <w:t>Field</w:t>
            </w:r>
          </w:p>
        </w:tc>
        <w:tc>
          <w:tcPr>
            <w:tcW w:w="6768" w:type="dxa"/>
            <w:shd w:val="clear" w:color="auto" w:fill="01696F"/>
          </w:tcPr>
          <w:p w14:paraId="3565A88C" w14:textId="77777777" w:rsidR="0073660F" w:rsidRDefault="00000000">
            <w:r>
              <w:rPr>
                <w:b/>
                <w:color w:val="FFFFFF"/>
                <w:sz w:val="20"/>
              </w:rPr>
              <w:t>Details</w:t>
            </w:r>
          </w:p>
        </w:tc>
      </w:tr>
      <w:tr w:rsidR="0073660F" w14:paraId="0F390B35" w14:textId="77777777">
        <w:trPr>
          <w:jc w:val="center"/>
        </w:trPr>
        <w:tc>
          <w:tcPr>
            <w:tcW w:w="2592" w:type="dxa"/>
          </w:tcPr>
          <w:p w14:paraId="49DFA16F" w14:textId="77777777" w:rsidR="0073660F" w:rsidRDefault="00000000">
            <w:r>
              <w:rPr>
                <w:sz w:val="20"/>
              </w:rPr>
              <w:t>Instructional Hours</w:t>
            </w:r>
          </w:p>
        </w:tc>
        <w:tc>
          <w:tcPr>
            <w:tcW w:w="6768" w:type="dxa"/>
          </w:tcPr>
          <w:p w14:paraId="2340FD10" w14:textId="77777777" w:rsidR="0073660F" w:rsidRDefault="00000000">
            <w:r>
              <w:rPr>
                <w:sz w:val="20"/>
              </w:rPr>
              <w:t>40 hours</w:t>
            </w:r>
          </w:p>
        </w:tc>
      </w:tr>
      <w:tr w:rsidR="0073660F" w14:paraId="0F8B5F2E" w14:textId="77777777">
        <w:trPr>
          <w:jc w:val="center"/>
        </w:trPr>
        <w:tc>
          <w:tcPr>
            <w:tcW w:w="2592" w:type="dxa"/>
          </w:tcPr>
          <w:p w14:paraId="1A6FB32B" w14:textId="77777777" w:rsidR="0073660F" w:rsidRDefault="00000000">
            <w:r>
              <w:rPr>
                <w:sz w:val="20"/>
              </w:rPr>
              <w:t>Term</w:t>
            </w:r>
          </w:p>
        </w:tc>
        <w:tc>
          <w:tcPr>
            <w:tcW w:w="6768" w:type="dxa"/>
          </w:tcPr>
          <w:p w14:paraId="4A3933F7" w14:textId="77777777" w:rsidR="0073660F" w:rsidRDefault="00000000">
            <w:r>
              <w:rPr>
                <w:sz w:val="20"/>
              </w:rPr>
              <w:t>Term 1 (Months 1-6)</w:t>
            </w:r>
          </w:p>
        </w:tc>
      </w:tr>
      <w:tr w:rsidR="0073660F" w14:paraId="5957B3ED" w14:textId="77777777">
        <w:trPr>
          <w:jc w:val="center"/>
        </w:trPr>
        <w:tc>
          <w:tcPr>
            <w:tcW w:w="2592" w:type="dxa"/>
          </w:tcPr>
          <w:p w14:paraId="70CF1005" w14:textId="77777777" w:rsidR="0073660F" w:rsidRDefault="00000000">
            <w:r>
              <w:rPr>
                <w:sz w:val="20"/>
              </w:rPr>
              <w:t>Prerequisites</w:t>
            </w:r>
          </w:p>
        </w:tc>
        <w:tc>
          <w:tcPr>
            <w:tcW w:w="6768" w:type="dxa"/>
          </w:tcPr>
          <w:p w14:paraId="52A68561" w14:textId="77777777" w:rsidR="0073660F" w:rsidRDefault="00000000">
            <w:r>
              <w:rPr>
                <w:sz w:val="20"/>
              </w:rPr>
              <w:t>None</w:t>
            </w:r>
          </w:p>
        </w:tc>
      </w:tr>
      <w:tr w:rsidR="0073660F" w14:paraId="6F76BF95" w14:textId="77777777">
        <w:trPr>
          <w:jc w:val="center"/>
        </w:trPr>
        <w:tc>
          <w:tcPr>
            <w:tcW w:w="2592" w:type="dxa"/>
          </w:tcPr>
          <w:p w14:paraId="149E7533" w14:textId="77777777" w:rsidR="0073660F" w:rsidRDefault="00000000">
            <w:r>
              <w:rPr>
                <w:sz w:val="20"/>
              </w:rPr>
              <w:t>Compliance Alignment</w:t>
            </w:r>
          </w:p>
        </w:tc>
        <w:tc>
          <w:tcPr>
            <w:tcW w:w="6768" w:type="dxa"/>
          </w:tcPr>
          <w:p w14:paraId="1E02E0CC" w14:textId="77777777" w:rsidR="0073660F" w:rsidRDefault="00000000">
            <w:r>
              <w:rPr>
                <w:sz w:val="20"/>
              </w:rPr>
              <w:t>NAVTA, AVMA, VTS</w:t>
            </w:r>
          </w:p>
        </w:tc>
      </w:tr>
    </w:tbl>
    <w:p w14:paraId="39A0B04A" w14:textId="77777777" w:rsidR="0073660F" w:rsidRDefault="00000000">
      <w:pPr>
        <w:keepNext/>
      </w:pPr>
      <w:r>
        <w:rPr>
          <w:b/>
          <w:sz w:val="20"/>
        </w:rPr>
        <w:t>Course Description:</w:t>
      </w:r>
    </w:p>
    <w:p w14:paraId="6497D5C8" w14:textId="087D722A" w:rsidR="0073660F" w:rsidRDefault="00000000">
      <w:r>
        <w:rPr>
          <w:sz w:val="20"/>
        </w:rPr>
        <w:t xml:space="preserve">Introduces the veterinary technology profession, scope of practice, professional ethics, and the role of the veterinary technician in the healthcare team. Students </w:t>
      </w:r>
      <w:r w:rsidR="00590057">
        <w:rPr>
          <w:sz w:val="20"/>
        </w:rPr>
        <w:t>explore pathways</w:t>
      </w:r>
      <w:r>
        <w:rPr>
          <w:sz w:val="20"/>
        </w:rPr>
        <w:t>, regulatory frameworks, and the historical development of veterinary medicine.</w:t>
      </w:r>
    </w:p>
    <w:p w14:paraId="2FF13DC3" w14:textId="77777777" w:rsidR="0073660F" w:rsidRDefault="00000000">
      <w:pPr>
        <w:keepNext/>
      </w:pPr>
      <w:r>
        <w:rPr>
          <w:b/>
          <w:sz w:val="20"/>
        </w:rPr>
        <w:t>Learning Outcomes:</w:t>
      </w:r>
    </w:p>
    <w:p w14:paraId="54DB2F17" w14:textId="77777777" w:rsidR="0073660F" w:rsidRDefault="00000000">
      <w:pPr>
        <w:pStyle w:val="ListBullet"/>
      </w:pPr>
      <w:r>
        <w:t>Describe the scope of practice for veterinary technicians</w:t>
      </w:r>
    </w:p>
    <w:p w14:paraId="77AA699B" w14:textId="77777777" w:rsidR="0073660F" w:rsidRDefault="00000000">
      <w:pPr>
        <w:pStyle w:val="ListBullet"/>
      </w:pPr>
      <w:r>
        <w:t>Apply professional ethics in veterinary settings</w:t>
      </w:r>
    </w:p>
    <w:p w14:paraId="5FA260DC" w14:textId="5E5F2FCB" w:rsidR="0073660F" w:rsidRDefault="00590057">
      <w:pPr>
        <w:pStyle w:val="ListBullet"/>
      </w:pPr>
      <w:r>
        <w:t>Identify pathways</w:t>
      </w:r>
      <w:r w:rsidR="00000000">
        <w:t xml:space="preserve"> within veterinary technology</w:t>
      </w:r>
    </w:p>
    <w:p w14:paraId="736AB402" w14:textId="77777777" w:rsidR="0073660F" w:rsidRDefault="00000000">
      <w:pPr>
        <w:keepNext/>
      </w:pPr>
      <w:r>
        <w:rPr>
          <w:b/>
          <w:sz w:val="20"/>
        </w:rPr>
        <w:t>Major Topics Covered:</w:t>
      </w:r>
    </w:p>
    <w:p w14:paraId="5F8893A1" w14:textId="77777777" w:rsidR="0073660F" w:rsidRDefault="00000000">
      <w:pPr>
        <w:pStyle w:val="ListBullet"/>
      </w:pPr>
      <w:r>
        <w:t>Veterinary Medicine Profession and Practice</w:t>
      </w:r>
    </w:p>
    <w:p w14:paraId="15947EB4" w14:textId="77777777" w:rsidR="0073660F" w:rsidRDefault="00000000">
      <w:pPr>
        <w:pStyle w:val="ListBullet"/>
      </w:pPr>
      <w:r>
        <w:t>Essentials of Psychology</w:t>
      </w:r>
    </w:p>
    <w:p w14:paraId="7CCD727D" w14:textId="77777777" w:rsidR="0073660F" w:rsidRDefault="0073660F"/>
    <w:p w14:paraId="70AE20F7" w14:textId="77777777" w:rsidR="0073660F" w:rsidRDefault="00000000">
      <w:pPr>
        <w:pStyle w:val="Heading4"/>
      </w:pPr>
      <w:r>
        <w:t>VTE-102: Veterinary Anatomy &amp; Physiology</w:t>
      </w:r>
    </w:p>
    <w:tbl>
      <w:tblPr>
        <w:tblStyle w:val="TableGrid"/>
        <w:tblW w:w="0" w:type="auto"/>
        <w:jc w:val="center"/>
        <w:tblLayout w:type="fixed"/>
        <w:tblLook w:val="04A0" w:firstRow="1" w:lastRow="0" w:firstColumn="1" w:lastColumn="0" w:noHBand="0" w:noVBand="1"/>
      </w:tblPr>
      <w:tblGrid>
        <w:gridCol w:w="2592"/>
        <w:gridCol w:w="6768"/>
      </w:tblGrid>
      <w:tr w:rsidR="0073660F" w14:paraId="152B7CDC" w14:textId="77777777">
        <w:trPr>
          <w:tblHeader/>
          <w:jc w:val="center"/>
        </w:trPr>
        <w:tc>
          <w:tcPr>
            <w:tcW w:w="2592" w:type="dxa"/>
            <w:shd w:val="clear" w:color="auto" w:fill="01696F"/>
          </w:tcPr>
          <w:p w14:paraId="633391CC" w14:textId="77777777" w:rsidR="0073660F" w:rsidRDefault="00000000">
            <w:r>
              <w:rPr>
                <w:b/>
                <w:color w:val="FFFFFF"/>
                <w:sz w:val="20"/>
              </w:rPr>
              <w:t>Field</w:t>
            </w:r>
          </w:p>
        </w:tc>
        <w:tc>
          <w:tcPr>
            <w:tcW w:w="6768" w:type="dxa"/>
            <w:shd w:val="clear" w:color="auto" w:fill="01696F"/>
          </w:tcPr>
          <w:p w14:paraId="4C6D38DE" w14:textId="77777777" w:rsidR="0073660F" w:rsidRDefault="00000000">
            <w:r>
              <w:rPr>
                <w:b/>
                <w:color w:val="FFFFFF"/>
                <w:sz w:val="20"/>
              </w:rPr>
              <w:t>Details</w:t>
            </w:r>
          </w:p>
        </w:tc>
      </w:tr>
      <w:tr w:rsidR="0073660F" w14:paraId="51F5D547" w14:textId="77777777">
        <w:trPr>
          <w:jc w:val="center"/>
        </w:trPr>
        <w:tc>
          <w:tcPr>
            <w:tcW w:w="2592" w:type="dxa"/>
          </w:tcPr>
          <w:p w14:paraId="4061C017" w14:textId="77777777" w:rsidR="0073660F" w:rsidRDefault="00000000">
            <w:r>
              <w:rPr>
                <w:sz w:val="20"/>
              </w:rPr>
              <w:t>Instructional Hours</w:t>
            </w:r>
          </w:p>
        </w:tc>
        <w:tc>
          <w:tcPr>
            <w:tcW w:w="6768" w:type="dxa"/>
          </w:tcPr>
          <w:p w14:paraId="011306BB" w14:textId="77777777" w:rsidR="0073660F" w:rsidRDefault="00000000">
            <w:r>
              <w:rPr>
                <w:sz w:val="20"/>
              </w:rPr>
              <w:t>50 hours</w:t>
            </w:r>
          </w:p>
        </w:tc>
      </w:tr>
      <w:tr w:rsidR="0073660F" w14:paraId="17E3C3CC" w14:textId="77777777">
        <w:trPr>
          <w:jc w:val="center"/>
        </w:trPr>
        <w:tc>
          <w:tcPr>
            <w:tcW w:w="2592" w:type="dxa"/>
          </w:tcPr>
          <w:p w14:paraId="5F03D81D" w14:textId="77777777" w:rsidR="0073660F" w:rsidRDefault="00000000">
            <w:r>
              <w:rPr>
                <w:sz w:val="20"/>
              </w:rPr>
              <w:t>Term</w:t>
            </w:r>
          </w:p>
        </w:tc>
        <w:tc>
          <w:tcPr>
            <w:tcW w:w="6768" w:type="dxa"/>
          </w:tcPr>
          <w:p w14:paraId="3186B53D" w14:textId="77777777" w:rsidR="0073660F" w:rsidRDefault="00000000">
            <w:r>
              <w:rPr>
                <w:sz w:val="20"/>
              </w:rPr>
              <w:t>Term 1 (Months 1-6)</w:t>
            </w:r>
          </w:p>
        </w:tc>
      </w:tr>
      <w:tr w:rsidR="0073660F" w14:paraId="7AEC0393" w14:textId="77777777">
        <w:trPr>
          <w:jc w:val="center"/>
        </w:trPr>
        <w:tc>
          <w:tcPr>
            <w:tcW w:w="2592" w:type="dxa"/>
          </w:tcPr>
          <w:p w14:paraId="17DB2C66" w14:textId="77777777" w:rsidR="0073660F" w:rsidRDefault="00000000">
            <w:r>
              <w:rPr>
                <w:sz w:val="20"/>
              </w:rPr>
              <w:t>Prerequisites</w:t>
            </w:r>
          </w:p>
        </w:tc>
        <w:tc>
          <w:tcPr>
            <w:tcW w:w="6768" w:type="dxa"/>
          </w:tcPr>
          <w:p w14:paraId="4E42FCE0" w14:textId="77777777" w:rsidR="0073660F" w:rsidRDefault="00000000">
            <w:r>
              <w:rPr>
                <w:sz w:val="20"/>
              </w:rPr>
              <w:t>None</w:t>
            </w:r>
          </w:p>
        </w:tc>
      </w:tr>
      <w:tr w:rsidR="0073660F" w14:paraId="0C739901" w14:textId="77777777">
        <w:trPr>
          <w:jc w:val="center"/>
        </w:trPr>
        <w:tc>
          <w:tcPr>
            <w:tcW w:w="2592" w:type="dxa"/>
          </w:tcPr>
          <w:p w14:paraId="4B521550" w14:textId="77777777" w:rsidR="0073660F" w:rsidRDefault="00000000">
            <w:r>
              <w:rPr>
                <w:sz w:val="20"/>
              </w:rPr>
              <w:t>Compliance Alignment</w:t>
            </w:r>
          </w:p>
        </w:tc>
        <w:tc>
          <w:tcPr>
            <w:tcW w:w="6768" w:type="dxa"/>
          </w:tcPr>
          <w:p w14:paraId="27088218" w14:textId="77777777" w:rsidR="0073660F" w:rsidRDefault="00000000">
            <w:r>
              <w:rPr>
                <w:sz w:val="20"/>
              </w:rPr>
              <w:t>NAVTA, AVMA, VTS</w:t>
            </w:r>
          </w:p>
        </w:tc>
      </w:tr>
    </w:tbl>
    <w:p w14:paraId="49C17D60" w14:textId="77777777" w:rsidR="0073660F" w:rsidRDefault="00000000">
      <w:pPr>
        <w:keepNext/>
      </w:pPr>
      <w:r>
        <w:rPr>
          <w:b/>
          <w:sz w:val="20"/>
        </w:rPr>
        <w:t>Course Description:</w:t>
      </w:r>
    </w:p>
    <w:p w14:paraId="1EF3A6B1" w14:textId="0DB46CCE" w:rsidR="0073660F" w:rsidRDefault="00590057">
      <w:r>
        <w:rPr>
          <w:sz w:val="20"/>
        </w:rPr>
        <w:t>Provides study</w:t>
      </w:r>
      <w:r w:rsidR="00000000">
        <w:rPr>
          <w:sz w:val="20"/>
        </w:rPr>
        <w:t xml:space="preserve"> of animal anatomy and physiology across species. Students learn structural organization, body systems, comparative anatomy, and physiological processes with emphasis on clinical relevance to veterinary technology practice.</w:t>
      </w:r>
    </w:p>
    <w:p w14:paraId="044E8D7A" w14:textId="77777777" w:rsidR="0073660F" w:rsidRDefault="00000000">
      <w:pPr>
        <w:keepNext/>
      </w:pPr>
      <w:r>
        <w:rPr>
          <w:b/>
          <w:sz w:val="20"/>
        </w:rPr>
        <w:t>Learning Outcomes:</w:t>
      </w:r>
    </w:p>
    <w:p w14:paraId="54962523" w14:textId="77777777" w:rsidR="0073660F" w:rsidRDefault="00000000">
      <w:pPr>
        <w:pStyle w:val="ListBullet"/>
      </w:pPr>
      <w:r>
        <w:t>Identify anatomical structures across species</w:t>
      </w:r>
    </w:p>
    <w:p w14:paraId="1F1B82D0" w14:textId="77777777" w:rsidR="0073660F" w:rsidRDefault="00000000">
      <w:pPr>
        <w:pStyle w:val="ListBullet"/>
      </w:pPr>
      <w:r>
        <w:t>Explain physiological processes of major body systems</w:t>
      </w:r>
    </w:p>
    <w:p w14:paraId="7D7629E5" w14:textId="77777777" w:rsidR="0073660F" w:rsidRDefault="00000000">
      <w:pPr>
        <w:pStyle w:val="ListBullet"/>
      </w:pPr>
      <w:r>
        <w:t>Apply anatomical knowledge to clinical scenarios</w:t>
      </w:r>
    </w:p>
    <w:p w14:paraId="39322935" w14:textId="77777777" w:rsidR="0073660F" w:rsidRDefault="00000000">
      <w:pPr>
        <w:keepNext/>
      </w:pPr>
      <w:r>
        <w:rPr>
          <w:b/>
          <w:sz w:val="20"/>
        </w:rPr>
        <w:lastRenderedPageBreak/>
        <w:t>Major Topics Covered:</w:t>
      </w:r>
    </w:p>
    <w:p w14:paraId="5463A933" w14:textId="77777777" w:rsidR="0073660F" w:rsidRDefault="00000000">
      <w:pPr>
        <w:pStyle w:val="ListBullet"/>
      </w:pPr>
      <w:r>
        <w:t>Veterinary Anatomy and Physiology</w:t>
      </w:r>
    </w:p>
    <w:p w14:paraId="0E5EE64B" w14:textId="77777777" w:rsidR="0073660F" w:rsidRDefault="00000000">
      <w:pPr>
        <w:pStyle w:val="ListBullet"/>
      </w:pPr>
      <w:r>
        <w:t>Animal Anatomy and Physiology</w:t>
      </w:r>
    </w:p>
    <w:p w14:paraId="69B579C6" w14:textId="77777777" w:rsidR="0073660F" w:rsidRDefault="00000000">
      <w:pPr>
        <w:pStyle w:val="ListBullet"/>
      </w:pPr>
      <w:r>
        <w:t>Body Systems and Terminology Part 1</w:t>
      </w:r>
    </w:p>
    <w:p w14:paraId="720D9969" w14:textId="77777777" w:rsidR="0073660F" w:rsidRDefault="00000000">
      <w:pPr>
        <w:pStyle w:val="ListBullet"/>
      </w:pPr>
      <w:r>
        <w:t>Body Systems and Terminology Part 2</w:t>
      </w:r>
    </w:p>
    <w:p w14:paraId="0EC35459" w14:textId="77777777" w:rsidR="0073660F" w:rsidRDefault="0073660F"/>
    <w:p w14:paraId="76878FE7" w14:textId="77777777" w:rsidR="0073660F" w:rsidRDefault="00000000">
      <w:pPr>
        <w:pStyle w:val="Heading4"/>
      </w:pPr>
      <w:r>
        <w:t>VTE-103: Veterinary Pharmacy &amp; Pharmacology</w:t>
      </w:r>
    </w:p>
    <w:tbl>
      <w:tblPr>
        <w:tblStyle w:val="TableGrid"/>
        <w:tblW w:w="0" w:type="auto"/>
        <w:jc w:val="center"/>
        <w:tblLayout w:type="fixed"/>
        <w:tblLook w:val="04A0" w:firstRow="1" w:lastRow="0" w:firstColumn="1" w:lastColumn="0" w:noHBand="0" w:noVBand="1"/>
      </w:tblPr>
      <w:tblGrid>
        <w:gridCol w:w="2592"/>
        <w:gridCol w:w="6768"/>
      </w:tblGrid>
      <w:tr w:rsidR="0073660F" w14:paraId="7F983E0F" w14:textId="77777777">
        <w:trPr>
          <w:tblHeader/>
          <w:jc w:val="center"/>
        </w:trPr>
        <w:tc>
          <w:tcPr>
            <w:tcW w:w="2592" w:type="dxa"/>
            <w:shd w:val="clear" w:color="auto" w:fill="01696F"/>
          </w:tcPr>
          <w:p w14:paraId="49A88C40" w14:textId="77777777" w:rsidR="0073660F" w:rsidRDefault="00000000">
            <w:r>
              <w:rPr>
                <w:b/>
                <w:color w:val="FFFFFF"/>
                <w:sz w:val="20"/>
              </w:rPr>
              <w:t>Field</w:t>
            </w:r>
          </w:p>
        </w:tc>
        <w:tc>
          <w:tcPr>
            <w:tcW w:w="6768" w:type="dxa"/>
            <w:shd w:val="clear" w:color="auto" w:fill="01696F"/>
          </w:tcPr>
          <w:p w14:paraId="62194C7D" w14:textId="77777777" w:rsidR="0073660F" w:rsidRDefault="00000000">
            <w:r>
              <w:rPr>
                <w:b/>
                <w:color w:val="FFFFFF"/>
                <w:sz w:val="20"/>
              </w:rPr>
              <w:t>Details</w:t>
            </w:r>
          </w:p>
        </w:tc>
      </w:tr>
      <w:tr w:rsidR="0073660F" w14:paraId="065CA466" w14:textId="77777777">
        <w:trPr>
          <w:jc w:val="center"/>
        </w:trPr>
        <w:tc>
          <w:tcPr>
            <w:tcW w:w="2592" w:type="dxa"/>
          </w:tcPr>
          <w:p w14:paraId="0E91BFCF" w14:textId="77777777" w:rsidR="0073660F" w:rsidRDefault="00000000">
            <w:r>
              <w:rPr>
                <w:sz w:val="20"/>
              </w:rPr>
              <w:t>Instructional Hours</w:t>
            </w:r>
          </w:p>
        </w:tc>
        <w:tc>
          <w:tcPr>
            <w:tcW w:w="6768" w:type="dxa"/>
          </w:tcPr>
          <w:p w14:paraId="08783382" w14:textId="77777777" w:rsidR="0073660F" w:rsidRDefault="00000000">
            <w:r>
              <w:rPr>
                <w:sz w:val="20"/>
              </w:rPr>
              <w:t>45 hours</w:t>
            </w:r>
          </w:p>
        </w:tc>
      </w:tr>
      <w:tr w:rsidR="0073660F" w14:paraId="1D710947" w14:textId="77777777">
        <w:trPr>
          <w:jc w:val="center"/>
        </w:trPr>
        <w:tc>
          <w:tcPr>
            <w:tcW w:w="2592" w:type="dxa"/>
          </w:tcPr>
          <w:p w14:paraId="2B1B89F0" w14:textId="77777777" w:rsidR="0073660F" w:rsidRDefault="00000000">
            <w:r>
              <w:rPr>
                <w:sz w:val="20"/>
              </w:rPr>
              <w:t>Term</w:t>
            </w:r>
          </w:p>
        </w:tc>
        <w:tc>
          <w:tcPr>
            <w:tcW w:w="6768" w:type="dxa"/>
          </w:tcPr>
          <w:p w14:paraId="5A878E75" w14:textId="77777777" w:rsidR="0073660F" w:rsidRDefault="00000000">
            <w:r>
              <w:rPr>
                <w:sz w:val="20"/>
              </w:rPr>
              <w:t>Term 1 (Months 1-6)</w:t>
            </w:r>
          </w:p>
        </w:tc>
      </w:tr>
      <w:tr w:rsidR="0073660F" w14:paraId="654DA324" w14:textId="77777777">
        <w:trPr>
          <w:jc w:val="center"/>
        </w:trPr>
        <w:tc>
          <w:tcPr>
            <w:tcW w:w="2592" w:type="dxa"/>
          </w:tcPr>
          <w:p w14:paraId="147DBC6A" w14:textId="77777777" w:rsidR="0073660F" w:rsidRDefault="00000000">
            <w:r>
              <w:rPr>
                <w:sz w:val="20"/>
              </w:rPr>
              <w:t>Prerequisites</w:t>
            </w:r>
          </w:p>
        </w:tc>
        <w:tc>
          <w:tcPr>
            <w:tcW w:w="6768" w:type="dxa"/>
          </w:tcPr>
          <w:p w14:paraId="36B1FD42" w14:textId="77777777" w:rsidR="0073660F" w:rsidRDefault="00000000">
            <w:r>
              <w:rPr>
                <w:sz w:val="20"/>
              </w:rPr>
              <w:t>VTE-102</w:t>
            </w:r>
          </w:p>
        </w:tc>
      </w:tr>
      <w:tr w:rsidR="0073660F" w14:paraId="23AC6BC0" w14:textId="77777777">
        <w:trPr>
          <w:jc w:val="center"/>
        </w:trPr>
        <w:tc>
          <w:tcPr>
            <w:tcW w:w="2592" w:type="dxa"/>
          </w:tcPr>
          <w:p w14:paraId="6E7897EF" w14:textId="77777777" w:rsidR="0073660F" w:rsidRDefault="00000000">
            <w:r>
              <w:rPr>
                <w:sz w:val="20"/>
              </w:rPr>
              <w:t>Compliance Alignment</w:t>
            </w:r>
          </w:p>
        </w:tc>
        <w:tc>
          <w:tcPr>
            <w:tcW w:w="6768" w:type="dxa"/>
          </w:tcPr>
          <w:p w14:paraId="23698F55" w14:textId="77777777" w:rsidR="0073660F" w:rsidRDefault="00000000">
            <w:r>
              <w:rPr>
                <w:sz w:val="20"/>
              </w:rPr>
              <w:t>NAVTA, AVMA, VTS</w:t>
            </w:r>
          </w:p>
        </w:tc>
      </w:tr>
    </w:tbl>
    <w:p w14:paraId="28AE5D3F" w14:textId="77777777" w:rsidR="0073660F" w:rsidRDefault="00000000">
      <w:pPr>
        <w:keepNext/>
      </w:pPr>
      <w:r>
        <w:rPr>
          <w:b/>
          <w:sz w:val="20"/>
        </w:rPr>
        <w:t>Course Description:</w:t>
      </w:r>
    </w:p>
    <w:p w14:paraId="443C1214" w14:textId="77777777" w:rsidR="0073660F" w:rsidRDefault="00000000">
      <w:r>
        <w:rPr>
          <w:sz w:val="20"/>
        </w:rPr>
        <w:t>Covers pharmacology principles, drug classifications, mechanisms of action, dosage calculations, and pharmacy management. Students learn about common veterinary pharmaceuticals, controlled substance regulations, adverse drug reactions, and safe medication administration.</w:t>
      </w:r>
    </w:p>
    <w:p w14:paraId="4F8E5B16" w14:textId="77777777" w:rsidR="0073660F" w:rsidRDefault="00000000">
      <w:pPr>
        <w:keepNext/>
      </w:pPr>
      <w:r>
        <w:rPr>
          <w:b/>
          <w:sz w:val="20"/>
        </w:rPr>
        <w:t>Learning Outcomes:</w:t>
      </w:r>
    </w:p>
    <w:p w14:paraId="23494252" w14:textId="77777777" w:rsidR="0073660F" w:rsidRDefault="00000000">
      <w:pPr>
        <w:pStyle w:val="ListBullet"/>
      </w:pPr>
      <w:r>
        <w:t>Calculate drug dosages accurately</w:t>
      </w:r>
    </w:p>
    <w:p w14:paraId="4C8209C6" w14:textId="77777777" w:rsidR="0073660F" w:rsidRDefault="00000000">
      <w:pPr>
        <w:pStyle w:val="ListBullet"/>
      </w:pPr>
      <w:r>
        <w:t>Classify veterinary pharmaceuticals by mechanism of action</w:t>
      </w:r>
    </w:p>
    <w:p w14:paraId="33BDBD6F" w14:textId="77777777" w:rsidR="0073660F" w:rsidRDefault="00000000">
      <w:pPr>
        <w:pStyle w:val="ListBullet"/>
      </w:pPr>
      <w:r>
        <w:t>Apply controlled substance handling protocols</w:t>
      </w:r>
    </w:p>
    <w:p w14:paraId="11191043" w14:textId="77777777" w:rsidR="0073660F" w:rsidRDefault="00000000">
      <w:pPr>
        <w:keepNext/>
      </w:pPr>
      <w:r>
        <w:rPr>
          <w:b/>
          <w:sz w:val="20"/>
        </w:rPr>
        <w:t>Major Topics Covered:</w:t>
      </w:r>
    </w:p>
    <w:p w14:paraId="09919204" w14:textId="77777777" w:rsidR="0073660F" w:rsidRDefault="00000000">
      <w:pPr>
        <w:pStyle w:val="ListBullet"/>
      </w:pPr>
      <w:r>
        <w:t>Veterinary Pharmacy and Pharmacology</w:t>
      </w:r>
    </w:p>
    <w:p w14:paraId="309B555B" w14:textId="77777777" w:rsidR="0073660F" w:rsidRDefault="00000000">
      <w:pPr>
        <w:pStyle w:val="ListBullet"/>
      </w:pPr>
      <w:r>
        <w:t>Pharmacology for Veterinary Technicians</w:t>
      </w:r>
    </w:p>
    <w:p w14:paraId="52265CD9" w14:textId="77777777" w:rsidR="0073660F" w:rsidRDefault="0073660F"/>
    <w:p w14:paraId="24C4D40A" w14:textId="77777777" w:rsidR="0073660F" w:rsidRDefault="00000000">
      <w:pPr>
        <w:pStyle w:val="Heading4"/>
      </w:pPr>
      <w:r>
        <w:t>VTE-104: Animal Behavior, Handling &amp; Restraint</w:t>
      </w:r>
    </w:p>
    <w:tbl>
      <w:tblPr>
        <w:tblStyle w:val="TableGrid"/>
        <w:tblW w:w="0" w:type="auto"/>
        <w:jc w:val="center"/>
        <w:tblLayout w:type="fixed"/>
        <w:tblLook w:val="04A0" w:firstRow="1" w:lastRow="0" w:firstColumn="1" w:lastColumn="0" w:noHBand="0" w:noVBand="1"/>
      </w:tblPr>
      <w:tblGrid>
        <w:gridCol w:w="2592"/>
        <w:gridCol w:w="6768"/>
      </w:tblGrid>
      <w:tr w:rsidR="0073660F" w14:paraId="0462BA4F" w14:textId="77777777">
        <w:trPr>
          <w:tblHeader/>
          <w:jc w:val="center"/>
        </w:trPr>
        <w:tc>
          <w:tcPr>
            <w:tcW w:w="2592" w:type="dxa"/>
            <w:shd w:val="clear" w:color="auto" w:fill="01696F"/>
          </w:tcPr>
          <w:p w14:paraId="2E0749FE" w14:textId="77777777" w:rsidR="0073660F" w:rsidRDefault="00000000">
            <w:r>
              <w:rPr>
                <w:b/>
                <w:color w:val="FFFFFF"/>
                <w:sz w:val="20"/>
              </w:rPr>
              <w:t>Field</w:t>
            </w:r>
          </w:p>
        </w:tc>
        <w:tc>
          <w:tcPr>
            <w:tcW w:w="6768" w:type="dxa"/>
            <w:shd w:val="clear" w:color="auto" w:fill="01696F"/>
          </w:tcPr>
          <w:p w14:paraId="68AE5E40" w14:textId="77777777" w:rsidR="0073660F" w:rsidRDefault="00000000">
            <w:r>
              <w:rPr>
                <w:b/>
                <w:color w:val="FFFFFF"/>
                <w:sz w:val="20"/>
              </w:rPr>
              <w:t>Details</w:t>
            </w:r>
          </w:p>
        </w:tc>
      </w:tr>
      <w:tr w:rsidR="0073660F" w14:paraId="1C34665A" w14:textId="77777777">
        <w:trPr>
          <w:jc w:val="center"/>
        </w:trPr>
        <w:tc>
          <w:tcPr>
            <w:tcW w:w="2592" w:type="dxa"/>
          </w:tcPr>
          <w:p w14:paraId="5A92223E" w14:textId="77777777" w:rsidR="0073660F" w:rsidRDefault="00000000">
            <w:r>
              <w:rPr>
                <w:sz w:val="20"/>
              </w:rPr>
              <w:t>Instructional Hours</w:t>
            </w:r>
          </w:p>
        </w:tc>
        <w:tc>
          <w:tcPr>
            <w:tcW w:w="6768" w:type="dxa"/>
          </w:tcPr>
          <w:p w14:paraId="3338918C" w14:textId="77777777" w:rsidR="0073660F" w:rsidRDefault="00000000">
            <w:r>
              <w:rPr>
                <w:sz w:val="20"/>
              </w:rPr>
              <w:t>35 hours</w:t>
            </w:r>
          </w:p>
        </w:tc>
      </w:tr>
      <w:tr w:rsidR="0073660F" w14:paraId="7F424215" w14:textId="77777777">
        <w:trPr>
          <w:jc w:val="center"/>
        </w:trPr>
        <w:tc>
          <w:tcPr>
            <w:tcW w:w="2592" w:type="dxa"/>
          </w:tcPr>
          <w:p w14:paraId="214750E8" w14:textId="77777777" w:rsidR="0073660F" w:rsidRDefault="00000000">
            <w:r>
              <w:rPr>
                <w:sz w:val="20"/>
              </w:rPr>
              <w:t>Term</w:t>
            </w:r>
          </w:p>
        </w:tc>
        <w:tc>
          <w:tcPr>
            <w:tcW w:w="6768" w:type="dxa"/>
          </w:tcPr>
          <w:p w14:paraId="47F78F53" w14:textId="77777777" w:rsidR="0073660F" w:rsidRDefault="00000000">
            <w:r>
              <w:rPr>
                <w:sz w:val="20"/>
              </w:rPr>
              <w:t>Term 1 (Months 1-6)</w:t>
            </w:r>
          </w:p>
        </w:tc>
      </w:tr>
      <w:tr w:rsidR="0073660F" w14:paraId="1FC3EA18" w14:textId="77777777">
        <w:trPr>
          <w:jc w:val="center"/>
        </w:trPr>
        <w:tc>
          <w:tcPr>
            <w:tcW w:w="2592" w:type="dxa"/>
          </w:tcPr>
          <w:p w14:paraId="2BEE2527" w14:textId="77777777" w:rsidR="0073660F" w:rsidRDefault="00000000">
            <w:r>
              <w:rPr>
                <w:sz w:val="20"/>
              </w:rPr>
              <w:t>Prerequisites</w:t>
            </w:r>
          </w:p>
        </w:tc>
        <w:tc>
          <w:tcPr>
            <w:tcW w:w="6768" w:type="dxa"/>
          </w:tcPr>
          <w:p w14:paraId="6A141704" w14:textId="77777777" w:rsidR="0073660F" w:rsidRDefault="00000000">
            <w:r>
              <w:rPr>
                <w:sz w:val="20"/>
              </w:rPr>
              <w:t>VTE-102</w:t>
            </w:r>
          </w:p>
        </w:tc>
      </w:tr>
      <w:tr w:rsidR="0073660F" w14:paraId="4194164B" w14:textId="77777777">
        <w:trPr>
          <w:jc w:val="center"/>
        </w:trPr>
        <w:tc>
          <w:tcPr>
            <w:tcW w:w="2592" w:type="dxa"/>
          </w:tcPr>
          <w:p w14:paraId="39F854F0" w14:textId="77777777" w:rsidR="0073660F" w:rsidRDefault="00000000">
            <w:r>
              <w:rPr>
                <w:sz w:val="20"/>
              </w:rPr>
              <w:t>Compliance Alignment</w:t>
            </w:r>
          </w:p>
        </w:tc>
        <w:tc>
          <w:tcPr>
            <w:tcW w:w="6768" w:type="dxa"/>
          </w:tcPr>
          <w:p w14:paraId="06DF5A33" w14:textId="77777777" w:rsidR="0073660F" w:rsidRDefault="00000000">
            <w:r>
              <w:rPr>
                <w:sz w:val="20"/>
              </w:rPr>
              <w:t>NAVTA, AVMA, VTS</w:t>
            </w:r>
          </w:p>
        </w:tc>
      </w:tr>
    </w:tbl>
    <w:p w14:paraId="692804D3" w14:textId="77777777" w:rsidR="0073660F" w:rsidRDefault="00000000">
      <w:pPr>
        <w:keepNext/>
      </w:pPr>
      <w:r>
        <w:rPr>
          <w:b/>
          <w:sz w:val="20"/>
        </w:rPr>
        <w:t>Course Description:</w:t>
      </w:r>
    </w:p>
    <w:p w14:paraId="3F4DFABA" w14:textId="77777777" w:rsidR="0073660F" w:rsidRDefault="00000000">
      <w:r>
        <w:rPr>
          <w:sz w:val="20"/>
        </w:rPr>
        <w:t>Teaches animal behavior principles, safe handling, and restraint techniques across species. Students learn species-specific behavioral cues, low-stress handling methods, and safety protocols for working with companion, production, and laboratory animals.</w:t>
      </w:r>
    </w:p>
    <w:p w14:paraId="2D9896E0" w14:textId="77777777" w:rsidR="0073660F" w:rsidRDefault="00000000">
      <w:pPr>
        <w:keepNext/>
      </w:pPr>
      <w:r>
        <w:rPr>
          <w:b/>
          <w:sz w:val="20"/>
        </w:rPr>
        <w:t>Learning Outcomes:</w:t>
      </w:r>
    </w:p>
    <w:p w14:paraId="51E0D907" w14:textId="77777777" w:rsidR="0073660F" w:rsidRDefault="00000000">
      <w:pPr>
        <w:pStyle w:val="ListBullet"/>
      </w:pPr>
      <w:r>
        <w:t>Apply species-appropriate restraint techniques</w:t>
      </w:r>
    </w:p>
    <w:p w14:paraId="39F2D096" w14:textId="77777777" w:rsidR="0073660F" w:rsidRDefault="00000000">
      <w:pPr>
        <w:pStyle w:val="ListBullet"/>
      </w:pPr>
      <w:r>
        <w:t>Recognize and respond to behavioral cues</w:t>
      </w:r>
    </w:p>
    <w:p w14:paraId="3338EBAD" w14:textId="77777777" w:rsidR="0073660F" w:rsidRDefault="00000000">
      <w:pPr>
        <w:pStyle w:val="ListBullet"/>
      </w:pPr>
      <w:r>
        <w:lastRenderedPageBreak/>
        <w:t>Implement low-stress handling protocols</w:t>
      </w:r>
    </w:p>
    <w:p w14:paraId="29B615E1" w14:textId="77777777" w:rsidR="0073660F" w:rsidRDefault="00000000">
      <w:pPr>
        <w:keepNext/>
      </w:pPr>
      <w:r>
        <w:rPr>
          <w:b/>
          <w:sz w:val="20"/>
        </w:rPr>
        <w:t>Major Topics Covered:</w:t>
      </w:r>
    </w:p>
    <w:p w14:paraId="49721DE6" w14:textId="77777777" w:rsidR="0073660F" w:rsidRDefault="00000000">
      <w:pPr>
        <w:pStyle w:val="ListBullet"/>
      </w:pPr>
      <w:r>
        <w:t>Behavior, Handling, and Restraint</w:t>
      </w:r>
    </w:p>
    <w:p w14:paraId="0C575D42" w14:textId="7305C960" w:rsidR="0073660F" w:rsidRDefault="00000000" w:rsidP="002A707D">
      <w:pPr>
        <w:pStyle w:val="ListBullet"/>
      </w:pPr>
      <w:r>
        <w:t>Animal handling and restraint techniques</w:t>
      </w:r>
    </w:p>
    <w:p w14:paraId="0EA16088" w14:textId="77777777" w:rsidR="0073660F" w:rsidRDefault="00000000">
      <w:pPr>
        <w:pStyle w:val="Heading3"/>
      </w:pPr>
      <w:r>
        <w:t>Term 2: Core Clinical Skills</w:t>
      </w:r>
    </w:p>
    <w:p w14:paraId="6000F3AE" w14:textId="77777777" w:rsidR="0073660F" w:rsidRDefault="00000000">
      <w:r>
        <w:rPr>
          <w:i/>
          <w:color w:val="7A7974"/>
          <w:sz w:val="20"/>
        </w:rPr>
        <w:t>Timeframe: Months 7-12 | Pedagogical Phase: Core Skills</w:t>
      </w:r>
    </w:p>
    <w:p w14:paraId="1F9155D8" w14:textId="77777777" w:rsidR="0073660F" w:rsidRDefault="00000000">
      <w:pPr>
        <w:pStyle w:val="Heading4"/>
      </w:pPr>
      <w:r>
        <w:t>VTE-105: Medical Mathematics &amp; Calculations</w:t>
      </w:r>
    </w:p>
    <w:tbl>
      <w:tblPr>
        <w:tblStyle w:val="TableGrid"/>
        <w:tblW w:w="0" w:type="auto"/>
        <w:jc w:val="center"/>
        <w:tblLayout w:type="fixed"/>
        <w:tblLook w:val="04A0" w:firstRow="1" w:lastRow="0" w:firstColumn="1" w:lastColumn="0" w:noHBand="0" w:noVBand="1"/>
      </w:tblPr>
      <w:tblGrid>
        <w:gridCol w:w="2592"/>
        <w:gridCol w:w="6768"/>
      </w:tblGrid>
      <w:tr w:rsidR="0073660F" w14:paraId="36D5B34D" w14:textId="77777777">
        <w:trPr>
          <w:tblHeader/>
          <w:jc w:val="center"/>
        </w:trPr>
        <w:tc>
          <w:tcPr>
            <w:tcW w:w="2592" w:type="dxa"/>
            <w:shd w:val="clear" w:color="auto" w:fill="01696F"/>
          </w:tcPr>
          <w:p w14:paraId="25970E12" w14:textId="77777777" w:rsidR="0073660F" w:rsidRDefault="00000000">
            <w:r>
              <w:rPr>
                <w:b/>
                <w:color w:val="FFFFFF"/>
                <w:sz w:val="20"/>
              </w:rPr>
              <w:t>Field</w:t>
            </w:r>
          </w:p>
        </w:tc>
        <w:tc>
          <w:tcPr>
            <w:tcW w:w="6768" w:type="dxa"/>
            <w:shd w:val="clear" w:color="auto" w:fill="01696F"/>
          </w:tcPr>
          <w:p w14:paraId="2F0390C5" w14:textId="77777777" w:rsidR="0073660F" w:rsidRDefault="00000000">
            <w:r>
              <w:rPr>
                <w:b/>
                <w:color w:val="FFFFFF"/>
                <w:sz w:val="20"/>
              </w:rPr>
              <w:t>Details</w:t>
            </w:r>
          </w:p>
        </w:tc>
      </w:tr>
      <w:tr w:rsidR="0073660F" w14:paraId="779B332C" w14:textId="77777777">
        <w:trPr>
          <w:jc w:val="center"/>
        </w:trPr>
        <w:tc>
          <w:tcPr>
            <w:tcW w:w="2592" w:type="dxa"/>
          </w:tcPr>
          <w:p w14:paraId="3F4C73BA" w14:textId="77777777" w:rsidR="0073660F" w:rsidRDefault="00000000">
            <w:r>
              <w:rPr>
                <w:sz w:val="20"/>
              </w:rPr>
              <w:t>Instructional Hours</w:t>
            </w:r>
          </w:p>
        </w:tc>
        <w:tc>
          <w:tcPr>
            <w:tcW w:w="6768" w:type="dxa"/>
          </w:tcPr>
          <w:p w14:paraId="73008FD7" w14:textId="77777777" w:rsidR="0073660F" w:rsidRDefault="00000000">
            <w:r>
              <w:rPr>
                <w:sz w:val="20"/>
              </w:rPr>
              <w:t>30 hours</w:t>
            </w:r>
          </w:p>
        </w:tc>
      </w:tr>
      <w:tr w:rsidR="0073660F" w14:paraId="2677914E" w14:textId="77777777">
        <w:trPr>
          <w:jc w:val="center"/>
        </w:trPr>
        <w:tc>
          <w:tcPr>
            <w:tcW w:w="2592" w:type="dxa"/>
          </w:tcPr>
          <w:p w14:paraId="180719CB" w14:textId="77777777" w:rsidR="0073660F" w:rsidRDefault="00000000">
            <w:r>
              <w:rPr>
                <w:sz w:val="20"/>
              </w:rPr>
              <w:t>Term</w:t>
            </w:r>
          </w:p>
        </w:tc>
        <w:tc>
          <w:tcPr>
            <w:tcW w:w="6768" w:type="dxa"/>
          </w:tcPr>
          <w:p w14:paraId="63754F7E" w14:textId="77777777" w:rsidR="0073660F" w:rsidRDefault="00000000">
            <w:r>
              <w:rPr>
                <w:sz w:val="20"/>
              </w:rPr>
              <w:t>Term 2 (Months 7-12)</w:t>
            </w:r>
          </w:p>
        </w:tc>
      </w:tr>
      <w:tr w:rsidR="0073660F" w14:paraId="63591A8C" w14:textId="77777777">
        <w:trPr>
          <w:jc w:val="center"/>
        </w:trPr>
        <w:tc>
          <w:tcPr>
            <w:tcW w:w="2592" w:type="dxa"/>
          </w:tcPr>
          <w:p w14:paraId="540E32D4" w14:textId="77777777" w:rsidR="0073660F" w:rsidRDefault="00000000">
            <w:r>
              <w:rPr>
                <w:sz w:val="20"/>
              </w:rPr>
              <w:t>Prerequisites</w:t>
            </w:r>
          </w:p>
        </w:tc>
        <w:tc>
          <w:tcPr>
            <w:tcW w:w="6768" w:type="dxa"/>
          </w:tcPr>
          <w:p w14:paraId="3FC0D285" w14:textId="77777777" w:rsidR="0073660F" w:rsidRDefault="00000000">
            <w:r>
              <w:rPr>
                <w:sz w:val="20"/>
              </w:rPr>
              <w:t>VTE-103</w:t>
            </w:r>
          </w:p>
        </w:tc>
      </w:tr>
      <w:tr w:rsidR="0073660F" w14:paraId="2574ED2B" w14:textId="77777777">
        <w:trPr>
          <w:jc w:val="center"/>
        </w:trPr>
        <w:tc>
          <w:tcPr>
            <w:tcW w:w="2592" w:type="dxa"/>
          </w:tcPr>
          <w:p w14:paraId="6C5C4BB7" w14:textId="77777777" w:rsidR="0073660F" w:rsidRDefault="00000000">
            <w:r>
              <w:rPr>
                <w:sz w:val="20"/>
              </w:rPr>
              <w:t>Compliance Alignment</w:t>
            </w:r>
          </w:p>
        </w:tc>
        <w:tc>
          <w:tcPr>
            <w:tcW w:w="6768" w:type="dxa"/>
          </w:tcPr>
          <w:p w14:paraId="2BD1AA09" w14:textId="77777777" w:rsidR="0073660F" w:rsidRDefault="00000000">
            <w:r>
              <w:rPr>
                <w:sz w:val="20"/>
              </w:rPr>
              <w:t>NAVTA, AVMA, VTS</w:t>
            </w:r>
          </w:p>
        </w:tc>
      </w:tr>
    </w:tbl>
    <w:p w14:paraId="11BB528E" w14:textId="77777777" w:rsidR="0073660F" w:rsidRDefault="00000000">
      <w:pPr>
        <w:keepNext/>
      </w:pPr>
      <w:r>
        <w:rPr>
          <w:b/>
          <w:sz w:val="20"/>
        </w:rPr>
        <w:t>Course Description:</w:t>
      </w:r>
    </w:p>
    <w:p w14:paraId="5A5AD372" w14:textId="77777777" w:rsidR="0073660F" w:rsidRDefault="00000000">
      <w:r>
        <w:rPr>
          <w:sz w:val="20"/>
        </w:rPr>
        <w:t>Covers mathematical applications in veterinary medicine including dosage calculations, fluid therapy rates, anesthetic gas flow rates, and conversions. Students develop proficiency in medical mathematics essential for safe patient care.</w:t>
      </w:r>
    </w:p>
    <w:p w14:paraId="696EAFA7" w14:textId="77777777" w:rsidR="0073660F" w:rsidRDefault="00000000">
      <w:pPr>
        <w:keepNext/>
      </w:pPr>
      <w:r>
        <w:rPr>
          <w:b/>
          <w:sz w:val="20"/>
        </w:rPr>
        <w:t>Learning Outcomes:</w:t>
      </w:r>
    </w:p>
    <w:p w14:paraId="56558171" w14:textId="77777777" w:rsidR="0073660F" w:rsidRDefault="00000000">
      <w:pPr>
        <w:pStyle w:val="ListBullet"/>
      </w:pPr>
      <w:r>
        <w:t>Perform accurate dosage and fluid therapy calculations</w:t>
      </w:r>
    </w:p>
    <w:p w14:paraId="2953BBD8" w14:textId="77777777" w:rsidR="0073660F" w:rsidRDefault="00000000">
      <w:pPr>
        <w:pStyle w:val="ListBullet"/>
      </w:pPr>
      <w:r>
        <w:t>Convert between measurement systems</w:t>
      </w:r>
    </w:p>
    <w:p w14:paraId="0C5A279C" w14:textId="77777777" w:rsidR="0073660F" w:rsidRDefault="00000000">
      <w:pPr>
        <w:pStyle w:val="ListBullet"/>
      </w:pPr>
      <w:r>
        <w:t>Calculate anesthetic gas flow rates</w:t>
      </w:r>
    </w:p>
    <w:p w14:paraId="79AE52DA" w14:textId="77777777" w:rsidR="0073660F" w:rsidRDefault="00000000">
      <w:pPr>
        <w:keepNext/>
      </w:pPr>
      <w:r>
        <w:rPr>
          <w:b/>
          <w:sz w:val="20"/>
        </w:rPr>
        <w:t>Major Topics Covered:</w:t>
      </w:r>
    </w:p>
    <w:p w14:paraId="2FAD6477" w14:textId="77777777" w:rsidR="0073660F" w:rsidRDefault="00000000">
      <w:pPr>
        <w:pStyle w:val="ListBullet"/>
      </w:pPr>
      <w:r>
        <w:t>Mathematical Applications</w:t>
      </w:r>
    </w:p>
    <w:p w14:paraId="29F3F908" w14:textId="77777777" w:rsidR="0073660F" w:rsidRDefault="00000000">
      <w:pPr>
        <w:pStyle w:val="ListBullet"/>
      </w:pPr>
      <w:r>
        <w:t>Medical Mathematics</w:t>
      </w:r>
    </w:p>
    <w:p w14:paraId="5841D2A8" w14:textId="5AABC5E4" w:rsidR="0073660F" w:rsidRDefault="00000000" w:rsidP="002A707D">
      <w:pPr>
        <w:pStyle w:val="ListBullet"/>
      </w:pPr>
      <w:r>
        <w:t>Calculations for Veterinary Technicians</w:t>
      </w:r>
    </w:p>
    <w:p w14:paraId="703B5FC7" w14:textId="77777777" w:rsidR="0073660F" w:rsidRDefault="00000000">
      <w:pPr>
        <w:pStyle w:val="Heading4"/>
      </w:pPr>
      <w:r>
        <w:t>VTE-106: Clinical Pathology I: Hematology &amp; Laboratory</w:t>
      </w:r>
    </w:p>
    <w:tbl>
      <w:tblPr>
        <w:tblStyle w:val="TableGrid"/>
        <w:tblW w:w="0" w:type="auto"/>
        <w:jc w:val="center"/>
        <w:tblLayout w:type="fixed"/>
        <w:tblLook w:val="04A0" w:firstRow="1" w:lastRow="0" w:firstColumn="1" w:lastColumn="0" w:noHBand="0" w:noVBand="1"/>
      </w:tblPr>
      <w:tblGrid>
        <w:gridCol w:w="2592"/>
        <w:gridCol w:w="6768"/>
      </w:tblGrid>
      <w:tr w:rsidR="0073660F" w14:paraId="0AA6402E" w14:textId="77777777">
        <w:trPr>
          <w:tblHeader/>
          <w:jc w:val="center"/>
        </w:trPr>
        <w:tc>
          <w:tcPr>
            <w:tcW w:w="2592" w:type="dxa"/>
            <w:shd w:val="clear" w:color="auto" w:fill="01696F"/>
          </w:tcPr>
          <w:p w14:paraId="30D652F3" w14:textId="77777777" w:rsidR="0073660F" w:rsidRDefault="00000000">
            <w:r>
              <w:rPr>
                <w:b/>
                <w:color w:val="FFFFFF"/>
                <w:sz w:val="20"/>
              </w:rPr>
              <w:t>Field</w:t>
            </w:r>
          </w:p>
        </w:tc>
        <w:tc>
          <w:tcPr>
            <w:tcW w:w="6768" w:type="dxa"/>
            <w:shd w:val="clear" w:color="auto" w:fill="01696F"/>
          </w:tcPr>
          <w:p w14:paraId="2938FF48" w14:textId="77777777" w:rsidR="0073660F" w:rsidRDefault="00000000">
            <w:r>
              <w:rPr>
                <w:b/>
                <w:color w:val="FFFFFF"/>
                <w:sz w:val="20"/>
              </w:rPr>
              <w:t>Details</w:t>
            </w:r>
          </w:p>
        </w:tc>
      </w:tr>
      <w:tr w:rsidR="0073660F" w14:paraId="3EF05421" w14:textId="77777777">
        <w:trPr>
          <w:jc w:val="center"/>
        </w:trPr>
        <w:tc>
          <w:tcPr>
            <w:tcW w:w="2592" w:type="dxa"/>
          </w:tcPr>
          <w:p w14:paraId="26F8E214" w14:textId="77777777" w:rsidR="0073660F" w:rsidRDefault="00000000">
            <w:r>
              <w:rPr>
                <w:sz w:val="20"/>
              </w:rPr>
              <w:t>Instructional Hours</w:t>
            </w:r>
          </w:p>
        </w:tc>
        <w:tc>
          <w:tcPr>
            <w:tcW w:w="6768" w:type="dxa"/>
          </w:tcPr>
          <w:p w14:paraId="3505EA0A" w14:textId="77777777" w:rsidR="0073660F" w:rsidRDefault="00000000">
            <w:r>
              <w:rPr>
                <w:sz w:val="20"/>
              </w:rPr>
              <w:t>45 hours</w:t>
            </w:r>
          </w:p>
        </w:tc>
      </w:tr>
      <w:tr w:rsidR="0073660F" w14:paraId="25D9D918" w14:textId="77777777">
        <w:trPr>
          <w:jc w:val="center"/>
        </w:trPr>
        <w:tc>
          <w:tcPr>
            <w:tcW w:w="2592" w:type="dxa"/>
          </w:tcPr>
          <w:p w14:paraId="24D84F4E" w14:textId="77777777" w:rsidR="0073660F" w:rsidRDefault="00000000">
            <w:r>
              <w:rPr>
                <w:sz w:val="20"/>
              </w:rPr>
              <w:t>Term</w:t>
            </w:r>
          </w:p>
        </w:tc>
        <w:tc>
          <w:tcPr>
            <w:tcW w:w="6768" w:type="dxa"/>
          </w:tcPr>
          <w:p w14:paraId="19672A98" w14:textId="77777777" w:rsidR="0073660F" w:rsidRDefault="00000000">
            <w:r>
              <w:rPr>
                <w:sz w:val="20"/>
              </w:rPr>
              <w:t>Term 2 (Months 7-12)</w:t>
            </w:r>
          </w:p>
        </w:tc>
      </w:tr>
      <w:tr w:rsidR="0073660F" w14:paraId="6F89B7EC" w14:textId="77777777">
        <w:trPr>
          <w:jc w:val="center"/>
        </w:trPr>
        <w:tc>
          <w:tcPr>
            <w:tcW w:w="2592" w:type="dxa"/>
          </w:tcPr>
          <w:p w14:paraId="316A3953" w14:textId="77777777" w:rsidR="0073660F" w:rsidRDefault="00000000">
            <w:r>
              <w:rPr>
                <w:sz w:val="20"/>
              </w:rPr>
              <w:t>Prerequisites</w:t>
            </w:r>
          </w:p>
        </w:tc>
        <w:tc>
          <w:tcPr>
            <w:tcW w:w="6768" w:type="dxa"/>
          </w:tcPr>
          <w:p w14:paraId="5325E331" w14:textId="77777777" w:rsidR="0073660F" w:rsidRDefault="00000000">
            <w:r>
              <w:rPr>
                <w:sz w:val="20"/>
              </w:rPr>
              <w:t>VTE-102</w:t>
            </w:r>
          </w:p>
        </w:tc>
      </w:tr>
      <w:tr w:rsidR="0073660F" w14:paraId="5F9F4FE8" w14:textId="77777777">
        <w:trPr>
          <w:jc w:val="center"/>
        </w:trPr>
        <w:tc>
          <w:tcPr>
            <w:tcW w:w="2592" w:type="dxa"/>
          </w:tcPr>
          <w:p w14:paraId="1161D2DF" w14:textId="77777777" w:rsidR="0073660F" w:rsidRDefault="00000000">
            <w:r>
              <w:rPr>
                <w:sz w:val="20"/>
              </w:rPr>
              <w:t>Compliance Alignment</w:t>
            </w:r>
          </w:p>
        </w:tc>
        <w:tc>
          <w:tcPr>
            <w:tcW w:w="6768" w:type="dxa"/>
          </w:tcPr>
          <w:p w14:paraId="70E36B7B" w14:textId="77777777" w:rsidR="0073660F" w:rsidRDefault="00000000">
            <w:r>
              <w:rPr>
                <w:sz w:val="20"/>
              </w:rPr>
              <w:t>NAVTA, AVMA, VTS</w:t>
            </w:r>
          </w:p>
        </w:tc>
      </w:tr>
    </w:tbl>
    <w:p w14:paraId="7DC96BCB" w14:textId="77777777" w:rsidR="0073660F" w:rsidRDefault="00000000">
      <w:pPr>
        <w:keepNext/>
      </w:pPr>
      <w:r>
        <w:rPr>
          <w:b/>
          <w:sz w:val="20"/>
        </w:rPr>
        <w:t>Course Description:</w:t>
      </w:r>
    </w:p>
    <w:p w14:paraId="333935E5" w14:textId="77777777" w:rsidR="0073660F" w:rsidRDefault="00000000">
      <w:r>
        <w:rPr>
          <w:sz w:val="20"/>
        </w:rPr>
        <w:t>Introduces clinical pathology with focus on hematology, urinalysis, and basic laboratory procedures. Students learn sample collection, processing, analysis, and quality control. Includes hematology for veterinary technicians and clinical laboratory techniques.</w:t>
      </w:r>
    </w:p>
    <w:p w14:paraId="34D56271" w14:textId="77777777" w:rsidR="0073660F" w:rsidRDefault="00000000">
      <w:pPr>
        <w:keepNext/>
      </w:pPr>
      <w:r>
        <w:rPr>
          <w:b/>
          <w:sz w:val="20"/>
        </w:rPr>
        <w:t>Learning Outcomes:</w:t>
      </w:r>
    </w:p>
    <w:p w14:paraId="792E5121" w14:textId="77777777" w:rsidR="0073660F" w:rsidRDefault="00000000">
      <w:pPr>
        <w:pStyle w:val="ListBullet"/>
      </w:pPr>
      <w:r>
        <w:t>Perform hematologic and urinalysis procedures</w:t>
      </w:r>
    </w:p>
    <w:p w14:paraId="00EB5528" w14:textId="77777777" w:rsidR="0073660F" w:rsidRDefault="00000000">
      <w:pPr>
        <w:pStyle w:val="ListBullet"/>
      </w:pPr>
      <w:r>
        <w:t>Operate and maintain laboratory equipment</w:t>
      </w:r>
    </w:p>
    <w:p w14:paraId="5F2E7DE0" w14:textId="77777777" w:rsidR="0073660F" w:rsidRDefault="00000000">
      <w:pPr>
        <w:pStyle w:val="ListBullet"/>
      </w:pPr>
      <w:r>
        <w:t>Apply quality control protocols</w:t>
      </w:r>
    </w:p>
    <w:p w14:paraId="159FE9DF" w14:textId="77777777" w:rsidR="0073660F" w:rsidRDefault="00000000">
      <w:pPr>
        <w:keepNext/>
      </w:pPr>
      <w:r>
        <w:rPr>
          <w:b/>
          <w:sz w:val="20"/>
        </w:rPr>
        <w:lastRenderedPageBreak/>
        <w:t>Major Topics Covered:</w:t>
      </w:r>
    </w:p>
    <w:p w14:paraId="32DBD9BE" w14:textId="77777777" w:rsidR="0073660F" w:rsidRDefault="00000000">
      <w:pPr>
        <w:pStyle w:val="ListBullet"/>
      </w:pPr>
      <w:r>
        <w:t>Clinical Pathology 1</w:t>
      </w:r>
    </w:p>
    <w:p w14:paraId="373D1DAC" w14:textId="77777777" w:rsidR="0073660F" w:rsidRDefault="00000000">
      <w:pPr>
        <w:pStyle w:val="ListBullet"/>
      </w:pPr>
      <w:r>
        <w:t>Hematology for Veterinary Technicians</w:t>
      </w:r>
    </w:p>
    <w:p w14:paraId="3EA82C8C" w14:textId="77777777" w:rsidR="0073660F" w:rsidRDefault="00000000">
      <w:pPr>
        <w:pStyle w:val="ListBullet"/>
      </w:pPr>
      <w:r>
        <w:t>Clinical Laboratory for Veterinary Techs</w:t>
      </w:r>
    </w:p>
    <w:p w14:paraId="28200F58" w14:textId="1E3EF680" w:rsidR="0073660F" w:rsidRDefault="00000000" w:rsidP="002A707D">
      <w:pPr>
        <w:pStyle w:val="ListBullet"/>
      </w:pPr>
      <w:r>
        <w:t>Pathology for Veterinary Nurses</w:t>
      </w:r>
    </w:p>
    <w:p w14:paraId="70F95AF0" w14:textId="77777777" w:rsidR="0073660F" w:rsidRDefault="00000000">
      <w:pPr>
        <w:pStyle w:val="Heading4"/>
      </w:pPr>
      <w:r>
        <w:t>VTE-107: Medical Nursing for Veterinary Technicians</w:t>
      </w:r>
    </w:p>
    <w:tbl>
      <w:tblPr>
        <w:tblStyle w:val="TableGrid"/>
        <w:tblW w:w="0" w:type="auto"/>
        <w:jc w:val="center"/>
        <w:tblLayout w:type="fixed"/>
        <w:tblLook w:val="04A0" w:firstRow="1" w:lastRow="0" w:firstColumn="1" w:lastColumn="0" w:noHBand="0" w:noVBand="1"/>
      </w:tblPr>
      <w:tblGrid>
        <w:gridCol w:w="2592"/>
        <w:gridCol w:w="6768"/>
      </w:tblGrid>
      <w:tr w:rsidR="0073660F" w14:paraId="347387BC" w14:textId="77777777">
        <w:trPr>
          <w:tblHeader/>
          <w:jc w:val="center"/>
        </w:trPr>
        <w:tc>
          <w:tcPr>
            <w:tcW w:w="2592" w:type="dxa"/>
            <w:shd w:val="clear" w:color="auto" w:fill="01696F"/>
          </w:tcPr>
          <w:p w14:paraId="29229D54" w14:textId="77777777" w:rsidR="0073660F" w:rsidRDefault="00000000">
            <w:r>
              <w:rPr>
                <w:b/>
                <w:color w:val="FFFFFF"/>
                <w:sz w:val="20"/>
              </w:rPr>
              <w:t>Field</w:t>
            </w:r>
          </w:p>
        </w:tc>
        <w:tc>
          <w:tcPr>
            <w:tcW w:w="6768" w:type="dxa"/>
            <w:shd w:val="clear" w:color="auto" w:fill="01696F"/>
          </w:tcPr>
          <w:p w14:paraId="2FFA67F9" w14:textId="77777777" w:rsidR="0073660F" w:rsidRDefault="00000000">
            <w:r>
              <w:rPr>
                <w:b/>
                <w:color w:val="FFFFFF"/>
                <w:sz w:val="20"/>
              </w:rPr>
              <w:t>Details</w:t>
            </w:r>
          </w:p>
        </w:tc>
      </w:tr>
      <w:tr w:rsidR="0073660F" w14:paraId="71C1D162" w14:textId="77777777">
        <w:trPr>
          <w:jc w:val="center"/>
        </w:trPr>
        <w:tc>
          <w:tcPr>
            <w:tcW w:w="2592" w:type="dxa"/>
          </w:tcPr>
          <w:p w14:paraId="4F2B0DB0" w14:textId="77777777" w:rsidR="0073660F" w:rsidRDefault="00000000">
            <w:r>
              <w:rPr>
                <w:sz w:val="20"/>
              </w:rPr>
              <w:t>Instructional Hours</w:t>
            </w:r>
          </w:p>
        </w:tc>
        <w:tc>
          <w:tcPr>
            <w:tcW w:w="6768" w:type="dxa"/>
          </w:tcPr>
          <w:p w14:paraId="41B90356" w14:textId="77777777" w:rsidR="0073660F" w:rsidRDefault="00000000">
            <w:r>
              <w:rPr>
                <w:sz w:val="20"/>
              </w:rPr>
              <w:t>45 hours</w:t>
            </w:r>
          </w:p>
        </w:tc>
      </w:tr>
      <w:tr w:rsidR="0073660F" w14:paraId="4F404074" w14:textId="77777777">
        <w:trPr>
          <w:jc w:val="center"/>
        </w:trPr>
        <w:tc>
          <w:tcPr>
            <w:tcW w:w="2592" w:type="dxa"/>
          </w:tcPr>
          <w:p w14:paraId="338A7FF5" w14:textId="77777777" w:rsidR="0073660F" w:rsidRDefault="00000000">
            <w:r>
              <w:rPr>
                <w:sz w:val="20"/>
              </w:rPr>
              <w:t>Term</w:t>
            </w:r>
          </w:p>
        </w:tc>
        <w:tc>
          <w:tcPr>
            <w:tcW w:w="6768" w:type="dxa"/>
          </w:tcPr>
          <w:p w14:paraId="635BAE72" w14:textId="77777777" w:rsidR="0073660F" w:rsidRDefault="00000000">
            <w:r>
              <w:rPr>
                <w:sz w:val="20"/>
              </w:rPr>
              <w:t>Term 2 (Months 7-12)</w:t>
            </w:r>
          </w:p>
        </w:tc>
      </w:tr>
      <w:tr w:rsidR="0073660F" w14:paraId="6D517779" w14:textId="77777777">
        <w:trPr>
          <w:jc w:val="center"/>
        </w:trPr>
        <w:tc>
          <w:tcPr>
            <w:tcW w:w="2592" w:type="dxa"/>
          </w:tcPr>
          <w:p w14:paraId="6EF57156" w14:textId="77777777" w:rsidR="0073660F" w:rsidRDefault="00000000">
            <w:r>
              <w:rPr>
                <w:sz w:val="20"/>
              </w:rPr>
              <w:t>Prerequisites</w:t>
            </w:r>
          </w:p>
        </w:tc>
        <w:tc>
          <w:tcPr>
            <w:tcW w:w="6768" w:type="dxa"/>
          </w:tcPr>
          <w:p w14:paraId="5909F038" w14:textId="77777777" w:rsidR="0073660F" w:rsidRDefault="00000000">
            <w:r>
              <w:rPr>
                <w:sz w:val="20"/>
              </w:rPr>
              <w:t>VTE-101, VTE-102, VTE-104</w:t>
            </w:r>
          </w:p>
        </w:tc>
      </w:tr>
      <w:tr w:rsidR="0073660F" w14:paraId="3492B367" w14:textId="77777777">
        <w:trPr>
          <w:jc w:val="center"/>
        </w:trPr>
        <w:tc>
          <w:tcPr>
            <w:tcW w:w="2592" w:type="dxa"/>
          </w:tcPr>
          <w:p w14:paraId="696142B5" w14:textId="77777777" w:rsidR="0073660F" w:rsidRDefault="00000000">
            <w:r>
              <w:rPr>
                <w:sz w:val="20"/>
              </w:rPr>
              <w:t>Compliance Alignment</w:t>
            </w:r>
          </w:p>
        </w:tc>
        <w:tc>
          <w:tcPr>
            <w:tcW w:w="6768" w:type="dxa"/>
          </w:tcPr>
          <w:p w14:paraId="53490D5E" w14:textId="77777777" w:rsidR="0073660F" w:rsidRDefault="00000000">
            <w:r>
              <w:rPr>
                <w:sz w:val="20"/>
              </w:rPr>
              <w:t>NAVTA, AVMA, VTS</w:t>
            </w:r>
          </w:p>
        </w:tc>
      </w:tr>
    </w:tbl>
    <w:p w14:paraId="7AF9519A" w14:textId="77777777" w:rsidR="0073660F" w:rsidRDefault="00000000">
      <w:pPr>
        <w:keepNext/>
      </w:pPr>
      <w:r>
        <w:rPr>
          <w:b/>
          <w:sz w:val="20"/>
        </w:rPr>
        <w:t>Course Description:</w:t>
      </w:r>
    </w:p>
    <w:p w14:paraId="49BC8352" w14:textId="47D27738" w:rsidR="0073660F" w:rsidRDefault="00000000">
      <w:r>
        <w:rPr>
          <w:sz w:val="20"/>
        </w:rPr>
        <w:t xml:space="preserve">Covers medical nursing principles including patient assessment, nursing care plans, fluid therapy, and patient monitoring. Students learn to </w:t>
      </w:r>
      <w:r w:rsidR="00590057">
        <w:rPr>
          <w:sz w:val="20"/>
        </w:rPr>
        <w:t>provide nursing</w:t>
      </w:r>
      <w:r>
        <w:rPr>
          <w:sz w:val="20"/>
        </w:rPr>
        <w:t xml:space="preserve"> care to hospitalized patients across species.</w:t>
      </w:r>
    </w:p>
    <w:p w14:paraId="6006BCB9" w14:textId="77777777" w:rsidR="0073660F" w:rsidRDefault="00000000">
      <w:pPr>
        <w:keepNext/>
      </w:pPr>
      <w:r>
        <w:rPr>
          <w:b/>
          <w:sz w:val="20"/>
        </w:rPr>
        <w:t>Learning Outcomes:</w:t>
      </w:r>
    </w:p>
    <w:p w14:paraId="7D830089" w14:textId="77777777" w:rsidR="0073660F" w:rsidRDefault="00000000">
      <w:pPr>
        <w:pStyle w:val="ListBullet"/>
      </w:pPr>
      <w:r>
        <w:t>Develop and implement nursing care plans</w:t>
      </w:r>
    </w:p>
    <w:p w14:paraId="25B88739" w14:textId="77777777" w:rsidR="0073660F" w:rsidRDefault="00000000">
      <w:pPr>
        <w:pStyle w:val="ListBullet"/>
      </w:pPr>
      <w:r>
        <w:t>Administer fluid therapy and monitor patients</w:t>
      </w:r>
    </w:p>
    <w:p w14:paraId="33286E80" w14:textId="511981E7" w:rsidR="0073660F" w:rsidRDefault="00590057">
      <w:pPr>
        <w:pStyle w:val="ListBullet"/>
      </w:pPr>
      <w:r>
        <w:t>Provide nursing</w:t>
      </w:r>
      <w:r w:rsidR="00000000">
        <w:t xml:space="preserve"> care to hospitalized animals</w:t>
      </w:r>
    </w:p>
    <w:p w14:paraId="3123E158" w14:textId="77777777" w:rsidR="0073660F" w:rsidRDefault="00000000">
      <w:pPr>
        <w:keepNext/>
      </w:pPr>
      <w:r>
        <w:rPr>
          <w:b/>
          <w:sz w:val="20"/>
        </w:rPr>
        <w:t>Major Topics Covered:</w:t>
      </w:r>
    </w:p>
    <w:p w14:paraId="4888B354" w14:textId="77777777" w:rsidR="0073660F" w:rsidRDefault="00000000">
      <w:pPr>
        <w:pStyle w:val="ListBullet"/>
      </w:pPr>
      <w:r>
        <w:t>Medical Nursing for Veterinary Technicians</w:t>
      </w:r>
    </w:p>
    <w:p w14:paraId="3F54667F" w14:textId="77777777" w:rsidR="0073660F" w:rsidRDefault="00000000">
      <w:pPr>
        <w:pStyle w:val="ListBullet"/>
      </w:pPr>
      <w:r>
        <w:t>Fundamentals of Small Animal Nursing</w:t>
      </w:r>
    </w:p>
    <w:p w14:paraId="534660EC" w14:textId="3DBBD491" w:rsidR="0073660F" w:rsidRDefault="00000000" w:rsidP="002A707D">
      <w:pPr>
        <w:pStyle w:val="ListBullet"/>
      </w:pPr>
      <w:r>
        <w:t xml:space="preserve"> Small Animal Nursing Techniques</w:t>
      </w:r>
    </w:p>
    <w:p w14:paraId="4E012AC1" w14:textId="77777777" w:rsidR="0073660F" w:rsidRDefault="00000000">
      <w:pPr>
        <w:pStyle w:val="Heading4"/>
      </w:pPr>
      <w:r>
        <w:t>VTE-108: Nutrition, History &amp; Physical Examination</w:t>
      </w:r>
    </w:p>
    <w:tbl>
      <w:tblPr>
        <w:tblStyle w:val="TableGrid"/>
        <w:tblW w:w="0" w:type="auto"/>
        <w:jc w:val="center"/>
        <w:tblLayout w:type="fixed"/>
        <w:tblLook w:val="04A0" w:firstRow="1" w:lastRow="0" w:firstColumn="1" w:lastColumn="0" w:noHBand="0" w:noVBand="1"/>
      </w:tblPr>
      <w:tblGrid>
        <w:gridCol w:w="2592"/>
        <w:gridCol w:w="6768"/>
      </w:tblGrid>
      <w:tr w:rsidR="0073660F" w14:paraId="5516BD61" w14:textId="77777777">
        <w:trPr>
          <w:tblHeader/>
          <w:jc w:val="center"/>
        </w:trPr>
        <w:tc>
          <w:tcPr>
            <w:tcW w:w="2592" w:type="dxa"/>
            <w:shd w:val="clear" w:color="auto" w:fill="01696F"/>
          </w:tcPr>
          <w:p w14:paraId="1DD212F8" w14:textId="77777777" w:rsidR="0073660F" w:rsidRDefault="00000000">
            <w:r>
              <w:rPr>
                <w:b/>
                <w:color w:val="FFFFFF"/>
                <w:sz w:val="20"/>
              </w:rPr>
              <w:t>Field</w:t>
            </w:r>
          </w:p>
        </w:tc>
        <w:tc>
          <w:tcPr>
            <w:tcW w:w="6768" w:type="dxa"/>
            <w:shd w:val="clear" w:color="auto" w:fill="01696F"/>
          </w:tcPr>
          <w:p w14:paraId="1F2E7A4E" w14:textId="77777777" w:rsidR="0073660F" w:rsidRDefault="00000000">
            <w:r>
              <w:rPr>
                <w:b/>
                <w:color w:val="FFFFFF"/>
                <w:sz w:val="20"/>
              </w:rPr>
              <w:t>Details</w:t>
            </w:r>
          </w:p>
        </w:tc>
      </w:tr>
      <w:tr w:rsidR="0073660F" w14:paraId="2534ED25" w14:textId="77777777">
        <w:trPr>
          <w:jc w:val="center"/>
        </w:trPr>
        <w:tc>
          <w:tcPr>
            <w:tcW w:w="2592" w:type="dxa"/>
          </w:tcPr>
          <w:p w14:paraId="646C112C" w14:textId="77777777" w:rsidR="0073660F" w:rsidRDefault="00000000">
            <w:r>
              <w:rPr>
                <w:sz w:val="20"/>
              </w:rPr>
              <w:t>Instructional Hours</w:t>
            </w:r>
          </w:p>
        </w:tc>
        <w:tc>
          <w:tcPr>
            <w:tcW w:w="6768" w:type="dxa"/>
          </w:tcPr>
          <w:p w14:paraId="20DBA425" w14:textId="77777777" w:rsidR="0073660F" w:rsidRDefault="00000000">
            <w:r>
              <w:rPr>
                <w:sz w:val="20"/>
              </w:rPr>
              <w:t>35 hours</w:t>
            </w:r>
          </w:p>
        </w:tc>
      </w:tr>
      <w:tr w:rsidR="0073660F" w14:paraId="3303993C" w14:textId="77777777">
        <w:trPr>
          <w:jc w:val="center"/>
        </w:trPr>
        <w:tc>
          <w:tcPr>
            <w:tcW w:w="2592" w:type="dxa"/>
          </w:tcPr>
          <w:p w14:paraId="7A7A65C7" w14:textId="77777777" w:rsidR="0073660F" w:rsidRDefault="00000000">
            <w:r>
              <w:rPr>
                <w:sz w:val="20"/>
              </w:rPr>
              <w:t>Term</w:t>
            </w:r>
          </w:p>
        </w:tc>
        <w:tc>
          <w:tcPr>
            <w:tcW w:w="6768" w:type="dxa"/>
          </w:tcPr>
          <w:p w14:paraId="449F6C1E" w14:textId="77777777" w:rsidR="0073660F" w:rsidRDefault="00000000">
            <w:r>
              <w:rPr>
                <w:sz w:val="20"/>
              </w:rPr>
              <w:t>Term 2 (Months 7-12)</w:t>
            </w:r>
          </w:p>
        </w:tc>
      </w:tr>
      <w:tr w:rsidR="0073660F" w14:paraId="5B1C9775" w14:textId="77777777">
        <w:trPr>
          <w:jc w:val="center"/>
        </w:trPr>
        <w:tc>
          <w:tcPr>
            <w:tcW w:w="2592" w:type="dxa"/>
          </w:tcPr>
          <w:p w14:paraId="2C1A6093" w14:textId="77777777" w:rsidR="0073660F" w:rsidRDefault="00000000">
            <w:r>
              <w:rPr>
                <w:sz w:val="20"/>
              </w:rPr>
              <w:t>Prerequisites</w:t>
            </w:r>
          </w:p>
        </w:tc>
        <w:tc>
          <w:tcPr>
            <w:tcW w:w="6768" w:type="dxa"/>
          </w:tcPr>
          <w:p w14:paraId="0AF7AFB6" w14:textId="77777777" w:rsidR="0073660F" w:rsidRDefault="00000000">
            <w:r>
              <w:rPr>
                <w:sz w:val="20"/>
              </w:rPr>
              <w:t>VTE-102</w:t>
            </w:r>
          </w:p>
        </w:tc>
      </w:tr>
      <w:tr w:rsidR="0073660F" w14:paraId="4B14281F" w14:textId="77777777">
        <w:trPr>
          <w:jc w:val="center"/>
        </w:trPr>
        <w:tc>
          <w:tcPr>
            <w:tcW w:w="2592" w:type="dxa"/>
          </w:tcPr>
          <w:p w14:paraId="72EB4223" w14:textId="77777777" w:rsidR="0073660F" w:rsidRDefault="00000000">
            <w:r>
              <w:rPr>
                <w:sz w:val="20"/>
              </w:rPr>
              <w:t>Compliance Alignment</w:t>
            </w:r>
          </w:p>
        </w:tc>
        <w:tc>
          <w:tcPr>
            <w:tcW w:w="6768" w:type="dxa"/>
          </w:tcPr>
          <w:p w14:paraId="4655225D" w14:textId="77777777" w:rsidR="0073660F" w:rsidRDefault="00000000">
            <w:r>
              <w:rPr>
                <w:sz w:val="20"/>
              </w:rPr>
              <w:t>NAVTA, AVMA, VTS</w:t>
            </w:r>
          </w:p>
        </w:tc>
      </w:tr>
    </w:tbl>
    <w:p w14:paraId="5F53FB09" w14:textId="77777777" w:rsidR="0073660F" w:rsidRDefault="00000000">
      <w:pPr>
        <w:keepNext/>
      </w:pPr>
      <w:r>
        <w:rPr>
          <w:b/>
          <w:sz w:val="20"/>
        </w:rPr>
        <w:t>Course Description:</w:t>
      </w:r>
    </w:p>
    <w:p w14:paraId="33D276F1" w14:textId="79DEB949" w:rsidR="0073660F" w:rsidRDefault="00000000">
      <w:r>
        <w:rPr>
          <w:sz w:val="20"/>
        </w:rPr>
        <w:t xml:space="preserve">Teaches nutritional assessment, patient history taking, and physical examination techniques. Students learn to </w:t>
      </w:r>
      <w:r w:rsidR="00590057">
        <w:rPr>
          <w:sz w:val="20"/>
        </w:rPr>
        <w:t>obtain patient</w:t>
      </w:r>
      <w:r>
        <w:rPr>
          <w:sz w:val="20"/>
        </w:rPr>
        <w:t xml:space="preserve"> histories, perform physical exams, and develop nutritional plans for various life stages and species.</w:t>
      </w:r>
    </w:p>
    <w:p w14:paraId="2C29B9E5" w14:textId="77777777" w:rsidR="0073660F" w:rsidRDefault="00000000">
      <w:pPr>
        <w:keepNext/>
      </w:pPr>
      <w:r>
        <w:rPr>
          <w:b/>
          <w:sz w:val="20"/>
        </w:rPr>
        <w:t>Learning Outcomes:</w:t>
      </w:r>
    </w:p>
    <w:p w14:paraId="57CD3E76" w14:textId="6A141A34" w:rsidR="0073660F" w:rsidRDefault="00590057">
      <w:pPr>
        <w:pStyle w:val="ListBullet"/>
      </w:pPr>
      <w:r>
        <w:t>Obtain patient</w:t>
      </w:r>
      <w:r w:rsidR="00000000">
        <w:t xml:space="preserve"> histories</w:t>
      </w:r>
    </w:p>
    <w:p w14:paraId="77E21E83" w14:textId="77777777" w:rsidR="0073660F" w:rsidRDefault="00000000">
      <w:pPr>
        <w:pStyle w:val="ListBullet"/>
      </w:pPr>
      <w:r>
        <w:t>Perform thorough physical examinations</w:t>
      </w:r>
    </w:p>
    <w:p w14:paraId="38B98C24" w14:textId="77777777" w:rsidR="0073660F" w:rsidRDefault="00000000">
      <w:pPr>
        <w:pStyle w:val="ListBullet"/>
      </w:pPr>
      <w:r>
        <w:t>Develop species-appropriate nutritional plans</w:t>
      </w:r>
    </w:p>
    <w:p w14:paraId="414200FE" w14:textId="77777777" w:rsidR="0073660F" w:rsidRDefault="00000000">
      <w:pPr>
        <w:keepNext/>
      </w:pPr>
      <w:r>
        <w:rPr>
          <w:b/>
          <w:sz w:val="20"/>
        </w:rPr>
        <w:t>Major Topics Covered:</w:t>
      </w:r>
    </w:p>
    <w:p w14:paraId="01C51038" w14:textId="63394847" w:rsidR="0073660F" w:rsidRDefault="00000000" w:rsidP="002A707D">
      <w:pPr>
        <w:pStyle w:val="ListBullet"/>
      </w:pPr>
      <w:r>
        <w:t>Nutrition, History, and Physical Examination</w:t>
      </w:r>
    </w:p>
    <w:p w14:paraId="000BF409" w14:textId="69D69032" w:rsidR="0073660F" w:rsidRDefault="00000000">
      <w:pPr>
        <w:pStyle w:val="Heading3"/>
      </w:pPr>
      <w:r>
        <w:lastRenderedPageBreak/>
        <w:t>Term 3:  Clinical Practice</w:t>
      </w:r>
    </w:p>
    <w:p w14:paraId="659DBFE2" w14:textId="77777777" w:rsidR="0073660F" w:rsidRDefault="00000000">
      <w:r>
        <w:rPr>
          <w:i/>
          <w:color w:val="7A7974"/>
          <w:sz w:val="20"/>
        </w:rPr>
        <w:t>Timeframe: Months 13-18 | Pedagogical Phase: Applied Practice</w:t>
      </w:r>
    </w:p>
    <w:p w14:paraId="6FD71DEE" w14:textId="77777777" w:rsidR="0073660F" w:rsidRDefault="00000000">
      <w:pPr>
        <w:pStyle w:val="Heading4"/>
      </w:pPr>
      <w:r>
        <w:t>VTE-109: Clinical Pathology II: Microbiology &amp; Parasitology</w:t>
      </w:r>
    </w:p>
    <w:tbl>
      <w:tblPr>
        <w:tblStyle w:val="TableGrid"/>
        <w:tblW w:w="0" w:type="auto"/>
        <w:jc w:val="center"/>
        <w:tblLayout w:type="fixed"/>
        <w:tblLook w:val="04A0" w:firstRow="1" w:lastRow="0" w:firstColumn="1" w:lastColumn="0" w:noHBand="0" w:noVBand="1"/>
      </w:tblPr>
      <w:tblGrid>
        <w:gridCol w:w="2592"/>
        <w:gridCol w:w="6768"/>
      </w:tblGrid>
      <w:tr w:rsidR="0073660F" w14:paraId="2FFF4F1C" w14:textId="77777777">
        <w:trPr>
          <w:tblHeader/>
          <w:jc w:val="center"/>
        </w:trPr>
        <w:tc>
          <w:tcPr>
            <w:tcW w:w="2592" w:type="dxa"/>
            <w:shd w:val="clear" w:color="auto" w:fill="01696F"/>
          </w:tcPr>
          <w:p w14:paraId="2AA424C1" w14:textId="77777777" w:rsidR="0073660F" w:rsidRDefault="00000000">
            <w:r>
              <w:rPr>
                <w:b/>
                <w:color w:val="FFFFFF"/>
                <w:sz w:val="20"/>
              </w:rPr>
              <w:t>Field</w:t>
            </w:r>
          </w:p>
        </w:tc>
        <w:tc>
          <w:tcPr>
            <w:tcW w:w="6768" w:type="dxa"/>
            <w:shd w:val="clear" w:color="auto" w:fill="01696F"/>
          </w:tcPr>
          <w:p w14:paraId="7622CC2A" w14:textId="77777777" w:rsidR="0073660F" w:rsidRDefault="00000000">
            <w:r>
              <w:rPr>
                <w:b/>
                <w:color w:val="FFFFFF"/>
                <w:sz w:val="20"/>
              </w:rPr>
              <w:t>Details</w:t>
            </w:r>
          </w:p>
        </w:tc>
      </w:tr>
      <w:tr w:rsidR="0073660F" w14:paraId="49EB72F0" w14:textId="77777777">
        <w:trPr>
          <w:jc w:val="center"/>
        </w:trPr>
        <w:tc>
          <w:tcPr>
            <w:tcW w:w="2592" w:type="dxa"/>
          </w:tcPr>
          <w:p w14:paraId="708AB5B8" w14:textId="77777777" w:rsidR="0073660F" w:rsidRDefault="00000000">
            <w:r>
              <w:rPr>
                <w:sz w:val="20"/>
              </w:rPr>
              <w:t>Instructional Hours</w:t>
            </w:r>
          </w:p>
        </w:tc>
        <w:tc>
          <w:tcPr>
            <w:tcW w:w="6768" w:type="dxa"/>
          </w:tcPr>
          <w:p w14:paraId="146A37CD" w14:textId="77777777" w:rsidR="0073660F" w:rsidRDefault="00000000">
            <w:r>
              <w:rPr>
                <w:sz w:val="20"/>
              </w:rPr>
              <w:t>45 hours</w:t>
            </w:r>
          </w:p>
        </w:tc>
      </w:tr>
      <w:tr w:rsidR="0073660F" w14:paraId="7E2F36C9" w14:textId="77777777">
        <w:trPr>
          <w:jc w:val="center"/>
        </w:trPr>
        <w:tc>
          <w:tcPr>
            <w:tcW w:w="2592" w:type="dxa"/>
          </w:tcPr>
          <w:p w14:paraId="68A53541" w14:textId="77777777" w:rsidR="0073660F" w:rsidRDefault="00000000">
            <w:r>
              <w:rPr>
                <w:sz w:val="20"/>
              </w:rPr>
              <w:t>Term</w:t>
            </w:r>
          </w:p>
        </w:tc>
        <w:tc>
          <w:tcPr>
            <w:tcW w:w="6768" w:type="dxa"/>
          </w:tcPr>
          <w:p w14:paraId="24F8F72D" w14:textId="77777777" w:rsidR="0073660F" w:rsidRDefault="00000000">
            <w:r>
              <w:rPr>
                <w:sz w:val="20"/>
              </w:rPr>
              <w:t>Term 3 (Months 13-18)</w:t>
            </w:r>
          </w:p>
        </w:tc>
      </w:tr>
      <w:tr w:rsidR="0073660F" w14:paraId="34AF7EA3" w14:textId="77777777">
        <w:trPr>
          <w:jc w:val="center"/>
        </w:trPr>
        <w:tc>
          <w:tcPr>
            <w:tcW w:w="2592" w:type="dxa"/>
          </w:tcPr>
          <w:p w14:paraId="7455BB1F" w14:textId="77777777" w:rsidR="0073660F" w:rsidRDefault="00000000">
            <w:r>
              <w:rPr>
                <w:sz w:val="20"/>
              </w:rPr>
              <w:t>Prerequisites</w:t>
            </w:r>
          </w:p>
        </w:tc>
        <w:tc>
          <w:tcPr>
            <w:tcW w:w="6768" w:type="dxa"/>
          </w:tcPr>
          <w:p w14:paraId="17F88914" w14:textId="77777777" w:rsidR="0073660F" w:rsidRDefault="00000000">
            <w:r>
              <w:rPr>
                <w:sz w:val="20"/>
              </w:rPr>
              <w:t>VTE-106</w:t>
            </w:r>
          </w:p>
        </w:tc>
      </w:tr>
      <w:tr w:rsidR="0073660F" w14:paraId="3C2DD4F7" w14:textId="77777777">
        <w:trPr>
          <w:jc w:val="center"/>
        </w:trPr>
        <w:tc>
          <w:tcPr>
            <w:tcW w:w="2592" w:type="dxa"/>
          </w:tcPr>
          <w:p w14:paraId="4B99F9CC" w14:textId="77777777" w:rsidR="0073660F" w:rsidRDefault="00000000">
            <w:r>
              <w:rPr>
                <w:sz w:val="20"/>
              </w:rPr>
              <w:t>Compliance Alignment</w:t>
            </w:r>
          </w:p>
        </w:tc>
        <w:tc>
          <w:tcPr>
            <w:tcW w:w="6768" w:type="dxa"/>
          </w:tcPr>
          <w:p w14:paraId="6D10E4FE" w14:textId="77777777" w:rsidR="0073660F" w:rsidRDefault="00000000">
            <w:r>
              <w:rPr>
                <w:sz w:val="20"/>
              </w:rPr>
              <w:t>NAVTA, AVMA, VTS</w:t>
            </w:r>
          </w:p>
        </w:tc>
      </w:tr>
    </w:tbl>
    <w:p w14:paraId="454FE8C3" w14:textId="77777777" w:rsidR="0073660F" w:rsidRDefault="00000000">
      <w:pPr>
        <w:keepNext/>
      </w:pPr>
      <w:r>
        <w:rPr>
          <w:b/>
          <w:sz w:val="20"/>
        </w:rPr>
        <w:t>Course Description:</w:t>
      </w:r>
    </w:p>
    <w:p w14:paraId="25A1634C" w14:textId="5D80DD7A" w:rsidR="0073660F" w:rsidRDefault="00000000">
      <w:r>
        <w:rPr>
          <w:sz w:val="20"/>
        </w:rPr>
        <w:t xml:space="preserve"> clinical pathology covering microbiology, clinical parasitology, cytology, and clinical chemistry. Students learn culture techniques, parasite identification, cytologic evaluation, </w:t>
      </w:r>
      <w:r w:rsidR="00590057">
        <w:rPr>
          <w:sz w:val="20"/>
        </w:rPr>
        <w:t>and diagnostic</w:t>
      </w:r>
      <w:r>
        <w:rPr>
          <w:sz w:val="20"/>
        </w:rPr>
        <w:t xml:space="preserve"> procedures.</w:t>
      </w:r>
    </w:p>
    <w:p w14:paraId="3B6B2803" w14:textId="77777777" w:rsidR="0073660F" w:rsidRDefault="00000000">
      <w:pPr>
        <w:keepNext/>
      </w:pPr>
      <w:r>
        <w:rPr>
          <w:b/>
          <w:sz w:val="20"/>
        </w:rPr>
        <w:t>Learning Outcomes:</w:t>
      </w:r>
    </w:p>
    <w:p w14:paraId="18EAC6EC" w14:textId="77777777" w:rsidR="0073660F" w:rsidRDefault="00000000">
      <w:pPr>
        <w:pStyle w:val="ListBullet"/>
      </w:pPr>
      <w:r>
        <w:t>Perform microbiological culture and identification</w:t>
      </w:r>
    </w:p>
    <w:p w14:paraId="01DDF852" w14:textId="77777777" w:rsidR="0073660F" w:rsidRDefault="00000000">
      <w:pPr>
        <w:pStyle w:val="ListBullet"/>
      </w:pPr>
      <w:r>
        <w:t>Identify internal and external parasites</w:t>
      </w:r>
    </w:p>
    <w:p w14:paraId="3B8C1830" w14:textId="77777777" w:rsidR="0073660F" w:rsidRDefault="00000000">
      <w:pPr>
        <w:pStyle w:val="ListBullet"/>
      </w:pPr>
      <w:r>
        <w:t>Evaluate cytologic specimens</w:t>
      </w:r>
    </w:p>
    <w:p w14:paraId="0888BE56" w14:textId="77777777" w:rsidR="0073660F" w:rsidRDefault="00000000">
      <w:pPr>
        <w:keepNext/>
      </w:pPr>
      <w:r>
        <w:rPr>
          <w:b/>
          <w:sz w:val="20"/>
        </w:rPr>
        <w:t>Major Topics Covered:</w:t>
      </w:r>
    </w:p>
    <w:p w14:paraId="00FAAC02" w14:textId="77777777" w:rsidR="0073660F" w:rsidRDefault="00000000">
      <w:pPr>
        <w:pStyle w:val="ListBullet"/>
      </w:pPr>
      <w:r>
        <w:t>Clinical Pathology 2</w:t>
      </w:r>
    </w:p>
    <w:p w14:paraId="2BA57622" w14:textId="77777777" w:rsidR="0073660F" w:rsidRDefault="00000000">
      <w:pPr>
        <w:pStyle w:val="ListBullet"/>
      </w:pPr>
      <w:r>
        <w:t>Clinical Parasitology for Veterinary Technicians</w:t>
      </w:r>
    </w:p>
    <w:p w14:paraId="05B1D30B" w14:textId="77777777" w:rsidR="0073660F" w:rsidRDefault="00000000">
      <w:pPr>
        <w:pStyle w:val="ListBullet"/>
      </w:pPr>
      <w:r>
        <w:t>Veterinary Parasitology</w:t>
      </w:r>
    </w:p>
    <w:p w14:paraId="3EE12457" w14:textId="1154C5C2" w:rsidR="0073660F" w:rsidRDefault="00000000" w:rsidP="002A707D">
      <w:pPr>
        <w:pStyle w:val="ListBullet"/>
      </w:pPr>
      <w:r>
        <w:t>Microbiology I</w:t>
      </w:r>
    </w:p>
    <w:p w14:paraId="5E3BFA7A" w14:textId="77777777" w:rsidR="0073660F" w:rsidRDefault="00000000">
      <w:pPr>
        <w:pStyle w:val="Heading4"/>
      </w:pPr>
      <w:r>
        <w:t>VTE-110: Anesthesia for Veterinary Technicians</w:t>
      </w:r>
    </w:p>
    <w:tbl>
      <w:tblPr>
        <w:tblStyle w:val="TableGrid"/>
        <w:tblW w:w="0" w:type="auto"/>
        <w:jc w:val="center"/>
        <w:tblLayout w:type="fixed"/>
        <w:tblLook w:val="04A0" w:firstRow="1" w:lastRow="0" w:firstColumn="1" w:lastColumn="0" w:noHBand="0" w:noVBand="1"/>
      </w:tblPr>
      <w:tblGrid>
        <w:gridCol w:w="2592"/>
        <w:gridCol w:w="6768"/>
      </w:tblGrid>
      <w:tr w:rsidR="0073660F" w14:paraId="600F9C17" w14:textId="77777777">
        <w:trPr>
          <w:tblHeader/>
          <w:jc w:val="center"/>
        </w:trPr>
        <w:tc>
          <w:tcPr>
            <w:tcW w:w="2592" w:type="dxa"/>
            <w:shd w:val="clear" w:color="auto" w:fill="01696F"/>
          </w:tcPr>
          <w:p w14:paraId="3E050CD0" w14:textId="77777777" w:rsidR="0073660F" w:rsidRDefault="00000000">
            <w:r>
              <w:rPr>
                <w:b/>
                <w:color w:val="FFFFFF"/>
                <w:sz w:val="20"/>
              </w:rPr>
              <w:t>Field</w:t>
            </w:r>
          </w:p>
        </w:tc>
        <w:tc>
          <w:tcPr>
            <w:tcW w:w="6768" w:type="dxa"/>
            <w:shd w:val="clear" w:color="auto" w:fill="01696F"/>
          </w:tcPr>
          <w:p w14:paraId="62C95004" w14:textId="77777777" w:rsidR="0073660F" w:rsidRDefault="00000000">
            <w:r>
              <w:rPr>
                <w:b/>
                <w:color w:val="FFFFFF"/>
                <w:sz w:val="20"/>
              </w:rPr>
              <w:t>Details</w:t>
            </w:r>
          </w:p>
        </w:tc>
      </w:tr>
      <w:tr w:rsidR="0073660F" w14:paraId="538A172E" w14:textId="77777777">
        <w:trPr>
          <w:jc w:val="center"/>
        </w:trPr>
        <w:tc>
          <w:tcPr>
            <w:tcW w:w="2592" w:type="dxa"/>
          </w:tcPr>
          <w:p w14:paraId="51E41B1C" w14:textId="77777777" w:rsidR="0073660F" w:rsidRDefault="00000000">
            <w:r>
              <w:rPr>
                <w:sz w:val="20"/>
              </w:rPr>
              <w:t>Instructional Hours</w:t>
            </w:r>
          </w:p>
        </w:tc>
        <w:tc>
          <w:tcPr>
            <w:tcW w:w="6768" w:type="dxa"/>
          </w:tcPr>
          <w:p w14:paraId="36F0EB92" w14:textId="77777777" w:rsidR="0073660F" w:rsidRDefault="00000000">
            <w:r>
              <w:rPr>
                <w:sz w:val="20"/>
              </w:rPr>
              <w:t>45 hours</w:t>
            </w:r>
          </w:p>
        </w:tc>
      </w:tr>
      <w:tr w:rsidR="0073660F" w14:paraId="45CF3DC5" w14:textId="77777777">
        <w:trPr>
          <w:jc w:val="center"/>
        </w:trPr>
        <w:tc>
          <w:tcPr>
            <w:tcW w:w="2592" w:type="dxa"/>
          </w:tcPr>
          <w:p w14:paraId="73A82310" w14:textId="77777777" w:rsidR="0073660F" w:rsidRDefault="00000000">
            <w:r>
              <w:rPr>
                <w:sz w:val="20"/>
              </w:rPr>
              <w:t>Term</w:t>
            </w:r>
          </w:p>
        </w:tc>
        <w:tc>
          <w:tcPr>
            <w:tcW w:w="6768" w:type="dxa"/>
          </w:tcPr>
          <w:p w14:paraId="14561779" w14:textId="77777777" w:rsidR="0073660F" w:rsidRDefault="00000000">
            <w:r>
              <w:rPr>
                <w:sz w:val="20"/>
              </w:rPr>
              <w:t>Term 3 (Months 13-18)</w:t>
            </w:r>
          </w:p>
        </w:tc>
      </w:tr>
      <w:tr w:rsidR="0073660F" w14:paraId="7B9CA9DB" w14:textId="77777777">
        <w:trPr>
          <w:jc w:val="center"/>
        </w:trPr>
        <w:tc>
          <w:tcPr>
            <w:tcW w:w="2592" w:type="dxa"/>
          </w:tcPr>
          <w:p w14:paraId="3A818CFA" w14:textId="77777777" w:rsidR="0073660F" w:rsidRDefault="00000000">
            <w:r>
              <w:rPr>
                <w:sz w:val="20"/>
              </w:rPr>
              <w:t>Prerequisites</w:t>
            </w:r>
          </w:p>
        </w:tc>
        <w:tc>
          <w:tcPr>
            <w:tcW w:w="6768" w:type="dxa"/>
          </w:tcPr>
          <w:p w14:paraId="170A2791" w14:textId="77777777" w:rsidR="0073660F" w:rsidRDefault="00000000">
            <w:r>
              <w:rPr>
                <w:sz w:val="20"/>
              </w:rPr>
              <w:t>VTE-103, VTE-105, VTE-107</w:t>
            </w:r>
          </w:p>
        </w:tc>
      </w:tr>
      <w:tr w:rsidR="0073660F" w14:paraId="06846E74" w14:textId="77777777">
        <w:trPr>
          <w:jc w:val="center"/>
        </w:trPr>
        <w:tc>
          <w:tcPr>
            <w:tcW w:w="2592" w:type="dxa"/>
          </w:tcPr>
          <w:p w14:paraId="442D4200" w14:textId="77777777" w:rsidR="0073660F" w:rsidRDefault="00000000">
            <w:r>
              <w:rPr>
                <w:sz w:val="20"/>
              </w:rPr>
              <w:t>Compliance Alignment</w:t>
            </w:r>
          </w:p>
        </w:tc>
        <w:tc>
          <w:tcPr>
            <w:tcW w:w="6768" w:type="dxa"/>
          </w:tcPr>
          <w:p w14:paraId="1749D531" w14:textId="77777777" w:rsidR="0073660F" w:rsidRDefault="00000000">
            <w:r>
              <w:rPr>
                <w:sz w:val="20"/>
              </w:rPr>
              <w:t>NAVTA, AVMA, VTS</w:t>
            </w:r>
          </w:p>
        </w:tc>
      </w:tr>
    </w:tbl>
    <w:p w14:paraId="218E0DB7" w14:textId="77777777" w:rsidR="0073660F" w:rsidRDefault="00000000">
      <w:pPr>
        <w:keepNext/>
      </w:pPr>
      <w:r>
        <w:rPr>
          <w:b/>
          <w:sz w:val="20"/>
        </w:rPr>
        <w:t>Course Description:</w:t>
      </w:r>
    </w:p>
    <w:p w14:paraId="61B0FA73" w14:textId="77777777" w:rsidR="0073660F" w:rsidRDefault="00000000">
      <w:r>
        <w:rPr>
          <w:sz w:val="20"/>
        </w:rPr>
        <w:t>Covers anesthetic principles, agents, monitoring, and recovery. Students learn pre-anesthetic assessment, anesthetic induction and maintenance, patient monitoring during anesthesia, and management of anesthetic complications.</w:t>
      </w:r>
    </w:p>
    <w:p w14:paraId="5D84E6DE" w14:textId="77777777" w:rsidR="0073660F" w:rsidRDefault="00000000">
      <w:pPr>
        <w:keepNext/>
      </w:pPr>
      <w:r>
        <w:rPr>
          <w:b/>
          <w:sz w:val="20"/>
        </w:rPr>
        <w:t>Learning Outcomes:</w:t>
      </w:r>
    </w:p>
    <w:p w14:paraId="4E99AB5D" w14:textId="77777777" w:rsidR="0073660F" w:rsidRDefault="00000000">
      <w:pPr>
        <w:pStyle w:val="ListBullet"/>
      </w:pPr>
      <w:r>
        <w:t>Perform pre-anesthetic patient assessment</w:t>
      </w:r>
    </w:p>
    <w:p w14:paraId="784FEB05" w14:textId="77777777" w:rsidR="0073660F" w:rsidRDefault="00000000">
      <w:pPr>
        <w:pStyle w:val="ListBullet"/>
      </w:pPr>
      <w:r>
        <w:t>Monitor patients during anesthesia</w:t>
      </w:r>
    </w:p>
    <w:p w14:paraId="2CF80FA9" w14:textId="77777777" w:rsidR="0073660F" w:rsidRDefault="00000000">
      <w:pPr>
        <w:pStyle w:val="ListBullet"/>
      </w:pPr>
      <w:r>
        <w:t>Manage anesthetic recovery and complications</w:t>
      </w:r>
    </w:p>
    <w:p w14:paraId="437D8F26" w14:textId="77777777" w:rsidR="0073660F" w:rsidRDefault="00000000">
      <w:pPr>
        <w:keepNext/>
      </w:pPr>
      <w:r>
        <w:rPr>
          <w:b/>
          <w:sz w:val="20"/>
        </w:rPr>
        <w:t>Major Topics Covered:</w:t>
      </w:r>
    </w:p>
    <w:p w14:paraId="14D158EA" w14:textId="2AE095A9" w:rsidR="0073660F" w:rsidRDefault="00000000" w:rsidP="002A707D">
      <w:pPr>
        <w:pStyle w:val="ListBullet"/>
      </w:pPr>
      <w:r>
        <w:t>Anesthesia for Veterinary Technicians</w:t>
      </w:r>
    </w:p>
    <w:p w14:paraId="3E4CCE8B" w14:textId="77777777" w:rsidR="0073660F" w:rsidRDefault="00000000">
      <w:pPr>
        <w:pStyle w:val="Heading4"/>
      </w:pPr>
      <w:r>
        <w:lastRenderedPageBreak/>
        <w:t>VTE-111: Surgical Nursing for Veterinary Technicians</w:t>
      </w:r>
    </w:p>
    <w:tbl>
      <w:tblPr>
        <w:tblStyle w:val="TableGrid"/>
        <w:tblW w:w="0" w:type="auto"/>
        <w:jc w:val="center"/>
        <w:tblLayout w:type="fixed"/>
        <w:tblLook w:val="04A0" w:firstRow="1" w:lastRow="0" w:firstColumn="1" w:lastColumn="0" w:noHBand="0" w:noVBand="1"/>
      </w:tblPr>
      <w:tblGrid>
        <w:gridCol w:w="2592"/>
        <w:gridCol w:w="6768"/>
      </w:tblGrid>
      <w:tr w:rsidR="0073660F" w14:paraId="45F94AE4" w14:textId="77777777">
        <w:trPr>
          <w:tblHeader/>
          <w:jc w:val="center"/>
        </w:trPr>
        <w:tc>
          <w:tcPr>
            <w:tcW w:w="2592" w:type="dxa"/>
            <w:shd w:val="clear" w:color="auto" w:fill="01696F"/>
          </w:tcPr>
          <w:p w14:paraId="239C738E" w14:textId="77777777" w:rsidR="0073660F" w:rsidRDefault="00000000">
            <w:r>
              <w:rPr>
                <w:b/>
                <w:color w:val="FFFFFF"/>
                <w:sz w:val="20"/>
              </w:rPr>
              <w:t>Field</w:t>
            </w:r>
          </w:p>
        </w:tc>
        <w:tc>
          <w:tcPr>
            <w:tcW w:w="6768" w:type="dxa"/>
            <w:shd w:val="clear" w:color="auto" w:fill="01696F"/>
          </w:tcPr>
          <w:p w14:paraId="4409C5E2" w14:textId="77777777" w:rsidR="0073660F" w:rsidRDefault="00000000">
            <w:r>
              <w:rPr>
                <w:b/>
                <w:color w:val="FFFFFF"/>
                <w:sz w:val="20"/>
              </w:rPr>
              <w:t>Details</w:t>
            </w:r>
          </w:p>
        </w:tc>
      </w:tr>
      <w:tr w:rsidR="0073660F" w14:paraId="356B1594" w14:textId="77777777">
        <w:trPr>
          <w:jc w:val="center"/>
        </w:trPr>
        <w:tc>
          <w:tcPr>
            <w:tcW w:w="2592" w:type="dxa"/>
          </w:tcPr>
          <w:p w14:paraId="07BAD3DD" w14:textId="77777777" w:rsidR="0073660F" w:rsidRDefault="00000000">
            <w:r>
              <w:rPr>
                <w:sz w:val="20"/>
              </w:rPr>
              <w:t>Instructional Hours</w:t>
            </w:r>
          </w:p>
        </w:tc>
        <w:tc>
          <w:tcPr>
            <w:tcW w:w="6768" w:type="dxa"/>
          </w:tcPr>
          <w:p w14:paraId="255E8041" w14:textId="77777777" w:rsidR="0073660F" w:rsidRDefault="00000000">
            <w:r>
              <w:rPr>
                <w:sz w:val="20"/>
              </w:rPr>
              <w:t>45 hours</w:t>
            </w:r>
          </w:p>
        </w:tc>
      </w:tr>
      <w:tr w:rsidR="0073660F" w14:paraId="7DBF7BCB" w14:textId="77777777">
        <w:trPr>
          <w:jc w:val="center"/>
        </w:trPr>
        <w:tc>
          <w:tcPr>
            <w:tcW w:w="2592" w:type="dxa"/>
          </w:tcPr>
          <w:p w14:paraId="6827B20B" w14:textId="77777777" w:rsidR="0073660F" w:rsidRDefault="00000000">
            <w:r>
              <w:rPr>
                <w:sz w:val="20"/>
              </w:rPr>
              <w:t>Term</w:t>
            </w:r>
          </w:p>
        </w:tc>
        <w:tc>
          <w:tcPr>
            <w:tcW w:w="6768" w:type="dxa"/>
          </w:tcPr>
          <w:p w14:paraId="55E643AF" w14:textId="77777777" w:rsidR="0073660F" w:rsidRDefault="00000000">
            <w:r>
              <w:rPr>
                <w:sz w:val="20"/>
              </w:rPr>
              <w:t>Term 3 (Months 13-18)</w:t>
            </w:r>
          </w:p>
        </w:tc>
      </w:tr>
      <w:tr w:rsidR="0073660F" w14:paraId="00998E75" w14:textId="77777777">
        <w:trPr>
          <w:jc w:val="center"/>
        </w:trPr>
        <w:tc>
          <w:tcPr>
            <w:tcW w:w="2592" w:type="dxa"/>
          </w:tcPr>
          <w:p w14:paraId="35FD182D" w14:textId="77777777" w:rsidR="0073660F" w:rsidRDefault="00000000">
            <w:r>
              <w:rPr>
                <w:sz w:val="20"/>
              </w:rPr>
              <w:t>Prerequisites</w:t>
            </w:r>
          </w:p>
        </w:tc>
        <w:tc>
          <w:tcPr>
            <w:tcW w:w="6768" w:type="dxa"/>
          </w:tcPr>
          <w:p w14:paraId="499552E2" w14:textId="77777777" w:rsidR="0073660F" w:rsidRDefault="00000000">
            <w:r>
              <w:rPr>
                <w:sz w:val="20"/>
              </w:rPr>
              <w:t>VTE-104, VTE-107</w:t>
            </w:r>
          </w:p>
        </w:tc>
      </w:tr>
      <w:tr w:rsidR="0073660F" w14:paraId="531C6AAB" w14:textId="77777777">
        <w:trPr>
          <w:jc w:val="center"/>
        </w:trPr>
        <w:tc>
          <w:tcPr>
            <w:tcW w:w="2592" w:type="dxa"/>
          </w:tcPr>
          <w:p w14:paraId="1DFAD6A1" w14:textId="77777777" w:rsidR="0073660F" w:rsidRDefault="00000000">
            <w:r>
              <w:rPr>
                <w:sz w:val="20"/>
              </w:rPr>
              <w:t>Compliance Alignment</w:t>
            </w:r>
          </w:p>
        </w:tc>
        <w:tc>
          <w:tcPr>
            <w:tcW w:w="6768" w:type="dxa"/>
          </w:tcPr>
          <w:p w14:paraId="3B0893D7" w14:textId="77777777" w:rsidR="0073660F" w:rsidRDefault="00000000">
            <w:r>
              <w:rPr>
                <w:sz w:val="20"/>
              </w:rPr>
              <w:t>NAVTA, AVMA, VTS</w:t>
            </w:r>
          </w:p>
        </w:tc>
      </w:tr>
    </w:tbl>
    <w:p w14:paraId="04351644" w14:textId="77777777" w:rsidR="0073660F" w:rsidRDefault="00000000">
      <w:pPr>
        <w:keepNext/>
      </w:pPr>
      <w:r>
        <w:rPr>
          <w:b/>
          <w:sz w:val="20"/>
        </w:rPr>
        <w:t>Course Description:</w:t>
      </w:r>
    </w:p>
    <w:p w14:paraId="03A3D0A6" w14:textId="77777777" w:rsidR="0073660F" w:rsidRDefault="00000000">
      <w:r>
        <w:rPr>
          <w:sz w:val="20"/>
        </w:rPr>
        <w:t>Teaches surgical nursing including aseptic technique, instrument identification, patient preparation, intraoperative assistance, and postoperative care. Students learn surgical room protocols and the technician's role in surgical procedures.</w:t>
      </w:r>
    </w:p>
    <w:p w14:paraId="3E882EA5" w14:textId="77777777" w:rsidR="0073660F" w:rsidRDefault="00000000">
      <w:pPr>
        <w:keepNext/>
      </w:pPr>
      <w:r>
        <w:rPr>
          <w:b/>
          <w:sz w:val="20"/>
        </w:rPr>
        <w:t>Learning Outcomes:</w:t>
      </w:r>
    </w:p>
    <w:p w14:paraId="09724E94" w14:textId="77777777" w:rsidR="0073660F" w:rsidRDefault="00000000">
      <w:pPr>
        <w:pStyle w:val="ListBullet"/>
      </w:pPr>
      <w:r>
        <w:t>Apply aseptic technique in surgical settings</w:t>
      </w:r>
    </w:p>
    <w:p w14:paraId="013D470E" w14:textId="77777777" w:rsidR="0073660F" w:rsidRDefault="00000000">
      <w:pPr>
        <w:pStyle w:val="ListBullet"/>
      </w:pPr>
      <w:r>
        <w:t>Identify and maintain surgical instruments</w:t>
      </w:r>
    </w:p>
    <w:p w14:paraId="26DB9BE9" w14:textId="77777777" w:rsidR="0073660F" w:rsidRDefault="00000000">
      <w:pPr>
        <w:pStyle w:val="ListBullet"/>
      </w:pPr>
      <w:r>
        <w:t>Provide pre-, intra-, and postoperative nursing care</w:t>
      </w:r>
    </w:p>
    <w:p w14:paraId="51F8F97C" w14:textId="77777777" w:rsidR="0073660F" w:rsidRDefault="00000000">
      <w:pPr>
        <w:keepNext/>
      </w:pPr>
      <w:r>
        <w:rPr>
          <w:b/>
          <w:sz w:val="20"/>
        </w:rPr>
        <w:t>Major Topics Covered:</w:t>
      </w:r>
    </w:p>
    <w:p w14:paraId="5787E618" w14:textId="77777777" w:rsidR="0073660F" w:rsidRDefault="00000000">
      <w:pPr>
        <w:pStyle w:val="ListBullet"/>
      </w:pPr>
      <w:r>
        <w:t>Surgical Nursing for Veterinary Technicians</w:t>
      </w:r>
    </w:p>
    <w:p w14:paraId="0D40B4D1" w14:textId="0AB2E4C8" w:rsidR="0073660F" w:rsidRDefault="00000000" w:rsidP="002A707D">
      <w:pPr>
        <w:pStyle w:val="ListBullet"/>
      </w:pPr>
      <w:r>
        <w:t>Veterinary Dental Techniques</w:t>
      </w:r>
    </w:p>
    <w:p w14:paraId="066579F7" w14:textId="77777777" w:rsidR="0073660F" w:rsidRDefault="00000000">
      <w:pPr>
        <w:pStyle w:val="Heading4"/>
      </w:pPr>
      <w:r>
        <w:t>VTE-112: Radiography &amp; Diagnostic Imaging</w:t>
      </w:r>
    </w:p>
    <w:tbl>
      <w:tblPr>
        <w:tblStyle w:val="TableGrid"/>
        <w:tblW w:w="0" w:type="auto"/>
        <w:jc w:val="center"/>
        <w:tblLayout w:type="fixed"/>
        <w:tblLook w:val="04A0" w:firstRow="1" w:lastRow="0" w:firstColumn="1" w:lastColumn="0" w:noHBand="0" w:noVBand="1"/>
      </w:tblPr>
      <w:tblGrid>
        <w:gridCol w:w="2592"/>
        <w:gridCol w:w="6768"/>
      </w:tblGrid>
      <w:tr w:rsidR="0073660F" w14:paraId="3D46FF93" w14:textId="77777777">
        <w:trPr>
          <w:tblHeader/>
          <w:jc w:val="center"/>
        </w:trPr>
        <w:tc>
          <w:tcPr>
            <w:tcW w:w="2592" w:type="dxa"/>
            <w:shd w:val="clear" w:color="auto" w:fill="01696F"/>
          </w:tcPr>
          <w:p w14:paraId="7E04A981" w14:textId="77777777" w:rsidR="0073660F" w:rsidRDefault="00000000">
            <w:r>
              <w:rPr>
                <w:b/>
                <w:color w:val="FFFFFF"/>
                <w:sz w:val="20"/>
              </w:rPr>
              <w:t>Field</w:t>
            </w:r>
          </w:p>
        </w:tc>
        <w:tc>
          <w:tcPr>
            <w:tcW w:w="6768" w:type="dxa"/>
            <w:shd w:val="clear" w:color="auto" w:fill="01696F"/>
          </w:tcPr>
          <w:p w14:paraId="13E7C396" w14:textId="77777777" w:rsidR="0073660F" w:rsidRDefault="00000000">
            <w:r>
              <w:rPr>
                <w:b/>
                <w:color w:val="FFFFFF"/>
                <w:sz w:val="20"/>
              </w:rPr>
              <w:t>Details</w:t>
            </w:r>
          </w:p>
        </w:tc>
      </w:tr>
      <w:tr w:rsidR="0073660F" w14:paraId="4F6385D8" w14:textId="77777777">
        <w:trPr>
          <w:jc w:val="center"/>
        </w:trPr>
        <w:tc>
          <w:tcPr>
            <w:tcW w:w="2592" w:type="dxa"/>
          </w:tcPr>
          <w:p w14:paraId="67C77913" w14:textId="77777777" w:rsidR="0073660F" w:rsidRDefault="00000000">
            <w:r>
              <w:rPr>
                <w:sz w:val="20"/>
              </w:rPr>
              <w:t>Instructional Hours</w:t>
            </w:r>
          </w:p>
        </w:tc>
        <w:tc>
          <w:tcPr>
            <w:tcW w:w="6768" w:type="dxa"/>
          </w:tcPr>
          <w:p w14:paraId="6A7CC376" w14:textId="77777777" w:rsidR="0073660F" w:rsidRDefault="00000000">
            <w:r>
              <w:rPr>
                <w:sz w:val="20"/>
              </w:rPr>
              <w:t>35 hours</w:t>
            </w:r>
          </w:p>
        </w:tc>
      </w:tr>
      <w:tr w:rsidR="0073660F" w14:paraId="72CDF957" w14:textId="77777777">
        <w:trPr>
          <w:jc w:val="center"/>
        </w:trPr>
        <w:tc>
          <w:tcPr>
            <w:tcW w:w="2592" w:type="dxa"/>
          </w:tcPr>
          <w:p w14:paraId="3812929A" w14:textId="77777777" w:rsidR="0073660F" w:rsidRDefault="00000000">
            <w:r>
              <w:rPr>
                <w:sz w:val="20"/>
              </w:rPr>
              <w:t>Term</w:t>
            </w:r>
          </w:p>
        </w:tc>
        <w:tc>
          <w:tcPr>
            <w:tcW w:w="6768" w:type="dxa"/>
          </w:tcPr>
          <w:p w14:paraId="3B8EDD56" w14:textId="77777777" w:rsidR="0073660F" w:rsidRDefault="00000000">
            <w:r>
              <w:rPr>
                <w:sz w:val="20"/>
              </w:rPr>
              <w:t>Term 3 (Months 13-18)</w:t>
            </w:r>
          </w:p>
        </w:tc>
      </w:tr>
      <w:tr w:rsidR="0073660F" w14:paraId="57957F8A" w14:textId="77777777">
        <w:trPr>
          <w:jc w:val="center"/>
        </w:trPr>
        <w:tc>
          <w:tcPr>
            <w:tcW w:w="2592" w:type="dxa"/>
          </w:tcPr>
          <w:p w14:paraId="62E37B49" w14:textId="77777777" w:rsidR="0073660F" w:rsidRDefault="00000000">
            <w:r>
              <w:rPr>
                <w:sz w:val="20"/>
              </w:rPr>
              <w:t>Prerequisites</w:t>
            </w:r>
          </w:p>
        </w:tc>
        <w:tc>
          <w:tcPr>
            <w:tcW w:w="6768" w:type="dxa"/>
          </w:tcPr>
          <w:p w14:paraId="4BFD82F3" w14:textId="77777777" w:rsidR="0073660F" w:rsidRDefault="00000000">
            <w:r>
              <w:rPr>
                <w:sz w:val="20"/>
              </w:rPr>
              <w:t>VTE-102, VTE-105</w:t>
            </w:r>
          </w:p>
        </w:tc>
      </w:tr>
      <w:tr w:rsidR="0073660F" w14:paraId="70041609" w14:textId="77777777">
        <w:trPr>
          <w:jc w:val="center"/>
        </w:trPr>
        <w:tc>
          <w:tcPr>
            <w:tcW w:w="2592" w:type="dxa"/>
          </w:tcPr>
          <w:p w14:paraId="1D4AB41E" w14:textId="77777777" w:rsidR="0073660F" w:rsidRDefault="00000000">
            <w:r>
              <w:rPr>
                <w:sz w:val="20"/>
              </w:rPr>
              <w:t>Compliance Alignment</w:t>
            </w:r>
          </w:p>
        </w:tc>
        <w:tc>
          <w:tcPr>
            <w:tcW w:w="6768" w:type="dxa"/>
          </w:tcPr>
          <w:p w14:paraId="55EC945A" w14:textId="77777777" w:rsidR="0073660F" w:rsidRDefault="00000000">
            <w:r>
              <w:rPr>
                <w:sz w:val="20"/>
              </w:rPr>
              <w:t>NAVTA, AVMA, VTS</w:t>
            </w:r>
          </w:p>
        </w:tc>
      </w:tr>
    </w:tbl>
    <w:p w14:paraId="67CE5333" w14:textId="77777777" w:rsidR="0073660F" w:rsidRDefault="00000000">
      <w:pPr>
        <w:keepNext/>
      </w:pPr>
      <w:r>
        <w:rPr>
          <w:b/>
          <w:sz w:val="20"/>
        </w:rPr>
        <w:t>Course Description:</w:t>
      </w:r>
    </w:p>
    <w:p w14:paraId="715AB626" w14:textId="77777777" w:rsidR="0073660F" w:rsidRDefault="00000000">
      <w:r>
        <w:rPr>
          <w:sz w:val="20"/>
        </w:rPr>
        <w:t>Covers radiographic principles, positioning, exposure techniques, radiation safety, and equipment operation. Students learn to produce diagnostic-quality radiographs and apply radiation safety protocols.</w:t>
      </w:r>
    </w:p>
    <w:p w14:paraId="400ABBDA" w14:textId="77777777" w:rsidR="0073660F" w:rsidRDefault="00000000">
      <w:pPr>
        <w:keepNext/>
      </w:pPr>
      <w:r>
        <w:rPr>
          <w:b/>
          <w:sz w:val="20"/>
        </w:rPr>
        <w:t>Learning Outcomes:</w:t>
      </w:r>
    </w:p>
    <w:p w14:paraId="76D57155" w14:textId="77777777" w:rsidR="0073660F" w:rsidRDefault="00000000">
      <w:pPr>
        <w:pStyle w:val="ListBullet"/>
      </w:pPr>
      <w:r>
        <w:t>Position patients for diagnostic radiographs</w:t>
      </w:r>
    </w:p>
    <w:p w14:paraId="7569D398" w14:textId="77777777" w:rsidR="0073660F" w:rsidRDefault="00000000">
      <w:pPr>
        <w:pStyle w:val="ListBullet"/>
      </w:pPr>
      <w:r>
        <w:t>Apply radiation safety protocols</w:t>
      </w:r>
    </w:p>
    <w:p w14:paraId="77E76906" w14:textId="77777777" w:rsidR="0073660F" w:rsidRDefault="00000000">
      <w:pPr>
        <w:pStyle w:val="ListBullet"/>
      </w:pPr>
      <w:r>
        <w:t>Evaluate radiographic quality</w:t>
      </w:r>
    </w:p>
    <w:p w14:paraId="03B5004C" w14:textId="77777777" w:rsidR="0073660F" w:rsidRDefault="00000000">
      <w:pPr>
        <w:keepNext/>
      </w:pPr>
      <w:r>
        <w:rPr>
          <w:b/>
          <w:sz w:val="20"/>
        </w:rPr>
        <w:t>Major Topics Covered:</w:t>
      </w:r>
    </w:p>
    <w:p w14:paraId="51D9137D" w14:textId="77777777" w:rsidR="0073660F" w:rsidRDefault="00000000">
      <w:pPr>
        <w:pStyle w:val="ListBullet"/>
      </w:pPr>
      <w:r>
        <w:t>Radiography for Veterinary Technicians</w:t>
      </w:r>
    </w:p>
    <w:p w14:paraId="0FCD7EE0" w14:textId="77777777" w:rsidR="0073660F" w:rsidRDefault="00000000">
      <w:pPr>
        <w:pStyle w:val="ListBullet"/>
      </w:pPr>
      <w:r>
        <w:t>Radiology for Veterinary Technicians</w:t>
      </w:r>
    </w:p>
    <w:p w14:paraId="7A46D54B" w14:textId="761810B2" w:rsidR="0073660F" w:rsidRDefault="00000000" w:rsidP="002A707D">
      <w:pPr>
        <w:pStyle w:val="ListBullet"/>
      </w:pPr>
      <w:r>
        <w:t>Radiation Safety</w:t>
      </w:r>
    </w:p>
    <w:p w14:paraId="0A719FF3" w14:textId="203A9DFA" w:rsidR="0073660F" w:rsidRDefault="00000000">
      <w:pPr>
        <w:pStyle w:val="Heading3"/>
      </w:pPr>
      <w:r>
        <w:t>Term 4: Specialty Practice</w:t>
      </w:r>
    </w:p>
    <w:p w14:paraId="4411F0F0" w14:textId="4358B35A" w:rsidR="0073660F" w:rsidRDefault="00000000">
      <w:r>
        <w:rPr>
          <w:i/>
          <w:color w:val="7A7974"/>
          <w:sz w:val="20"/>
        </w:rPr>
        <w:t>Timeframe: Months 19-24 | Pedagogical Phase:  &amp; Clinical</w:t>
      </w:r>
    </w:p>
    <w:p w14:paraId="7F5501D9" w14:textId="77777777" w:rsidR="0073660F" w:rsidRDefault="00000000">
      <w:pPr>
        <w:pStyle w:val="Heading4"/>
      </w:pPr>
      <w:r>
        <w:lastRenderedPageBreak/>
        <w:t>VTE-113: Small &amp; Large Animal Medicine</w:t>
      </w:r>
    </w:p>
    <w:tbl>
      <w:tblPr>
        <w:tblStyle w:val="TableGrid"/>
        <w:tblW w:w="0" w:type="auto"/>
        <w:jc w:val="center"/>
        <w:tblLayout w:type="fixed"/>
        <w:tblLook w:val="04A0" w:firstRow="1" w:lastRow="0" w:firstColumn="1" w:lastColumn="0" w:noHBand="0" w:noVBand="1"/>
      </w:tblPr>
      <w:tblGrid>
        <w:gridCol w:w="2592"/>
        <w:gridCol w:w="6768"/>
      </w:tblGrid>
      <w:tr w:rsidR="0073660F" w14:paraId="0CB30AEB" w14:textId="77777777">
        <w:trPr>
          <w:tblHeader/>
          <w:jc w:val="center"/>
        </w:trPr>
        <w:tc>
          <w:tcPr>
            <w:tcW w:w="2592" w:type="dxa"/>
            <w:shd w:val="clear" w:color="auto" w:fill="01696F"/>
          </w:tcPr>
          <w:p w14:paraId="7B34D9CA" w14:textId="77777777" w:rsidR="0073660F" w:rsidRDefault="00000000">
            <w:r>
              <w:rPr>
                <w:b/>
                <w:color w:val="FFFFFF"/>
                <w:sz w:val="20"/>
              </w:rPr>
              <w:t>Field</w:t>
            </w:r>
          </w:p>
        </w:tc>
        <w:tc>
          <w:tcPr>
            <w:tcW w:w="6768" w:type="dxa"/>
            <w:shd w:val="clear" w:color="auto" w:fill="01696F"/>
          </w:tcPr>
          <w:p w14:paraId="3594133E" w14:textId="77777777" w:rsidR="0073660F" w:rsidRDefault="00000000">
            <w:r>
              <w:rPr>
                <w:b/>
                <w:color w:val="FFFFFF"/>
                <w:sz w:val="20"/>
              </w:rPr>
              <w:t>Details</w:t>
            </w:r>
          </w:p>
        </w:tc>
      </w:tr>
      <w:tr w:rsidR="0073660F" w14:paraId="1C6A3B34" w14:textId="77777777">
        <w:trPr>
          <w:jc w:val="center"/>
        </w:trPr>
        <w:tc>
          <w:tcPr>
            <w:tcW w:w="2592" w:type="dxa"/>
          </w:tcPr>
          <w:p w14:paraId="4BB6813C" w14:textId="77777777" w:rsidR="0073660F" w:rsidRDefault="00000000">
            <w:r>
              <w:rPr>
                <w:sz w:val="20"/>
              </w:rPr>
              <w:t>Instructional Hours</w:t>
            </w:r>
          </w:p>
        </w:tc>
        <w:tc>
          <w:tcPr>
            <w:tcW w:w="6768" w:type="dxa"/>
          </w:tcPr>
          <w:p w14:paraId="3388A68D" w14:textId="77777777" w:rsidR="0073660F" w:rsidRDefault="00000000">
            <w:r>
              <w:rPr>
                <w:sz w:val="20"/>
              </w:rPr>
              <w:t>45 hours</w:t>
            </w:r>
          </w:p>
        </w:tc>
      </w:tr>
      <w:tr w:rsidR="0073660F" w14:paraId="035F3368" w14:textId="77777777">
        <w:trPr>
          <w:jc w:val="center"/>
        </w:trPr>
        <w:tc>
          <w:tcPr>
            <w:tcW w:w="2592" w:type="dxa"/>
          </w:tcPr>
          <w:p w14:paraId="326DF469" w14:textId="77777777" w:rsidR="0073660F" w:rsidRDefault="00000000">
            <w:r>
              <w:rPr>
                <w:sz w:val="20"/>
              </w:rPr>
              <w:t>Term</w:t>
            </w:r>
          </w:p>
        </w:tc>
        <w:tc>
          <w:tcPr>
            <w:tcW w:w="6768" w:type="dxa"/>
          </w:tcPr>
          <w:p w14:paraId="3F4634AA" w14:textId="77777777" w:rsidR="0073660F" w:rsidRDefault="00000000">
            <w:r>
              <w:rPr>
                <w:sz w:val="20"/>
              </w:rPr>
              <w:t>Term 4 (Months 19-24)</w:t>
            </w:r>
          </w:p>
        </w:tc>
      </w:tr>
      <w:tr w:rsidR="0073660F" w14:paraId="10E24E50" w14:textId="77777777">
        <w:trPr>
          <w:jc w:val="center"/>
        </w:trPr>
        <w:tc>
          <w:tcPr>
            <w:tcW w:w="2592" w:type="dxa"/>
          </w:tcPr>
          <w:p w14:paraId="7643C17E" w14:textId="77777777" w:rsidR="0073660F" w:rsidRDefault="00000000">
            <w:r>
              <w:rPr>
                <w:sz w:val="20"/>
              </w:rPr>
              <w:t>Prerequisites</w:t>
            </w:r>
          </w:p>
        </w:tc>
        <w:tc>
          <w:tcPr>
            <w:tcW w:w="6768" w:type="dxa"/>
          </w:tcPr>
          <w:p w14:paraId="2062FF21" w14:textId="77777777" w:rsidR="0073660F" w:rsidRDefault="00000000">
            <w:r>
              <w:rPr>
                <w:sz w:val="20"/>
              </w:rPr>
              <w:t>VTE-107, VTE-109</w:t>
            </w:r>
          </w:p>
        </w:tc>
      </w:tr>
      <w:tr w:rsidR="0073660F" w14:paraId="428B0DBE" w14:textId="77777777">
        <w:trPr>
          <w:jc w:val="center"/>
        </w:trPr>
        <w:tc>
          <w:tcPr>
            <w:tcW w:w="2592" w:type="dxa"/>
          </w:tcPr>
          <w:p w14:paraId="54E304D0" w14:textId="77777777" w:rsidR="0073660F" w:rsidRDefault="00000000">
            <w:r>
              <w:rPr>
                <w:sz w:val="20"/>
              </w:rPr>
              <w:t>Compliance Alignment</w:t>
            </w:r>
          </w:p>
        </w:tc>
        <w:tc>
          <w:tcPr>
            <w:tcW w:w="6768" w:type="dxa"/>
          </w:tcPr>
          <w:p w14:paraId="243C90C8" w14:textId="77777777" w:rsidR="0073660F" w:rsidRDefault="00000000">
            <w:r>
              <w:rPr>
                <w:sz w:val="20"/>
              </w:rPr>
              <w:t>NAVTA, AVMA, VTS</w:t>
            </w:r>
          </w:p>
        </w:tc>
      </w:tr>
    </w:tbl>
    <w:p w14:paraId="6B9AF7A1" w14:textId="77777777" w:rsidR="0073660F" w:rsidRDefault="00000000">
      <w:pPr>
        <w:keepNext/>
      </w:pPr>
      <w:r>
        <w:rPr>
          <w:b/>
          <w:sz w:val="20"/>
        </w:rPr>
        <w:t>Course Description:</w:t>
      </w:r>
    </w:p>
    <w:p w14:paraId="331AD1E0" w14:textId="77777777" w:rsidR="0073660F" w:rsidRDefault="00000000">
      <w:r>
        <w:rPr>
          <w:sz w:val="20"/>
        </w:rPr>
        <w:t>Covers medical and nursing care for small and large animal species including farm animal medicine and nursing techniques. Students learn species-specific diseases, treatment protocols, and husbandry practices for production and companion animals.</w:t>
      </w:r>
    </w:p>
    <w:p w14:paraId="26F257EB" w14:textId="77777777" w:rsidR="0073660F" w:rsidRDefault="00000000">
      <w:pPr>
        <w:keepNext/>
      </w:pPr>
      <w:r>
        <w:rPr>
          <w:b/>
          <w:sz w:val="20"/>
        </w:rPr>
        <w:t>Learning Outcomes:</w:t>
      </w:r>
    </w:p>
    <w:p w14:paraId="3A23882C" w14:textId="77777777" w:rsidR="0073660F" w:rsidRDefault="00000000">
      <w:pPr>
        <w:pStyle w:val="ListBullet"/>
      </w:pPr>
      <w:r>
        <w:t>Diagnose and treat common diseases in small and large animals</w:t>
      </w:r>
    </w:p>
    <w:p w14:paraId="002BC380" w14:textId="77777777" w:rsidR="0073660F" w:rsidRDefault="00000000">
      <w:pPr>
        <w:pStyle w:val="ListBullet"/>
      </w:pPr>
      <w:r>
        <w:t>Apply farm animal nursing techniques</w:t>
      </w:r>
    </w:p>
    <w:p w14:paraId="29F7ABDD" w14:textId="77777777" w:rsidR="0073660F" w:rsidRDefault="00000000">
      <w:pPr>
        <w:pStyle w:val="ListBullet"/>
      </w:pPr>
      <w:r>
        <w:t>Implement species-specific treatment protocols</w:t>
      </w:r>
    </w:p>
    <w:p w14:paraId="1D891721" w14:textId="77777777" w:rsidR="0073660F" w:rsidRDefault="00000000">
      <w:pPr>
        <w:keepNext/>
      </w:pPr>
      <w:r>
        <w:rPr>
          <w:b/>
          <w:sz w:val="20"/>
        </w:rPr>
        <w:t>Major Topics Covered:</w:t>
      </w:r>
    </w:p>
    <w:p w14:paraId="2F4906AF" w14:textId="77777777" w:rsidR="0073660F" w:rsidRDefault="00000000">
      <w:pPr>
        <w:pStyle w:val="ListBullet"/>
      </w:pPr>
      <w:r>
        <w:t>Small and Large Animal Medicine</w:t>
      </w:r>
    </w:p>
    <w:p w14:paraId="1F923C2C" w14:textId="77777777" w:rsidR="0073660F" w:rsidRDefault="00000000">
      <w:pPr>
        <w:pStyle w:val="ListBullet"/>
      </w:pPr>
      <w:r>
        <w:t>Farm Animal Medicine</w:t>
      </w:r>
    </w:p>
    <w:p w14:paraId="481B1A3B" w14:textId="77777777" w:rsidR="0073660F" w:rsidRDefault="00000000">
      <w:pPr>
        <w:pStyle w:val="ListBullet"/>
      </w:pPr>
      <w:r>
        <w:t>Farm Animal Nursing Techniques</w:t>
      </w:r>
    </w:p>
    <w:p w14:paraId="32A3647A" w14:textId="5F9C471F" w:rsidR="0073660F" w:rsidRDefault="00000000" w:rsidP="002A707D">
      <w:pPr>
        <w:pStyle w:val="ListBullet"/>
      </w:pPr>
      <w:r>
        <w:t>Small and Large Animal Nursing</w:t>
      </w:r>
    </w:p>
    <w:p w14:paraId="41527868" w14:textId="77777777" w:rsidR="0073660F" w:rsidRDefault="00000000">
      <w:pPr>
        <w:pStyle w:val="Heading4"/>
      </w:pPr>
      <w:r>
        <w:t>VTE-114: Animal Nutrition, Reproduction, Genetics &amp; Aging</w:t>
      </w:r>
    </w:p>
    <w:tbl>
      <w:tblPr>
        <w:tblStyle w:val="TableGrid"/>
        <w:tblW w:w="0" w:type="auto"/>
        <w:jc w:val="center"/>
        <w:tblLayout w:type="fixed"/>
        <w:tblLook w:val="04A0" w:firstRow="1" w:lastRow="0" w:firstColumn="1" w:lastColumn="0" w:noHBand="0" w:noVBand="1"/>
      </w:tblPr>
      <w:tblGrid>
        <w:gridCol w:w="2592"/>
        <w:gridCol w:w="6768"/>
      </w:tblGrid>
      <w:tr w:rsidR="0073660F" w14:paraId="3BD5F87C" w14:textId="77777777">
        <w:trPr>
          <w:tblHeader/>
          <w:jc w:val="center"/>
        </w:trPr>
        <w:tc>
          <w:tcPr>
            <w:tcW w:w="2592" w:type="dxa"/>
            <w:shd w:val="clear" w:color="auto" w:fill="01696F"/>
          </w:tcPr>
          <w:p w14:paraId="13E210B1" w14:textId="77777777" w:rsidR="0073660F" w:rsidRDefault="00000000">
            <w:r>
              <w:rPr>
                <w:b/>
                <w:color w:val="FFFFFF"/>
                <w:sz w:val="20"/>
              </w:rPr>
              <w:t>Field</w:t>
            </w:r>
          </w:p>
        </w:tc>
        <w:tc>
          <w:tcPr>
            <w:tcW w:w="6768" w:type="dxa"/>
            <w:shd w:val="clear" w:color="auto" w:fill="01696F"/>
          </w:tcPr>
          <w:p w14:paraId="62A700C9" w14:textId="77777777" w:rsidR="0073660F" w:rsidRDefault="00000000">
            <w:r>
              <w:rPr>
                <w:b/>
                <w:color w:val="FFFFFF"/>
                <w:sz w:val="20"/>
              </w:rPr>
              <w:t>Details</w:t>
            </w:r>
          </w:p>
        </w:tc>
      </w:tr>
      <w:tr w:rsidR="0073660F" w14:paraId="089D66E3" w14:textId="77777777">
        <w:trPr>
          <w:jc w:val="center"/>
        </w:trPr>
        <w:tc>
          <w:tcPr>
            <w:tcW w:w="2592" w:type="dxa"/>
          </w:tcPr>
          <w:p w14:paraId="1AAA823E" w14:textId="77777777" w:rsidR="0073660F" w:rsidRDefault="00000000">
            <w:r>
              <w:rPr>
                <w:sz w:val="20"/>
              </w:rPr>
              <w:t>Instructional Hours</w:t>
            </w:r>
          </w:p>
        </w:tc>
        <w:tc>
          <w:tcPr>
            <w:tcW w:w="6768" w:type="dxa"/>
          </w:tcPr>
          <w:p w14:paraId="1A534C28" w14:textId="77777777" w:rsidR="0073660F" w:rsidRDefault="00000000">
            <w:r>
              <w:rPr>
                <w:sz w:val="20"/>
              </w:rPr>
              <w:t>35 hours</w:t>
            </w:r>
          </w:p>
        </w:tc>
      </w:tr>
      <w:tr w:rsidR="0073660F" w14:paraId="10CF54F6" w14:textId="77777777">
        <w:trPr>
          <w:jc w:val="center"/>
        </w:trPr>
        <w:tc>
          <w:tcPr>
            <w:tcW w:w="2592" w:type="dxa"/>
          </w:tcPr>
          <w:p w14:paraId="1980C977" w14:textId="77777777" w:rsidR="0073660F" w:rsidRDefault="00000000">
            <w:r>
              <w:rPr>
                <w:sz w:val="20"/>
              </w:rPr>
              <w:t>Term</w:t>
            </w:r>
          </w:p>
        </w:tc>
        <w:tc>
          <w:tcPr>
            <w:tcW w:w="6768" w:type="dxa"/>
          </w:tcPr>
          <w:p w14:paraId="7CBD9A24" w14:textId="77777777" w:rsidR="0073660F" w:rsidRDefault="00000000">
            <w:r>
              <w:rPr>
                <w:sz w:val="20"/>
              </w:rPr>
              <w:t>Term 4 (Months 19-24)</w:t>
            </w:r>
          </w:p>
        </w:tc>
      </w:tr>
      <w:tr w:rsidR="0073660F" w14:paraId="108479E0" w14:textId="77777777">
        <w:trPr>
          <w:jc w:val="center"/>
        </w:trPr>
        <w:tc>
          <w:tcPr>
            <w:tcW w:w="2592" w:type="dxa"/>
          </w:tcPr>
          <w:p w14:paraId="7CFB1AD5" w14:textId="77777777" w:rsidR="0073660F" w:rsidRDefault="00000000">
            <w:r>
              <w:rPr>
                <w:sz w:val="20"/>
              </w:rPr>
              <w:t>Prerequisites</w:t>
            </w:r>
          </w:p>
        </w:tc>
        <w:tc>
          <w:tcPr>
            <w:tcW w:w="6768" w:type="dxa"/>
          </w:tcPr>
          <w:p w14:paraId="484169CB" w14:textId="77777777" w:rsidR="0073660F" w:rsidRDefault="00000000">
            <w:r>
              <w:rPr>
                <w:sz w:val="20"/>
              </w:rPr>
              <w:t>VTE-102, VTE-108</w:t>
            </w:r>
          </w:p>
        </w:tc>
      </w:tr>
      <w:tr w:rsidR="0073660F" w14:paraId="1E7A69E6" w14:textId="77777777">
        <w:trPr>
          <w:jc w:val="center"/>
        </w:trPr>
        <w:tc>
          <w:tcPr>
            <w:tcW w:w="2592" w:type="dxa"/>
          </w:tcPr>
          <w:p w14:paraId="454433C8" w14:textId="77777777" w:rsidR="0073660F" w:rsidRDefault="00000000">
            <w:r>
              <w:rPr>
                <w:sz w:val="20"/>
              </w:rPr>
              <w:t>Compliance Alignment</w:t>
            </w:r>
          </w:p>
        </w:tc>
        <w:tc>
          <w:tcPr>
            <w:tcW w:w="6768" w:type="dxa"/>
          </w:tcPr>
          <w:p w14:paraId="64835C57" w14:textId="77777777" w:rsidR="0073660F" w:rsidRDefault="00000000">
            <w:r>
              <w:rPr>
                <w:sz w:val="20"/>
              </w:rPr>
              <w:t>NAVTA, AVMA, VTS</w:t>
            </w:r>
          </w:p>
        </w:tc>
      </w:tr>
    </w:tbl>
    <w:p w14:paraId="593D4C6F" w14:textId="77777777" w:rsidR="0073660F" w:rsidRDefault="00000000">
      <w:pPr>
        <w:keepNext/>
      </w:pPr>
      <w:r>
        <w:rPr>
          <w:b/>
          <w:sz w:val="20"/>
        </w:rPr>
        <w:t>Course Description:</w:t>
      </w:r>
    </w:p>
    <w:p w14:paraId="1FAA1ACA" w14:textId="77777777" w:rsidR="0073660F" w:rsidRDefault="00000000">
      <w:r>
        <w:rPr>
          <w:sz w:val="20"/>
        </w:rPr>
        <w:t>Covers animal nutrition, reproductive physiology, genetics, and geriatric care. Students learn life-stage nutrition, breeding management, genetic principles, and care of aging animals including laboratory animal medicine.</w:t>
      </w:r>
    </w:p>
    <w:p w14:paraId="5BD27067" w14:textId="77777777" w:rsidR="0073660F" w:rsidRDefault="00000000">
      <w:pPr>
        <w:keepNext/>
      </w:pPr>
      <w:r>
        <w:rPr>
          <w:b/>
          <w:sz w:val="20"/>
        </w:rPr>
        <w:t>Learning Outcomes:</w:t>
      </w:r>
    </w:p>
    <w:p w14:paraId="332F0206" w14:textId="77777777" w:rsidR="0073660F" w:rsidRDefault="00000000">
      <w:pPr>
        <w:pStyle w:val="ListBullet"/>
      </w:pPr>
      <w:r>
        <w:t>Develop nutrition plans across life stages</w:t>
      </w:r>
    </w:p>
    <w:p w14:paraId="2D6D7B85" w14:textId="77777777" w:rsidR="0073660F" w:rsidRDefault="00000000">
      <w:pPr>
        <w:pStyle w:val="ListBullet"/>
      </w:pPr>
      <w:r>
        <w:t>Apply reproductive management principles</w:t>
      </w:r>
    </w:p>
    <w:p w14:paraId="5C2860E6" w14:textId="77777777" w:rsidR="0073660F" w:rsidRDefault="00000000">
      <w:pPr>
        <w:pStyle w:val="ListBullet"/>
      </w:pPr>
      <w:r>
        <w:t>Provide geriatric and laboratory animal nursing care</w:t>
      </w:r>
    </w:p>
    <w:p w14:paraId="141A519E" w14:textId="77777777" w:rsidR="0073660F" w:rsidRDefault="00000000">
      <w:pPr>
        <w:keepNext/>
      </w:pPr>
      <w:r>
        <w:rPr>
          <w:b/>
          <w:sz w:val="20"/>
        </w:rPr>
        <w:t>Major Topics Covered:</w:t>
      </w:r>
    </w:p>
    <w:p w14:paraId="50B9C9C1" w14:textId="77777777" w:rsidR="0073660F" w:rsidRDefault="00000000">
      <w:pPr>
        <w:pStyle w:val="ListBullet"/>
      </w:pPr>
      <w:r>
        <w:t>Animal Nutrition, Reproduction, Genetics, and Aging</w:t>
      </w:r>
    </w:p>
    <w:p w14:paraId="027DC32A" w14:textId="77777777" w:rsidR="0073660F" w:rsidRDefault="00000000">
      <w:pPr>
        <w:pStyle w:val="ListBullet"/>
      </w:pPr>
      <w:r>
        <w:t>Laboratory Animal Medicine and Nursing</w:t>
      </w:r>
    </w:p>
    <w:p w14:paraId="0CE005D4" w14:textId="67010B80" w:rsidR="0073660F" w:rsidRDefault="00000000" w:rsidP="002A707D">
      <w:pPr>
        <w:pStyle w:val="ListBullet"/>
      </w:pPr>
      <w:r>
        <w:t>Laboratory Animal Science</w:t>
      </w:r>
    </w:p>
    <w:p w14:paraId="094C5449" w14:textId="77777777" w:rsidR="0073660F" w:rsidRDefault="00000000">
      <w:pPr>
        <w:pStyle w:val="Heading4"/>
      </w:pPr>
      <w:r>
        <w:lastRenderedPageBreak/>
        <w:t>VTE-115: Emergency &amp; Wound Care</w:t>
      </w:r>
    </w:p>
    <w:tbl>
      <w:tblPr>
        <w:tblStyle w:val="TableGrid"/>
        <w:tblW w:w="0" w:type="auto"/>
        <w:jc w:val="center"/>
        <w:tblLayout w:type="fixed"/>
        <w:tblLook w:val="04A0" w:firstRow="1" w:lastRow="0" w:firstColumn="1" w:lastColumn="0" w:noHBand="0" w:noVBand="1"/>
      </w:tblPr>
      <w:tblGrid>
        <w:gridCol w:w="2592"/>
        <w:gridCol w:w="6768"/>
      </w:tblGrid>
      <w:tr w:rsidR="0073660F" w14:paraId="73DC3842" w14:textId="77777777">
        <w:trPr>
          <w:tblHeader/>
          <w:jc w:val="center"/>
        </w:trPr>
        <w:tc>
          <w:tcPr>
            <w:tcW w:w="2592" w:type="dxa"/>
            <w:shd w:val="clear" w:color="auto" w:fill="01696F"/>
          </w:tcPr>
          <w:p w14:paraId="504A25D2" w14:textId="77777777" w:rsidR="0073660F" w:rsidRDefault="00000000">
            <w:r>
              <w:rPr>
                <w:b/>
                <w:color w:val="FFFFFF"/>
                <w:sz w:val="20"/>
              </w:rPr>
              <w:t>Field</w:t>
            </w:r>
          </w:p>
        </w:tc>
        <w:tc>
          <w:tcPr>
            <w:tcW w:w="6768" w:type="dxa"/>
            <w:shd w:val="clear" w:color="auto" w:fill="01696F"/>
          </w:tcPr>
          <w:p w14:paraId="4799D70F" w14:textId="77777777" w:rsidR="0073660F" w:rsidRDefault="00000000">
            <w:r>
              <w:rPr>
                <w:b/>
                <w:color w:val="FFFFFF"/>
                <w:sz w:val="20"/>
              </w:rPr>
              <w:t>Details</w:t>
            </w:r>
          </w:p>
        </w:tc>
      </w:tr>
      <w:tr w:rsidR="0073660F" w14:paraId="62218BA9" w14:textId="77777777">
        <w:trPr>
          <w:jc w:val="center"/>
        </w:trPr>
        <w:tc>
          <w:tcPr>
            <w:tcW w:w="2592" w:type="dxa"/>
          </w:tcPr>
          <w:p w14:paraId="626725B3" w14:textId="77777777" w:rsidR="0073660F" w:rsidRDefault="00000000">
            <w:r>
              <w:rPr>
                <w:sz w:val="20"/>
              </w:rPr>
              <w:t>Instructional Hours</w:t>
            </w:r>
          </w:p>
        </w:tc>
        <w:tc>
          <w:tcPr>
            <w:tcW w:w="6768" w:type="dxa"/>
          </w:tcPr>
          <w:p w14:paraId="2A1E2942" w14:textId="77777777" w:rsidR="0073660F" w:rsidRDefault="00000000">
            <w:r>
              <w:rPr>
                <w:sz w:val="20"/>
              </w:rPr>
              <w:t>35 hours</w:t>
            </w:r>
          </w:p>
        </w:tc>
      </w:tr>
      <w:tr w:rsidR="0073660F" w14:paraId="0B2EE308" w14:textId="77777777">
        <w:trPr>
          <w:jc w:val="center"/>
        </w:trPr>
        <w:tc>
          <w:tcPr>
            <w:tcW w:w="2592" w:type="dxa"/>
          </w:tcPr>
          <w:p w14:paraId="3BF7C58F" w14:textId="77777777" w:rsidR="0073660F" w:rsidRDefault="00000000">
            <w:r>
              <w:rPr>
                <w:sz w:val="20"/>
              </w:rPr>
              <w:t>Term</w:t>
            </w:r>
          </w:p>
        </w:tc>
        <w:tc>
          <w:tcPr>
            <w:tcW w:w="6768" w:type="dxa"/>
          </w:tcPr>
          <w:p w14:paraId="2B62DFC2" w14:textId="77777777" w:rsidR="0073660F" w:rsidRDefault="00000000">
            <w:r>
              <w:rPr>
                <w:sz w:val="20"/>
              </w:rPr>
              <w:t>Term 4 (Months 19-24)</w:t>
            </w:r>
          </w:p>
        </w:tc>
      </w:tr>
      <w:tr w:rsidR="0073660F" w14:paraId="27EECEEE" w14:textId="77777777">
        <w:trPr>
          <w:jc w:val="center"/>
        </w:trPr>
        <w:tc>
          <w:tcPr>
            <w:tcW w:w="2592" w:type="dxa"/>
          </w:tcPr>
          <w:p w14:paraId="20C85D4F" w14:textId="77777777" w:rsidR="0073660F" w:rsidRDefault="00000000">
            <w:r>
              <w:rPr>
                <w:sz w:val="20"/>
              </w:rPr>
              <w:t>Prerequisites</w:t>
            </w:r>
          </w:p>
        </w:tc>
        <w:tc>
          <w:tcPr>
            <w:tcW w:w="6768" w:type="dxa"/>
          </w:tcPr>
          <w:p w14:paraId="41B06A67" w14:textId="77777777" w:rsidR="0073660F" w:rsidRDefault="00000000">
            <w:r>
              <w:rPr>
                <w:sz w:val="20"/>
              </w:rPr>
              <w:t>VTE-107, VTE-110</w:t>
            </w:r>
          </w:p>
        </w:tc>
      </w:tr>
      <w:tr w:rsidR="0073660F" w14:paraId="6DA41DD3" w14:textId="77777777">
        <w:trPr>
          <w:jc w:val="center"/>
        </w:trPr>
        <w:tc>
          <w:tcPr>
            <w:tcW w:w="2592" w:type="dxa"/>
          </w:tcPr>
          <w:p w14:paraId="0F854E51" w14:textId="77777777" w:rsidR="0073660F" w:rsidRDefault="00000000">
            <w:r>
              <w:rPr>
                <w:sz w:val="20"/>
              </w:rPr>
              <w:t>Compliance Alignment</w:t>
            </w:r>
          </w:p>
        </w:tc>
        <w:tc>
          <w:tcPr>
            <w:tcW w:w="6768" w:type="dxa"/>
          </w:tcPr>
          <w:p w14:paraId="081A2257" w14:textId="77777777" w:rsidR="0073660F" w:rsidRDefault="00000000">
            <w:r>
              <w:rPr>
                <w:sz w:val="20"/>
              </w:rPr>
              <w:t>NAVTA, AVMA, VTS</w:t>
            </w:r>
          </w:p>
        </w:tc>
      </w:tr>
    </w:tbl>
    <w:p w14:paraId="4C1906A9" w14:textId="77777777" w:rsidR="0073660F" w:rsidRDefault="00000000">
      <w:pPr>
        <w:keepNext/>
      </w:pPr>
      <w:r>
        <w:rPr>
          <w:b/>
          <w:sz w:val="20"/>
        </w:rPr>
        <w:t>Course Description:</w:t>
      </w:r>
    </w:p>
    <w:p w14:paraId="77216785" w14:textId="77777777" w:rsidR="0073660F" w:rsidRDefault="00000000">
      <w:r>
        <w:rPr>
          <w:sz w:val="20"/>
        </w:rPr>
        <w:t>Covers emergency medicine, critical care nursing, wound management, and physical therapy. Students learn triage, emergency procedures, wound assessment and treatment, and rehabilitation techniques.</w:t>
      </w:r>
    </w:p>
    <w:p w14:paraId="578D4942" w14:textId="77777777" w:rsidR="0073660F" w:rsidRDefault="00000000">
      <w:pPr>
        <w:keepNext/>
      </w:pPr>
      <w:r>
        <w:rPr>
          <w:b/>
          <w:sz w:val="20"/>
        </w:rPr>
        <w:t>Learning Outcomes:</w:t>
      </w:r>
    </w:p>
    <w:p w14:paraId="62405133" w14:textId="77777777" w:rsidR="0073660F" w:rsidRDefault="00000000">
      <w:pPr>
        <w:pStyle w:val="ListBullet"/>
      </w:pPr>
      <w:r>
        <w:t>Perform veterinary triage and emergency procedures</w:t>
      </w:r>
    </w:p>
    <w:p w14:paraId="587804C4" w14:textId="77777777" w:rsidR="0073660F" w:rsidRDefault="00000000">
      <w:pPr>
        <w:pStyle w:val="ListBullet"/>
      </w:pPr>
      <w:r>
        <w:t>Manage wound care and bandaging</w:t>
      </w:r>
    </w:p>
    <w:p w14:paraId="0F5BBAFB" w14:textId="77777777" w:rsidR="0073660F" w:rsidRDefault="00000000">
      <w:pPr>
        <w:pStyle w:val="ListBullet"/>
      </w:pPr>
      <w:r>
        <w:t>Apply physical therapy and rehabilitation techniques</w:t>
      </w:r>
    </w:p>
    <w:p w14:paraId="4D20F89D" w14:textId="77777777" w:rsidR="0073660F" w:rsidRDefault="00000000">
      <w:pPr>
        <w:keepNext/>
      </w:pPr>
      <w:r>
        <w:rPr>
          <w:b/>
          <w:sz w:val="20"/>
        </w:rPr>
        <w:t>Major Topics Covered:</w:t>
      </w:r>
    </w:p>
    <w:p w14:paraId="04EE792E" w14:textId="77777777" w:rsidR="0073660F" w:rsidRDefault="00000000">
      <w:pPr>
        <w:pStyle w:val="ListBullet"/>
      </w:pPr>
      <w:r>
        <w:t>Emergency and Wound Care</w:t>
      </w:r>
    </w:p>
    <w:p w14:paraId="4BAB7A87" w14:textId="77777777" w:rsidR="0073660F" w:rsidRDefault="00000000">
      <w:pPr>
        <w:pStyle w:val="ListBullet"/>
      </w:pPr>
      <w:r>
        <w:t>Physical Therapy</w:t>
      </w:r>
    </w:p>
    <w:p w14:paraId="6B15D8C9" w14:textId="342A03B9" w:rsidR="0073660F" w:rsidRDefault="00000000" w:rsidP="002A707D">
      <w:pPr>
        <w:pStyle w:val="ListBullet"/>
      </w:pPr>
      <w:r>
        <w:t>Preventative Medicine</w:t>
      </w:r>
    </w:p>
    <w:p w14:paraId="402A7B0D" w14:textId="77777777" w:rsidR="0073660F" w:rsidRDefault="00000000">
      <w:pPr>
        <w:pStyle w:val="Heading4"/>
      </w:pPr>
      <w:r>
        <w:t>VTE-116: Veterinary Practice Administration &amp; Communications</w:t>
      </w:r>
    </w:p>
    <w:tbl>
      <w:tblPr>
        <w:tblStyle w:val="TableGrid"/>
        <w:tblW w:w="0" w:type="auto"/>
        <w:jc w:val="center"/>
        <w:tblLayout w:type="fixed"/>
        <w:tblLook w:val="04A0" w:firstRow="1" w:lastRow="0" w:firstColumn="1" w:lastColumn="0" w:noHBand="0" w:noVBand="1"/>
      </w:tblPr>
      <w:tblGrid>
        <w:gridCol w:w="2592"/>
        <w:gridCol w:w="6768"/>
      </w:tblGrid>
      <w:tr w:rsidR="0073660F" w14:paraId="4352555D" w14:textId="77777777">
        <w:trPr>
          <w:tblHeader/>
          <w:jc w:val="center"/>
        </w:trPr>
        <w:tc>
          <w:tcPr>
            <w:tcW w:w="2592" w:type="dxa"/>
            <w:shd w:val="clear" w:color="auto" w:fill="01696F"/>
          </w:tcPr>
          <w:p w14:paraId="38BF6815" w14:textId="77777777" w:rsidR="0073660F" w:rsidRDefault="00000000">
            <w:r>
              <w:rPr>
                <w:b/>
                <w:color w:val="FFFFFF"/>
                <w:sz w:val="20"/>
              </w:rPr>
              <w:t>Field</w:t>
            </w:r>
          </w:p>
        </w:tc>
        <w:tc>
          <w:tcPr>
            <w:tcW w:w="6768" w:type="dxa"/>
            <w:shd w:val="clear" w:color="auto" w:fill="01696F"/>
          </w:tcPr>
          <w:p w14:paraId="2208B69C" w14:textId="77777777" w:rsidR="0073660F" w:rsidRDefault="00000000">
            <w:r>
              <w:rPr>
                <w:b/>
                <w:color w:val="FFFFFF"/>
                <w:sz w:val="20"/>
              </w:rPr>
              <w:t>Details</w:t>
            </w:r>
          </w:p>
        </w:tc>
      </w:tr>
      <w:tr w:rsidR="0073660F" w14:paraId="096325A5" w14:textId="77777777">
        <w:trPr>
          <w:jc w:val="center"/>
        </w:trPr>
        <w:tc>
          <w:tcPr>
            <w:tcW w:w="2592" w:type="dxa"/>
          </w:tcPr>
          <w:p w14:paraId="48A1B0B1" w14:textId="77777777" w:rsidR="0073660F" w:rsidRDefault="00000000">
            <w:r>
              <w:rPr>
                <w:sz w:val="20"/>
              </w:rPr>
              <w:t>Instructional Hours</w:t>
            </w:r>
          </w:p>
        </w:tc>
        <w:tc>
          <w:tcPr>
            <w:tcW w:w="6768" w:type="dxa"/>
          </w:tcPr>
          <w:p w14:paraId="7E046351" w14:textId="77777777" w:rsidR="0073660F" w:rsidRDefault="00000000">
            <w:r>
              <w:rPr>
                <w:sz w:val="20"/>
              </w:rPr>
              <w:t>40 hours</w:t>
            </w:r>
          </w:p>
        </w:tc>
      </w:tr>
      <w:tr w:rsidR="0073660F" w14:paraId="31FC6A55" w14:textId="77777777">
        <w:trPr>
          <w:jc w:val="center"/>
        </w:trPr>
        <w:tc>
          <w:tcPr>
            <w:tcW w:w="2592" w:type="dxa"/>
          </w:tcPr>
          <w:p w14:paraId="3BA7F14D" w14:textId="77777777" w:rsidR="0073660F" w:rsidRDefault="00000000">
            <w:r>
              <w:rPr>
                <w:sz w:val="20"/>
              </w:rPr>
              <w:t>Term</w:t>
            </w:r>
          </w:p>
        </w:tc>
        <w:tc>
          <w:tcPr>
            <w:tcW w:w="6768" w:type="dxa"/>
          </w:tcPr>
          <w:p w14:paraId="34E0DFF4" w14:textId="77777777" w:rsidR="0073660F" w:rsidRDefault="00000000">
            <w:r>
              <w:rPr>
                <w:sz w:val="20"/>
              </w:rPr>
              <w:t>Term 4 (Months 19-24)</w:t>
            </w:r>
          </w:p>
        </w:tc>
      </w:tr>
      <w:tr w:rsidR="0073660F" w14:paraId="7B7F4E7C" w14:textId="77777777">
        <w:trPr>
          <w:jc w:val="center"/>
        </w:trPr>
        <w:tc>
          <w:tcPr>
            <w:tcW w:w="2592" w:type="dxa"/>
          </w:tcPr>
          <w:p w14:paraId="3B881ECA" w14:textId="77777777" w:rsidR="0073660F" w:rsidRDefault="00000000">
            <w:r>
              <w:rPr>
                <w:sz w:val="20"/>
              </w:rPr>
              <w:t>Prerequisites</w:t>
            </w:r>
          </w:p>
        </w:tc>
        <w:tc>
          <w:tcPr>
            <w:tcW w:w="6768" w:type="dxa"/>
          </w:tcPr>
          <w:p w14:paraId="7011F20A" w14:textId="77777777" w:rsidR="0073660F" w:rsidRDefault="00000000">
            <w:r>
              <w:rPr>
                <w:sz w:val="20"/>
              </w:rPr>
              <w:t>VTE-101</w:t>
            </w:r>
          </w:p>
        </w:tc>
      </w:tr>
      <w:tr w:rsidR="0073660F" w14:paraId="367CD66C" w14:textId="77777777">
        <w:trPr>
          <w:jc w:val="center"/>
        </w:trPr>
        <w:tc>
          <w:tcPr>
            <w:tcW w:w="2592" w:type="dxa"/>
          </w:tcPr>
          <w:p w14:paraId="5DF2D7C4" w14:textId="77777777" w:rsidR="0073660F" w:rsidRDefault="00000000">
            <w:r>
              <w:rPr>
                <w:sz w:val="20"/>
              </w:rPr>
              <w:t>Compliance Alignment</w:t>
            </w:r>
          </w:p>
        </w:tc>
        <w:tc>
          <w:tcPr>
            <w:tcW w:w="6768" w:type="dxa"/>
          </w:tcPr>
          <w:p w14:paraId="484C699F" w14:textId="77777777" w:rsidR="0073660F" w:rsidRDefault="00000000">
            <w:r>
              <w:rPr>
                <w:sz w:val="20"/>
              </w:rPr>
              <w:t>NAVTA, AVMA, VTS</w:t>
            </w:r>
          </w:p>
        </w:tc>
      </w:tr>
    </w:tbl>
    <w:p w14:paraId="6E3AC905" w14:textId="77777777" w:rsidR="0073660F" w:rsidRDefault="00000000">
      <w:pPr>
        <w:keepNext/>
      </w:pPr>
      <w:r>
        <w:rPr>
          <w:b/>
          <w:sz w:val="20"/>
        </w:rPr>
        <w:t>Course Description:</w:t>
      </w:r>
    </w:p>
    <w:p w14:paraId="603EB236" w14:textId="77777777" w:rsidR="0073660F" w:rsidRDefault="00000000">
      <w:r>
        <w:rPr>
          <w:sz w:val="20"/>
        </w:rPr>
        <w:t>Covers veterinary practice management, office procedures, client communications, and professional skills. Students learn practice management software, human resources basics, marketing, and effective communication with clients and colleagues.</w:t>
      </w:r>
    </w:p>
    <w:p w14:paraId="6047A2F3" w14:textId="77777777" w:rsidR="0073660F" w:rsidRDefault="00000000">
      <w:pPr>
        <w:keepNext/>
      </w:pPr>
      <w:r>
        <w:rPr>
          <w:b/>
          <w:sz w:val="20"/>
        </w:rPr>
        <w:t>Learning Outcomes:</w:t>
      </w:r>
    </w:p>
    <w:p w14:paraId="37431C3E" w14:textId="77777777" w:rsidR="0073660F" w:rsidRDefault="00000000">
      <w:pPr>
        <w:pStyle w:val="ListBullet"/>
      </w:pPr>
      <w:r>
        <w:t>Manage veterinary practice operations</w:t>
      </w:r>
    </w:p>
    <w:p w14:paraId="249F59CE" w14:textId="77777777" w:rsidR="0073660F" w:rsidRDefault="00000000">
      <w:pPr>
        <w:pStyle w:val="ListBullet"/>
      </w:pPr>
      <w:r>
        <w:t>Communicate effectively with clients and team members</w:t>
      </w:r>
    </w:p>
    <w:p w14:paraId="1045012A" w14:textId="77777777" w:rsidR="0073660F" w:rsidRDefault="00000000">
      <w:pPr>
        <w:pStyle w:val="ListBullet"/>
      </w:pPr>
      <w:r>
        <w:t>Apply business and HR principles in veterinary settings</w:t>
      </w:r>
    </w:p>
    <w:p w14:paraId="424A6D1E" w14:textId="77777777" w:rsidR="0073660F" w:rsidRDefault="00000000">
      <w:pPr>
        <w:keepNext/>
      </w:pPr>
      <w:r>
        <w:rPr>
          <w:b/>
          <w:sz w:val="20"/>
        </w:rPr>
        <w:t>Major Topics Covered:</w:t>
      </w:r>
    </w:p>
    <w:p w14:paraId="3C48EEF7" w14:textId="77777777" w:rsidR="0073660F" w:rsidRDefault="00000000">
      <w:pPr>
        <w:pStyle w:val="ListBullet"/>
      </w:pPr>
      <w:r>
        <w:t>Veterinary Practice Administration and Procedures</w:t>
      </w:r>
    </w:p>
    <w:p w14:paraId="5504561E" w14:textId="77777777" w:rsidR="0073660F" w:rsidRDefault="00000000">
      <w:pPr>
        <w:pStyle w:val="ListBullet"/>
      </w:pPr>
      <w:r>
        <w:t>Communications for Veterinary Technicians</w:t>
      </w:r>
    </w:p>
    <w:p w14:paraId="22689551" w14:textId="77777777" w:rsidR="0073660F" w:rsidRDefault="00000000">
      <w:pPr>
        <w:pStyle w:val="ListBullet"/>
      </w:pPr>
      <w:r>
        <w:t>Veterinary Office Management and Skill with People</w:t>
      </w:r>
    </w:p>
    <w:p w14:paraId="213504CB" w14:textId="77777777" w:rsidR="0073660F" w:rsidRDefault="00000000">
      <w:pPr>
        <w:pStyle w:val="ListBullet"/>
      </w:pPr>
      <w:r>
        <w:t>Veterinary Office Practices</w:t>
      </w:r>
    </w:p>
    <w:p w14:paraId="1318E171" w14:textId="0BE46C75" w:rsidR="0073660F" w:rsidRDefault="00000000" w:rsidP="002A707D">
      <w:pPr>
        <w:pStyle w:val="ListBullet"/>
      </w:pPr>
      <w:r>
        <w:t>Practice Management</w:t>
      </w:r>
    </w:p>
    <w:p w14:paraId="15596A12" w14:textId="77777777" w:rsidR="0073660F" w:rsidRDefault="00000000">
      <w:pPr>
        <w:pStyle w:val="Heading1"/>
      </w:pPr>
      <w:r>
        <w:lastRenderedPageBreak/>
        <w:t>3. Veterinary Surgical Technician</w:t>
      </w:r>
    </w:p>
    <w:p w14:paraId="2246F9B3"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5C78D388" w14:textId="77777777">
        <w:trPr>
          <w:tblHeader/>
          <w:jc w:val="center"/>
        </w:trPr>
        <w:tc>
          <w:tcPr>
            <w:tcW w:w="2880" w:type="dxa"/>
            <w:shd w:val="clear" w:color="auto" w:fill="01696F"/>
          </w:tcPr>
          <w:p w14:paraId="17E6149B" w14:textId="77777777" w:rsidR="0073660F" w:rsidRDefault="00000000">
            <w:r>
              <w:rPr>
                <w:b/>
                <w:color w:val="FFFFFF"/>
                <w:sz w:val="20"/>
              </w:rPr>
              <w:t>Field</w:t>
            </w:r>
          </w:p>
        </w:tc>
        <w:tc>
          <w:tcPr>
            <w:tcW w:w="6480" w:type="dxa"/>
            <w:shd w:val="clear" w:color="auto" w:fill="01696F"/>
          </w:tcPr>
          <w:p w14:paraId="70B14A35" w14:textId="77777777" w:rsidR="0073660F" w:rsidRDefault="00000000">
            <w:r>
              <w:rPr>
                <w:b/>
                <w:color w:val="FFFFFF"/>
                <w:sz w:val="20"/>
              </w:rPr>
              <w:t>Details</w:t>
            </w:r>
          </w:p>
        </w:tc>
      </w:tr>
      <w:tr w:rsidR="0073660F" w14:paraId="52781516" w14:textId="77777777">
        <w:trPr>
          <w:jc w:val="center"/>
        </w:trPr>
        <w:tc>
          <w:tcPr>
            <w:tcW w:w="2880" w:type="dxa"/>
          </w:tcPr>
          <w:p w14:paraId="2257E10C" w14:textId="77777777" w:rsidR="0073660F" w:rsidRDefault="00000000">
            <w:r>
              <w:rPr>
                <w:sz w:val="20"/>
              </w:rPr>
              <w:t>Program Code</w:t>
            </w:r>
          </w:p>
        </w:tc>
        <w:tc>
          <w:tcPr>
            <w:tcW w:w="6480" w:type="dxa"/>
          </w:tcPr>
          <w:p w14:paraId="20615EA1" w14:textId="77777777" w:rsidR="0073660F" w:rsidRDefault="00000000">
            <w:r>
              <w:rPr>
                <w:sz w:val="20"/>
              </w:rPr>
              <w:t>VST</w:t>
            </w:r>
          </w:p>
        </w:tc>
      </w:tr>
      <w:tr w:rsidR="0073660F" w14:paraId="724C7ED3" w14:textId="77777777">
        <w:trPr>
          <w:jc w:val="center"/>
        </w:trPr>
        <w:tc>
          <w:tcPr>
            <w:tcW w:w="2880" w:type="dxa"/>
          </w:tcPr>
          <w:p w14:paraId="63CDDB96" w14:textId="77777777" w:rsidR="0073660F" w:rsidRDefault="00000000">
            <w:r>
              <w:rPr>
                <w:sz w:val="20"/>
              </w:rPr>
              <w:t>Duration</w:t>
            </w:r>
          </w:p>
        </w:tc>
        <w:tc>
          <w:tcPr>
            <w:tcW w:w="6480" w:type="dxa"/>
          </w:tcPr>
          <w:p w14:paraId="6B6DE73A" w14:textId="77777777" w:rsidR="0073660F" w:rsidRDefault="00000000">
            <w:r>
              <w:rPr>
                <w:sz w:val="20"/>
              </w:rPr>
              <w:t>12 months</w:t>
            </w:r>
          </w:p>
        </w:tc>
      </w:tr>
      <w:tr w:rsidR="0073660F" w14:paraId="4DDD8D02" w14:textId="77777777">
        <w:trPr>
          <w:jc w:val="center"/>
        </w:trPr>
        <w:tc>
          <w:tcPr>
            <w:tcW w:w="2880" w:type="dxa"/>
          </w:tcPr>
          <w:p w14:paraId="7BAA4E13" w14:textId="77777777" w:rsidR="0073660F" w:rsidRDefault="00000000">
            <w:r>
              <w:rPr>
                <w:sz w:val="20"/>
              </w:rPr>
              <w:t>Total Instructional Hours</w:t>
            </w:r>
          </w:p>
        </w:tc>
        <w:tc>
          <w:tcPr>
            <w:tcW w:w="6480" w:type="dxa"/>
          </w:tcPr>
          <w:p w14:paraId="4F821E9F" w14:textId="77777777" w:rsidR="0073660F" w:rsidRDefault="00000000">
            <w:r>
              <w:rPr>
                <w:sz w:val="20"/>
              </w:rPr>
              <w:t>445 hours</w:t>
            </w:r>
          </w:p>
        </w:tc>
      </w:tr>
      <w:tr w:rsidR="0073660F" w14:paraId="3483DBC4" w14:textId="77777777">
        <w:trPr>
          <w:jc w:val="center"/>
        </w:trPr>
        <w:tc>
          <w:tcPr>
            <w:tcW w:w="2880" w:type="dxa"/>
          </w:tcPr>
          <w:p w14:paraId="477757FF" w14:textId="77777777" w:rsidR="0073660F" w:rsidRDefault="00000000">
            <w:r>
              <w:rPr>
                <w:sz w:val="20"/>
              </w:rPr>
              <w:t>Number of Terms</w:t>
            </w:r>
          </w:p>
        </w:tc>
        <w:tc>
          <w:tcPr>
            <w:tcW w:w="6480" w:type="dxa"/>
          </w:tcPr>
          <w:p w14:paraId="4877BC69" w14:textId="77777777" w:rsidR="0073660F" w:rsidRDefault="00000000">
            <w:r>
              <w:rPr>
                <w:sz w:val="20"/>
              </w:rPr>
              <w:t>3</w:t>
            </w:r>
          </w:p>
        </w:tc>
      </w:tr>
      <w:tr w:rsidR="0073660F" w14:paraId="664384B1" w14:textId="77777777">
        <w:trPr>
          <w:jc w:val="center"/>
        </w:trPr>
        <w:tc>
          <w:tcPr>
            <w:tcW w:w="2880" w:type="dxa"/>
          </w:tcPr>
          <w:p w14:paraId="4192BCF4" w14:textId="77777777" w:rsidR="0073660F" w:rsidRDefault="00000000">
            <w:r>
              <w:rPr>
                <w:sz w:val="20"/>
              </w:rPr>
              <w:t>Target Learner</w:t>
            </w:r>
          </w:p>
        </w:tc>
        <w:tc>
          <w:tcPr>
            <w:tcW w:w="6480" w:type="dxa"/>
          </w:tcPr>
          <w:p w14:paraId="3567B2CF" w14:textId="77777777" w:rsidR="0073660F" w:rsidRDefault="00000000">
            <w:r>
              <w:rPr>
                <w:sz w:val="20"/>
              </w:rPr>
              <w:t>Credentialed veterinary technicians or graduates of veterinary technology programs seeking specialization in surgical nursing.</w:t>
            </w:r>
          </w:p>
        </w:tc>
      </w:tr>
      <w:tr w:rsidR="0073660F" w14:paraId="44828D09" w14:textId="77777777">
        <w:trPr>
          <w:jc w:val="center"/>
        </w:trPr>
        <w:tc>
          <w:tcPr>
            <w:tcW w:w="2880" w:type="dxa"/>
          </w:tcPr>
          <w:p w14:paraId="47465DCE" w14:textId="77777777" w:rsidR="0073660F" w:rsidRDefault="00000000">
            <w:r>
              <w:rPr>
                <w:sz w:val="20"/>
              </w:rPr>
              <w:t>Compliance Alignment</w:t>
            </w:r>
          </w:p>
        </w:tc>
        <w:tc>
          <w:tcPr>
            <w:tcW w:w="6480" w:type="dxa"/>
          </w:tcPr>
          <w:p w14:paraId="71898A10" w14:textId="77777777" w:rsidR="0073660F" w:rsidRDefault="00000000">
            <w:r>
              <w:rPr>
                <w:sz w:val="20"/>
              </w:rPr>
              <w:t>NAVTA, AVMA, VTS</w:t>
            </w:r>
          </w:p>
        </w:tc>
      </w:tr>
    </w:tbl>
    <w:p w14:paraId="5F696A9C"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38CFF418" w14:textId="77777777">
        <w:trPr>
          <w:tblHeader/>
          <w:jc w:val="center"/>
        </w:trPr>
        <w:tc>
          <w:tcPr>
            <w:tcW w:w="1728" w:type="dxa"/>
            <w:shd w:val="clear" w:color="auto" w:fill="01696F"/>
          </w:tcPr>
          <w:p w14:paraId="6A2BC26E" w14:textId="77777777" w:rsidR="0073660F" w:rsidRDefault="00000000">
            <w:r>
              <w:rPr>
                <w:b/>
                <w:color w:val="FFFFFF"/>
                <w:sz w:val="20"/>
              </w:rPr>
              <w:t>Milestone</w:t>
            </w:r>
          </w:p>
        </w:tc>
        <w:tc>
          <w:tcPr>
            <w:tcW w:w="7632" w:type="dxa"/>
            <w:shd w:val="clear" w:color="auto" w:fill="01696F"/>
          </w:tcPr>
          <w:p w14:paraId="2BCED50C" w14:textId="77777777" w:rsidR="0073660F" w:rsidRDefault="00000000">
            <w:r>
              <w:rPr>
                <w:b/>
                <w:color w:val="FFFFFF"/>
                <w:sz w:val="20"/>
              </w:rPr>
              <w:t>Achievement</w:t>
            </w:r>
          </w:p>
        </w:tc>
      </w:tr>
      <w:tr w:rsidR="0073660F" w14:paraId="01E253E5" w14:textId="77777777">
        <w:trPr>
          <w:jc w:val="center"/>
        </w:trPr>
        <w:tc>
          <w:tcPr>
            <w:tcW w:w="1728" w:type="dxa"/>
          </w:tcPr>
          <w:p w14:paraId="1CD4022E" w14:textId="77777777" w:rsidR="0073660F" w:rsidRDefault="00000000">
            <w:r>
              <w:rPr>
                <w:sz w:val="20"/>
              </w:rPr>
              <w:t>2-month</w:t>
            </w:r>
          </w:p>
        </w:tc>
        <w:tc>
          <w:tcPr>
            <w:tcW w:w="7632" w:type="dxa"/>
          </w:tcPr>
          <w:p w14:paraId="0C6460CD" w14:textId="77777777" w:rsidR="0073660F" w:rsidRDefault="00000000">
            <w:r>
              <w:rPr>
                <w:sz w:val="20"/>
              </w:rPr>
              <w:t>Certificate of Completion: Surgical Foundations — graduate has mastered aseptic technique, instrumentation, and patient preparation.</w:t>
            </w:r>
          </w:p>
        </w:tc>
      </w:tr>
      <w:tr w:rsidR="0073660F" w14:paraId="05D0DBD9" w14:textId="77777777">
        <w:trPr>
          <w:jc w:val="center"/>
        </w:trPr>
        <w:tc>
          <w:tcPr>
            <w:tcW w:w="1728" w:type="dxa"/>
          </w:tcPr>
          <w:p w14:paraId="62B92D3D" w14:textId="77777777" w:rsidR="0073660F" w:rsidRDefault="00000000">
            <w:r>
              <w:rPr>
                <w:sz w:val="20"/>
              </w:rPr>
              <w:t>6-month</w:t>
            </w:r>
          </w:p>
        </w:tc>
        <w:tc>
          <w:tcPr>
            <w:tcW w:w="7632" w:type="dxa"/>
          </w:tcPr>
          <w:p w14:paraId="75096E14" w14:textId="77777777" w:rsidR="0073660F" w:rsidRDefault="00000000">
            <w:r>
              <w:rPr>
                <w:sz w:val="20"/>
              </w:rPr>
              <w:t>Certificate of Proficiency: Surgical Nursing — graduate has completed scrub and circulating nurse duties, wound management, and anesthesia training.</w:t>
            </w:r>
          </w:p>
        </w:tc>
      </w:tr>
      <w:tr w:rsidR="0073660F" w14:paraId="2B430B7D" w14:textId="77777777">
        <w:trPr>
          <w:jc w:val="center"/>
        </w:trPr>
        <w:tc>
          <w:tcPr>
            <w:tcW w:w="1728" w:type="dxa"/>
          </w:tcPr>
          <w:p w14:paraId="388EBA92" w14:textId="77777777" w:rsidR="0073660F" w:rsidRDefault="00000000">
            <w:r>
              <w:rPr>
                <w:sz w:val="20"/>
              </w:rPr>
              <w:t>12-month</w:t>
            </w:r>
          </w:p>
        </w:tc>
        <w:tc>
          <w:tcPr>
            <w:tcW w:w="7632" w:type="dxa"/>
          </w:tcPr>
          <w:p w14:paraId="5698495B" w14:textId="77777777" w:rsidR="0073660F" w:rsidRDefault="00000000">
            <w:r>
              <w:rPr>
                <w:sz w:val="20"/>
              </w:rPr>
              <w:t>Program Completion: Veterinary Surgical Technician — graduate is prepared for surgical technician specialty roles.</w:t>
            </w:r>
          </w:p>
        </w:tc>
      </w:tr>
    </w:tbl>
    <w:p w14:paraId="461C95AC"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64E1852C" w14:textId="77777777">
        <w:trPr>
          <w:tblHeader/>
          <w:jc w:val="center"/>
        </w:trPr>
        <w:tc>
          <w:tcPr>
            <w:tcW w:w="1440" w:type="dxa"/>
            <w:shd w:val="clear" w:color="auto" w:fill="01696F"/>
          </w:tcPr>
          <w:p w14:paraId="51A6CA77" w14:textId="77777777" w:rsidR="0073660F" w:rsidRDefault="00000000">
            <w:r>
              <w:rPr>
                <w:b/>
                <w:color w:val="FFFFFF"/>
                <w:sz w:val="20"/>
              </w:rPr>
              <w:t>Course Code</w:t>
            </w:r>
          </w:p>
        </w:tc>
        <w:tc>
          <w:tcPr>
            <w:tcW w:w="3600" w:type="dxa"/>
            <w:shd w:val="clear" w:color="auto" w:fill="01696F"/>
          </w:tcPr>
          <w:p w14:paraId="06B20F0D" w14:textId="77777777" w:rsidR="0073660F" w:rsidRDefault="00000000">
            <w:r>
              <w:rPr>
                <w:b/>
                <w:color w:val="FFFFFF"/>
                <w:sz w:val="20"/>
              </w:rPr>
              <w:t>Course Title</w:t>
            </w:r>
          </w:p>
        </w:tc>
        <w:tc>
          <w:tcPr>
            <w:tcW w:w="1008" w:type="dxa"/>
            <w:shd w:val="clear" w:color="auto" w:fill="01696F"/>
          </w:tcPr>
          <w:p w14:paraId="77F814B3" w14:textId="77777777" w:rsidR="0073660F" w:rsidRDefault="00000000">
            <w:r>
              <w:rPr>
                <w:b/>
                <w:color w:val="FFFFFF"/>
                <w:sz w:val="20"/>
              </w:rPr>
              <w:t>Hours</w:t>
            </w:r>
          </w:p>
        </w:tc>
        <w:tc>
          <w:tcPr>
            <w:tcW w:w="1008" w:type="dxa"/>
            <w:shd w:val="clear" w:color="auto" w:fill="01696F"/>
          </w:tcPr>
          <w:p w14:paraId="033F12F6" w14:textId="77777777" w:rsidR="0073660F" w:rsidRDefault="00000000">
            <w:r>
              <w:rPr>
                <w:b/>
                <w:color w:val="FFFFFF"/>
                <w:sz w:val="20"/>
              </w:rPr>
              <w:t>Term</w:t>
            </w:r>
          </w:p>
        </w:tc>
        <w:tc>
          <w:tcPr>
            <w:tcW w:w="1872" w:type="dxa"/>
            <w:shd w:val="clear" w:color="auto" w:fill="01696F"/>
          </w:tcPr>
          <w:p w14:paraId="25C72BA1" w14:textId="77777777" w:rsidR="0073660F" w:rsidRDefault="00000000">
            <w:r>
              <w:rPr>
                <w:b/>
                <w:color w:val="FFFFFF"/>
                <w:sz w:val="20"/>
              </w:rPr>
              <w:t>Compliance</w:t>
            </w:r>
          </w:p>
        </w:tc>
      </w:tr>
      <w:tr w:rsidR="0073660F" w14:paraId="68E7942D" w14:textId="77777777">
        <w:trPr>
          <w:jc w:val="center"/>
        </w:trPr>
        <w:tc>
          <w:tcPr>
            <w:tcW w:w="1440" w:type="dxa"/>
          </w:tcPr>
          <w:p w14:paraId="3ABED6FB" w14:textId="77777777" w:rsidR="0073660F" w:rsidRDefault="00000000">
            <w:r>
              <w:rPr>
                <w:sz w:val="20"/>
              </w:rPr>
              <w:t>VST-101</w:t>
            </w:r>
          </w:p>
        </w:tc>
        <w:tc>
          <w:tcPr>
            <w:tcW w:w="3600" w:type="dxa"/>
          </w:tcPr>
          <w:p w14:paraId="464A2789" w14:textId="77777777" w:rsidR="0073660F" w:rsidRDefault="00000000">
            <w:r>
              <w:rPr>
                <w:sz w:val="20"/>
              </w:rPr>
              <w:t>Aseptic Technique &amp; Sterilization</w:t>
            </w:r>
          </w:p>
        </w:tc>
        <w:tc>
          <w:tcPr>
            <w:tcW w:w="1008" w:type="dxa"/>
          </w:tcPr>
          <w:p w14:paraId="25DB9022" w14:textId="77777777" w:rsidR="0073660F" w:rsidRDefault="00000000">
            <w:r>
              <w:rPr>
                <w:sz w:val="20"/>
              </w:rPr>
              <w:t>45 hrs</w:t>
            </w:r>
          </w:p>
        </w:tc>
        <w:tc>
          <w:tcPr>
            <w:tcW w:w="1008" w:type="dxa"/>
          </w:tcPr>
          <w:p w14:paraId="73352843" w14:textId="77777777" w:rsidR="0073660F" w:rsidRDefault="00000000">
            <w:r>
              <w:rPr>
                <w:sz w:val="20"/>
              </w:rPr>
              <w:t>Term 1</w:t>
            </w:r>
          </w:p>
        </w:tc>
        <w:tc>
          <w:tcPr>
            <w:tcW w:w="1872" w:type="dxa"/>
          </w:tcPr>
          <w:p w14:paraId="59569038" w14:textId="77777777" w:rsidR="0073660F" w:rsidRDefault="00000000">
            <w:r>
              <w:rPr>
                <w:sz w:val="20"/>
              </w:rPr>
              <w:t>NAVTA, AVMA, VTS</w:t>
            </w:r>
          </w:p>
        </w:tc>
      </w:tr>
      <w:tr w:rsidR="0073660F" w14:paraId="56DD2731" w14:textId="77777777">
        <w:trPr>
          <w:jc w:val="center"/>
        </w:trPr>
        <w:tc>
          <w:tcPr>
            <w:tcW w:w="1440" w:type="dxa"/>
          </w:tcPr>
          <w:p w14:paraId="172C6867" w14:textId="77777777" w:rsidR="0073660F" w:rsidRDefault="00000000">
            <w:r>
              <w:rPr>
                <w:sz w:val="20"/>
              </w:rPr>
              <w:t>VST-102</w:t>
            </w:r>
          </w:p>
        </w:tc>
        <w:tc>
          <w:tcPr>
            <w:tcW w:w="3600" w:type="dxa"/>
          </w:tcPr>
          <w:p w14:paraId="1DADFA08" w14:textId="77777777" w:rsidR="0073660F" w:rsidRDefault="00000000">
            <w:r>
              <w:rPr>
                <w:sz w:val="20"/>
              </w:rPr>
              <w:t>Surgical Instruments &amp; Equipment</w:t>
            </w:r>
          </w:p>
        </w:tc>
        <w:tc>
          <w:tcPr>
            <w:tcW w:w="1008" w:type="dxa"/>
          </w:tcPr>
          <w:p w14:paraId="365DCABE" w14:textId="77777777" w:rsidR="0073660F" w:rsidRDefault="00000000">
            <w:r>
              <w:rPr>
                <w:sz w:val="20"/>
              </w:rPr>
              <w:t>40 hrs</w:t>
            </w:r>
          </w:p>
        </w:tc>
        <w:tc>
          <w:tcPr>
            <w:tcW w:w="1008" w:type="dxa"/>
          </w:tcPr>
          <w:p w14:paraId="47379997" w14:textId="77777777" w:rsidR="0073660F" w:rsidRDefault="00000000">
            <w:r>
              <w:rPr>
                <w:sz w:val="20"/>
              </w:rPr>
              <w:t>Term 1</w:t>
            </w:r>
          </w:p>
        </w:tc>
        <w:tc>
          <w:tcPr>
            <w:tcW w:w="1872" w:type="dxa"/>
          </w:tcPr>
          <w:p w14:paraId="3B0C0308" w14:textId="77777777" w:rsidR="0073660F" w:rsidRDefault="00000000">
            <w:r>
              <w:rPr>
                <w:sz w:val="20"/>
              </w:rPr>
              <w:t>NAVTA, AVMA, VTS</w:t>
            </w:r>
          </w:p>
        </w:tc>
      </w:tr>
      <w:tr w:rsidR="0073660F" w14:paraId="3BB88D48" w14:textId="77777777">
        <w:trPr>
          <w:jc w:val="center"/>
        </w:trPr>
        <w:tc>
          <w:tcPr>
            <w:tcW w:w="1440" w:type="dxa"/>
          </w:tcPr>
          <w:p w14:paraId="7D35621B" w14:textId="77777777" w:rsidR="0073660F" w:rsidRDefault="00000000">
            <w:r>
              <w:rPr>
                <w:sz w:val="20"/>
              </w:rPr>
              <w:t>VST-103</w:t>
            </w:r>
          </w:p>
        </w:tc>
        <w:tc>
          <w:tcPr>
            <w:tcW w:w="3600" w:type="dxa"/>
          </w:tcPr>
          <w:p w14:paraId="0401A7D0" w14:textId="77777777" w:rsidR="0073660F" w:rsidRDefault="00000000">
            <w:r>
              <w:rPr>
                <w:sz w:val="20"/>
              </w:rPr>
              <w:t>Patient Preparation &amp; Positioning</w:t>
            </w:r>
          </w:p>
        </w:tc>
        <w:tc>
          <w:tcPr>
            <w:tcW w:w="1008" w:type="dxa"/>
          </w:tcPr>
          <w:p w14:paraId="4E8F8FBB" w14:textId="77777777" w:rsidR="0073660F" w:rsidRDefault="00000000">
            <w:r>
              <w:rPr>
                <w:sz w:val="20"/>
              </w:rPr>
              <w:t>35 hrs</w:t>
            </w:r>
          </w:p>
        </w:tc>
        <w:tc>
          <w:tcPr>
            <w:tcW w:w="1008" w:type="dxa"/>
          </w:tcPr>
          <w:p w14:paraId="7489E979" w14:textId="77777777" w:rsidR="0073660F" w:rsidRDefault="00000000">
            <w:r>
              <w:rPr>
                <w:sz w:val="20"/>
              </w:rPr>
              <w:t>Term 1</w:t>
            </w:r>
          </w:p>
        </w:tc>
        <w:tc>
          <w:tcPr>
            <w:tcW w:w="1872" w:type="dxa"/>
          </w:tcPr>
          <w:p w14:paraId="69CEC06A" w14:textId="77777777" w:rsidR="0073660F" w:rsidRDefault="00000000">
            <w:r>
              <w:rPr>
                <w:sz w:val="20"/>
              </w:rPr>
              <w:t>NAVTA, AVMA, VTS</w:t>
            </w:r>
          </w:p>
        </w:tc>
      </w:tr>
      <w:tr w:rsidR="0073660F" w14:paraId="146E1FD9" w14:textId="77777777">
        <w:trPr>
          <w:jc w:val="center"/>
        </w:trPr>
        <w:tc>
          <w:tcPr>
            <w:tcW w:w="1440" w:type="dxa"/>
          </w:tcPr>
          <w:p w14:paraId="3210D6C7" w14:textId="77777777" w:rsidR="0073660F" w:rsidRDefault="00000000">
            <w:r>
              <w:rPr>
                <w:sz w:val="20"/>
              </w:rPr>
              <w:t>VST-104</w:t>
            </w:r>
          </w:p>
        </w:tc>
        <w:tc>
          <w:tcPr>
            <w:tcW w:w="3600" w:type="dxa"/>
          </w:tcPr>
          <w:p w14:paraId="4B0C5F0B" w14:textId="77777777" w:rsidR="0073660F" w:rsidRDefault="00000000">
            <w:r>
              <w:rPr>
                <w:sz w:val="20"/>
              </w:rPr>
              <w:t>Scrub &amp; Circulating Nurse Duties</w:t>
            </w:r>
          </w:p>
        </w:tc>
        <w:tc>
          <w:tcPr>
            <w:tcW w:w="1008" w:type="dxa"/>
          </w:tcPr>
          <w:p w14:paraId="34A6FF2A" w14:textId="77777777" w:rsidR="0073660F" w:rsidRDefault="00000000">
            <w:r>
              <w:rPr>
                <w:sz w:val="20"/>
              </w:rPr>
              <w:t>45 hrs</w:t>
            </w:r>
          </w:p>
        </w:tc>
        <w:tc>
          <w:tcPr>
            <w:tcW w:w="1008" w:type="dxa"/>
          </w:tcPr>
          <w:p w14:paraId="0597C3C1" w14:textId="77777777" w:rsidR="0073660F" w:rsidRDefault="00000000">
            <w:r>
              <w:rPr>
                <w:sz w:val="20"/>
              </w:rPr>
              <w:t>Term 2</w:t>
            </w:r>
          </w:p>
        </w:tc>
        <w:tc>
          <w:tcPr>
            <w:tcW w:w="1872" w:type="dxa"/>
          </w:tcPr>
          <w:p w14:paraId="2A3D8042" w14:textId="77777777" w:rsidR="0073660F" w:rsidRDefault="00000000">
            <w:r>
              <w:rPr>
                <w:sz w:val="20"/>
              </w:rPr>
              <w:t>NAVTA, AVMA, VTS</w:t>
            </w:r>
          </w:p>
        </w:tc>
      </w:tr>
      <w:tr w:rsidR="0073660F" w14:paraId="15FC83BF" w14:textId="77777777">
        <w:trPr>
          <w:jc w:val="center"/>
        </w:trPr>
        <w:tc>
          <w:tcPr>
            <w:tcW w:w="1440" w:type="dxa"/>
          </w:tcPr>
          <w:p w14:paraId="5FC88054" w14:textId="77777777" w:rsidR="0073660F" w:rsidRDefault="00000000">
            <w:r>
              <w:rPr>
                <w:sz w:val="20"/>
              </w:rPr>
              <w:t>VST-105</w:t>
            </w:r>
          </w:p>
        </w:tc>
        <w:tc>
          <w:tcPr>
            <w:tcW w:w="3600" w:type="dxa"/>
          </w:tcPr>
          <w:p w14:paraId="29EFEEB5" w14:textId="77777777" w:rsidR="0073660F" w:rsidRDefault="00000000">
            <w:r>
              <w:rPr>
                <w:sz w:val="20"/>
              </w:rPr>
              <w:t>Surgical Care Expertise &amp; Wound Management</w:t>
            </w:r>
          </w:p>
        </w:tc>
        <w:tc>
          <w:tcPr>
            <w:tcW w:w="1008" w:type="dxa"/>
          </w:tcPr>
          <w:p w14:paraId="74A56793" w14:textId="77777777" w:rsidR="0073660F" w:rsidRDefault="00000000">
            <w:r>
              <w:rPr>
                <w:sz w:val="20"/>
              </w:rPr>
              <w:t>40 hrs</w:t>
            </w:r>
          </w:p>
        </w:tc>
        <w:tc>
          <w:tcPr>
            <w:tcW w:w="1008" w:type="dxa"/>
          </w:tcPr>
          <w:p w14:paraId="088359BB" w14:textId="77777777" w:rsidR="0073660F" w:rsidRDefault="00000000">
            <w:r>
              <w:rPr>
                <w:sz w:val="20"/>
              </w:rPr>
              <w:t>Term 2</w:t>
            </w:r>
          </w:p>
        </w:tc>
        <w:tc>
          <w:tcPr>
            <w:tcW w:w="1872" w:type="dxa"/>
          </w:tcPr>
          <w:p w14:paraId="321620FE" w14:textId="77777777" w:rsidR="0073660F" w:rsidRDefault="00000000">
            <w:r>
              <w:rPr>
                <w:sz w:val="20"/>
              </w:rPr>
              <w:t>NAVTA, AVMA, VTS</w:t>
            </w:r>
          </w:p>
        </w:tc>
      </w:tr>
      <w:tr w:rsidR="0073660F" w14:paraId="00E147F4" w14:textId="77777777">
        <w:trPr>
          <w:jc w:val="center"/>
        </w:trPr>
        <w:tc>
          <w:tcPr>
            <w:tcW w:w="1440" w:type="dxa"/>
          </w:tcPr>
          <w:p w14:paraId="1356F734" w14:textId="77777777" w:rsidR="0073660F" w:rsidRDefault="00000000">
            <w:r>
              <w:rPr>
                <w:sz w:val="20"/>
              </w:rPr>
              <w:t>VST-106</w:t>
            </w:r>
          </w:p>
        </w:tc>
        <w:tc>
          <w:tcPr>
            <w:tcW w:w="3600" w:type="dxa"/>
          </w:tcPr>
          <w:p w14:paraId="0A563DF1" w14:textId="77777777" w:rsidR="0073660F" w:rsidRDefault="00000000">
            <w:r>
              <w:rPr>
                <w:sz w:val="20"/>
              </w:rPr>
              <w:t>Pharmacology &amp; Laboratory for Surgical Nursing</w:t>
            </w:r>
          </w:p>
        </w:tc>
        <w:tc>
          <w:tcPr>
            <w:tcW w:w="1008" w:type="dxa"/>
          </w:tcPr>
          <w:p w14:paraId="2992F4EF" w14:textId="77777777" w:rsidR="0073660F" w:rsidRDefault="00000000">
            <w:r>
              <w:rPr>
                <w:sz w:val="20"/>
              </w:rPr>
              <w:t>35 hrs</w:t>
            </w:r>
          </w:p>
        </w:tc>
        <w:tc>
          <w:tcPr>
            <w:tcW w:w="1008" w:type="dxa"/>
          </w:tcPr>
          <w:p w14:paraId="05CB3903" w14:textId="77777777" w:rsidR="0073660F" w:rsidRDefault="00000000">
            <w:r>
              <w:rPr>
                <w:sz w:val="20"/>
              </w:rPr>
              <w:t>Term 2</w:t>
            </w:r>
          </w:p>
        </w:tc>
        <w:tc>
          <w:tcPr>
            <w:tcW w:w="1872" w:type="dxa"/>
          </w:tcPr>
          <w:p w14:paraId="6056E6CE" w14:textId="77777777" w:rsidR="0073660F" w:rsidRDefault="00000000">
            <w:r>
              <w:rPr>
                <w:sz w:val="20"/>
              </w:rPr>
              <w:t>NAVTA, AVMA, VTS</w:t>
            </w:r>
          </w:p>
        </w:tc>
      </w:tr>
      <w:tr w:rsidR="0073660F" w14:paraId="042010AA" w14:textId="77777777">
        <w:trPr>
          <w:jc w:val="center"/>
        </w:trPr>
        <w:tc>
          <w:tcPr>
            <w:tcW w:w="1440" w:type="dxa"/>
          </w:tcPr>
          <w:p w14:paraId="5D920A52" w14:textId="77777777" w:rsidR="0073660F" w:rsidRDefault="00000000">
            <w:r>
              <w:rPr>
                <w:sz w:val="20"/>
              </w:rPr>
              <w:t>VST-107</w:t>
            </w:r>
          </w:p>
        </w:tc>
        <w:tc>
          <w:tcPr>
            <w:tcW w:w="3600" w:type="dxa"/>
          </w:tcPr>
          <w:p w14:paraId="46A2CBD9" w14:textId="77777777" w:rsidR="0073660F" w:rsidRDefault="00000000">
            <w:r>
              <w:rPr>
                <w:sz w:val="20"/>
              </w:rPr>
              <w:t>Anesthesia &amp; Pain Management</w:t>
            </w:r>
          </w:p>
        </w:tc>
        <w:tc>
          <w:tcPr>
            <w:tcW w:w="1008" w:type="dxa"/>
          </w:tcPr>
          <w:p w14:paraId="6E7323E3" w14:textId="77777777" w:rsidR="0073660F" w:rsidRDefault="00000000">
            <w:r>
              <w:rPr>
                <w:sz w:val="20"/>
              </w:rPr>
              <w:t>40 hrs</w:t>
            </w:r>
          </w:p>
        </w:tc>
        <w:tc>
          <w:tcPr>
            <w:tcW w:w="1008" w:type="dxa"/>
          </w:tcPr>
          <w:p w14:paraId="5234B66C" w14:textId="77777777" w:rsidR="0073660F" w:rsidRDefault="00000000">
            <w:r>
              <w:rPr>
                <w:sz w:val="20"/>
              </w:rPr>
              <w:t>Term 2</w:t>
            </w:r>
          </w:p>
        </w:tc>
        <w:tc>
          <w:tcPr>
            <w:tcW w:w="1872" w:type="dxa"/>
          </w:tcPr>
          <w:p w14:paraId="4B4729EC" w14:textId="77777777" w:rsidR="0073660F" w:rsidRDefault="00000000">
            <w:r>
              <w:rPr>
                <w:sz w:val="20"/>
              </w:rPr>
              <w:t>NAVTA, AVMA, VTS</w:t>
            </w:r>
          </w:p>
        </w:tc>
      </w:tr>
      <w:tr w:rsidR="0073660F" w14:paraId="22EF53EF" w14:textId="77777777">
        <w:trPr>
          <w:jc w:val="center"/>
        </w:trPr>
        <w:tc>
          <w:tcPr>
            <w:tcW w:w="1440" w:type="dxa"/>
          </w:tcPr>
          <w:p w14:paraId="5D2BF9A3" w14:textId="77777777" w:rsidR="0073660F" w:rsidRDefault="00000000">
            <w:r>
              <w:rPr>
                <w:sz w:val="20"/>
              </w:rPr>
              <w:t>VST-108</w:t>
            </w:r>
          </w:p>
        </w:tc>
        <w:tc>
          <w:tcPr>
            <w:tcW w:w="3600" w:type="dxa"/>
          </w:tcPr>
          <w:p w14:paraId="7B14BEAC" w14:textId="053A8FAD" w:rsidR="0073660F" w:rsidRDefault="00000000">
            <w:r>
              <w:rPr>
                <w:sz w:val="20"/>
              </w:rPr>
              <w:t xml:space="preserve"> Surgical Techniques &amp; Procedures</w:t>
            </w:r>
          </w:p>
        </w:tc>
        <w:tc>
          <w:tcPr>
            <w:tcW w:w="1008" w:type="dxa"/>
          </w:tcPr>
          <w:p w14:paraId="65E3D23B" w14:textId="77777777" w:rsidR="0073660F" w:rsidRDefault="00000000">
            <w:r>
              <w:rPr>
                <w:sz w:val="20"/>
              </w:rPr>
              <w:t>50 hrs</w:t>
            </w:r>
          </w:p>
        </w:tc>
        <w:tc>
          <w:tcPr>
            <w:tcW w:w="1008" w:type="dxa"/>
          </w:tcPr>
          <w:p w14:paraId="7005041D" w14:textId="77777777" w:rsidR="0073660F" w:rsidRDefault="00000000">
            <w:r>
              <w:rPr>
                <w:sz w:val="20"/>
              </w:rPr>
              <w:t>Term 3</w:t>
            </w:r>
          </w:p>
        </w:tc>
        <w:tc>
          <w:tcPr>
            <w:tcW w:w="1872" w:type="dxa"/>
          </w:tcPr>
          <w:p w14:paraId="0B7BAED8" w14:textId="77777777" w:rsidR="0073660F" w:rsidRDefault="00000000">
            <w:r>
              <w:rPr>
                <w:sz w:val="20"/>
              </w:rPr>
              <w:t>NAVTA, AVMA, VTS</w:t>
            </w:r>
          </w:p>
        </w:tc>
      </w:tr>
      <w:tr w:rsidR="0073660F" w14:paraId="2557C798" w14:textId="77777777">
        <w:trPr>
          <w:jc w:val="center"/>
        </w:trPr>
        <w:tc>
          <w:tcPr>
            <w:tcW w:w="1440" w:type="dxa"/>
          </w:tcPr>
          <w:p w14:paraId="5273CBE5" w14:textId="77777777" w:rsidR="0073660F" w:rsidRDefault="00000000">
            <w:r>
              <w:rPr>
                <w:sz w:val="20"/>
              </w:rPr>
              <w:t>VST-109</w:t>
            </w:r>
          </w:p>
        </w:tc>
        <w:tc>
          <w:tcPr>
            <w:tcW w:w="3600" w:type="dxa"/>
          </w:tcPr>
          <w:p w14:paraId="3F61E263" w14:textId="77777777" w:rsidR="0073660F" w:rsidRDefault="00000000">
            <w:r>
              <w:rPr>
                <w:sz w:val="20"/>
              </w:rPr>
              <w:t>Diagnostic Imaging &amp; Radiography</w:t>
            </w:r>
          </w:p>
        </w:tc>
        <w:tc>
          <w:tcPr>
            <w:tcW w:w="1008" w:type="dxa"/>
          </w:tcPr>
          <w:p w14:paraId="2936D3C5" w14:textId="77777777" w:rsidR="0073660F" w:rsidRDefault="00000000">
            <w:r>
              <w:rPr>
                <w:sz w:val="20"/>
              </w:rPr>
              <w:t>35 hrs</w:t>
            </w:r>
          </w:p>
        </w:tc>
        <w:tc>
          <w:tcPr>
            <w:tcW w:w="1008" w:type="dxa"/>
          </w:tcPr>
          <w:p w14:paraId="3767044F" w14:textId="77777777" w:rsidR="0073660F" w:rsidRDefault="00000000">
            <w:r>
              <w:rPr>
                <w:sz w:val="20"/>
              </w:rPr>
              <w:t>Term 3</w:t>
            </w:r>
          </w:p>
        </w:tc>
        <w:tc>
          <w:tcPr>
            <w:tcW w:w="1872" w:type="dxa"/>
          </w:tcPr>
          <w:p w14:paraId="061D1914" w14:textId="77777777" w:rsidR="0073660F" w:rsidRDefault="00000000">
            <w:r>
              <w:rPr>
                <w:sz w:val="20"/>
              </w:rPr>
              <w:t>NAVTA, AVMA, VTS</w:t>
            </w:r>
          </w:p>
        </w:tc>
      </w:tr>
      <w:tr w:rsidR="0073660F" w14:paraId="5B3C697D" w14:textId="77777777">
        <w:trPr>
          <w:jc w:val="center"/>
        </w:trPr>
        <w:tc>
          <w:tcPr>
            <w:tcW w:w="1440" w:type="dxa"/>
          </w:tcPr>
          <w:p w14:paraId="3390D5F4" w14:textId="77777777" w:rsidR="0073660F" w:rsidRDefault="00000000">
            <w:r>
              <w:rPr>
                <w:sz w:val="20"/>
              </w:rPr>
              <w:t>VST-110</w:t>
            </w:r>
          </w:p>
        </w:tc>
        <w:tc>
          <w:tcPr>
            <w:tcW w:w="3600" w:type="dxa"/>
          </w:tcPr>
          <w:p w14:paraId="566CD345" w14:textId="77777777" w:rsidR="0073660F" w:rsidRDefault="00000000">
            <w:r>
              <w:rPr>
                <w:sz w:val="20"/>
              </w:rPr>
              <w:t>Emergency Critical Care &amp; Specialized Medicine</w:t>
            </w:r>
          </w:p>
        </w:tc>
        <w:tc>
          <w:tcPr>
            <w:tcW w:w="1008" w:type="dxa"/>
          </w:tcPr>
          <w:p w14:paraId="27F1F1E8" w14:textId="77777777" w:rsidR="0073660F" w:rsidRDefault="00000000">
            <w:r>
              <w:rPr>
                <w:sz w:val="20"/>
              </w:rPr>
              <w:t>45 hrs</w:t>
            </w:r>
          </w:p>
        </w:tc>
        <w:tc>
          <w:tcPr>
            <w:tcW w:w="1008" w:type="dxa"/>
          </w:tcPr>
          <w:p w14:paraId="07DA2415" w14:textId="77777777" w:rsidR="0073660F" w:rsidRDefault="00000000">
            <w:r>
              <w:rPr>
                <w:sz w:val="20"/>
              </w:rPr>
              <w:t>Term 3</w:t>
            </w:r>
          </w:p>
        </w:tc>
        <w:tc>
          <w:tcPr>
            <w:tcW w:w="1872" w:type="dxa"/>
          </w:tcPr>
          <w:p w14:paraId="56A6E217" w14:textId="77777777" w:rsidR="0073660F" w:rsidRDefault="00000000">
            <w:r>
              <w:rPr>
                <w:sz w:val="20"/>
              </w:rPr>
              <w:t>NAVTA, AVMA, VTS</w:t>
            </w:r>
          </w:p>
        </w:tc>
      </w:tr>
      <w:tr w:rsidR="0073660F" w14:paraId="3F4F89CC" w14:textId="77777777">
        <w:trPr>
          <w:jc w:val="center"/>
        </w:trPr>
        <w:tc>
          <w:tcPr>
            <w:tcW w:w="1440" w:type="dxa"/>
          </w:tcPr>
          <w:p w14:paraId="37A7D825" w14:textId="77777777" w:rsidR="0073660F" w:rsidRDefault="00000000">
            <w:r>
              <w:rPr>
                <w:sz w:val="20"/>
              </w:rPr>
              <w:t>VST-111</w:t>
            </w:r>
          </w:p>
        </w:tc>
        <w:tc>
          <w:tcPr>
            <w:tcW w:w="3600" w:type="dxa"/>
          </w:tcPr>
          <w:p w14:paraId="3D1BE752" w14:textId="77777777" w:rsidR="0073660F" w:rsidRDefault="00000000">
            <w:r>
              <w:rPr>
                <w:sz w:val="20"/>
              </w:rPr>
              <w:t>Exotic Animal Medicine &amp; Physical Rehabilitation</w:t>
            </w:r>
          </w:p>
        </w:tc>
        <w:tc>
          <w:tcPr>
            <w:tcW w:w="1008" w:type="dxa"/>
          </w:tcPr>
          <w:p w14:paraId="7286137F" w14:textId="77777777" w:rsidR="0073660F" w:rsidRDefault="00000000">
            <w:r>
              <w:rPr>
                <w:sz w:val="20"/>
              </w:rPr>
              <w:t>30 hrs</w:t>
            </w:r>
          </w:p>
        </w:tc>
        <w:tc>
          <w:tcPr>
            <w:tcW w:w="1008" w:type="dxa"/>
          </w:tcPr>
          <w:p w14:paraId="1CA6DFC2" w14:textId="77777777" w:rsidR="0073660F" w:rsidRDefault="00000000">
            <w:r>
              <w:rPr>
                <w:sz w:val="20"/>
              </w:rPr>
              <w:t>Term 3</w:t>
            </w:r>
          </w:p>
        </w:tc>
        <w:tc>
          <w:tcPr>
            <w:tcW w:w="1872" w:type="dxa"/>
          </w:tcPr>
          <w:p w14:paraId="48E2C940" w14:textId="77777777" w:rsidR="0073660F" w:rsidRDefault="00000000">
            <w:r>
              <w:rPr>
                <w:sz w:val="20"/>
              </w:rPr>
              <w:t>NAVTA, AVMA, VTS</w:t>
            </w:r>
          </w:p>
        </w:tc>
      </w:tr>
      <w:tr w:rsidR="0073660F" w14:paraId="0AD268DC" w14:textId="77777777">
        <w:trPr>
          <w:jc w:val="center"/>
        </w:trPr>
        <w:tc>
          <w:tcPr>
            <w:tcW w:w="1440" w:type="dxa"/>
          </w:tcPr>
          <w:p w14:paraId="69662003" w14:textId="77777777" w:rsidR="0073660F" w:rsidRDefault="00000000">
            <w:r>
              <w:rPr>
                <w:sz w:val="20"/>
              </w:rPr>
              <w:t>VST-112</w:t>
            </w:r>
          </w:p>
        </w:tc>
        <w:tc>
          <w:tcPr>
            <w:tcW w:w="3600" w:type="dxa"/>
          </w:tcPr>
          <w:p w14:paraId="0DE7092E" w14:textId="77777777" w:rsidR="0073660F" w:rsidRDefault="00000000">
            <w:r>
              <w:rPr>
                <w:sz w:val="20"/>
              </w:rPr>
              <w:t>Professional Practice, Communications &amp; Compliance</w:t>
            </w:r>
          </w:p>
        </w:tc>
        <w:tc>
          <w:tcPr>
            <w:tcW w:w="1008" w:type="dxa"/>
          </w:tcPr>
          <w:p w14:paraId="7357E760" w14:textId="77777777" w:rsidR="0073660F" w:rsidRDefault="00000000">
            <w:r>
              <w:rPr>
                <w:sz w:val="20"/>
              </w:rPr>
              <w:t>25 hrs</w:t>
            </w:r>
          </w:p>
        </w:tc>
        <w:tc>
          <w:tcPr>
            <w:tcW w:w="1008" w:type="dxa"/>
          </w:tcPr>
          <w:p w14:paraId="0E543A86" w14:textId="77777777" w:rsidR="0073660F" w:rsidRDefault="00000000">
            <w:r>
              <w:rPr>
                <w:sz w:val="20"/>
              </w:rPr>
              <w:t>Term 3</w:t>
            </w:r>
          </w:p>
        </w:tc>
        <w:tc>
          <w:tcPr>
            <w:tcW w:w="1872" w:type="dxa"/>
          </w:tcPr>
          <w:p w14:paraId="5055E8D7" w14:textId="77777777" w:rsidR="0073660F" w:rsidRDefault="00000000">
            <w:r>
              <w:rPr>
                <w:sz w:val="20"/>
              </w:rPr>
              <w:t>NAVTA, AVMA, VTS</w:t>
            </w:r>
          </w:p>
        </w:tc>
      </w:tr>
    </w:tbl>
    <w:p w14:paraId="450D70DA" w14:textId="498191B1" w:rsidR="0073660F" w:rsidRDefault="00000000">
      <w:pPr>
        <w:pStyle w:val="Heading2"/>
      </w:pPr>
      <w:r>
        <w:t xml:space="preserve"> Course Syllabi</w:t>
      </w:r>
    </w:p>
    <w:p w14:paraId="2FAF2620" w14:textId="77777777" w:rsidR="0073660F" w:rsidRDefault="00000000">
      <w:pPr>
        <w:pStyle w:val="Heading3"/>
      </w:pPr>
      <w:r>
        <w:t>Term 1: Surgical Foundations</w:t>
      </w:r>
    </w:p>
    <w:p w14:paraId="6D5665AD" w14:textId="77777777" w:rsidR="0073660F" w:rsidRDefault="00000000">
      <w:r>
        <w:rPr>
          <w:i/>
          <w:color w:val="7A7974"/>
          <w:sz w:val="20"/>
        </w:rPr>
        <w:t>Timeframe: Months 1-4 | Pedagogical Phase: Foundations</w:t>
      </w:r>
    </w:p>
    <w:p w14:paraId="268785B3" w14:textId="77777777" w:rsidR="0073660F" w:rsidRDefault="00000000">
      <w:pPr>
        <w:pStyle w:val="Heading4"/>
      </w:pPr>
      <w:r>
        <w:t>VST-101: Aseptic Technique &amp; Sterilization</w:t>
      </w:r>
    </w:p>
    <w:tbl>
      <w:tblPr>
        <w:tblStyle w:val="TableGrid"/>
        <w:tblW w:w="0" w:type="auto"/>
        <w:jc w:val="center"/>
        <w:tblLayout w:type="fixed"/>
        <w:tblLook w:val="04A0" w:firstRow="1" w:lastRow="0" w:firstColumn="1" w:lastColumn="0" w:noHBand="0" w:noVBand="1"/>
      </w:tblPr>
      <w:tblGrid>
        <w:gridCol w:w="2592"/>
        <w:gridCol w:w="6768"/>
      </w:tblGrid>
      <w:tr w:rsidR="0073660F" w14:paraId="17AF7BBD" w14:textId="77777777">
        <w:trPr>
          <w:tblHeader/>
          <w:jc w:val="center"/>
        </w:trPr>
        <w:tc>
          <w:tcPr>
            <w:tcW w:w="2592" w:type="dxa"/>
            <w:shd w:val="clear" w:color="auto" w:fill="01696F"/>
          </w:tcPr>
          <w:p w14:paraId="3820F493" w14:textId="77777777" w:rsidR="0073660F" w:rsidRDefault="00000000">
            <w:r>
              <w:rPr>
                <w:b/>
                <w:color w:val="FFFFFF"/>
                <w:sz w:val="20"/>
              </w:rPr>
              <w:t>Field</w:t>
            </w:r>
          </w:p>
        </w:tc>
        <w:tc>
          <w:tcPr>
            <w:tcW w:w="6768" w:type="dxa"/>
            <w:shd w:val="clear" w:color="auto" w:fill="01696F"/>
          </w:tcPr>
          <w:p w14:paraId="63538F5B" w14:textId="77777777" w:rsidR="0073660F" w:rsidRDefault="00000000">
            <w:r>
              <w:rPr>
                <w:b/>
                <w:color w:val="FFFFFF"/>
                <w:sz w:val="20"/>
              </w:rPr>
              <w:t>Details</w:t>
            </w:r>
          </w:p>
        </w:tc>
      </w:tr>
      <w:tr w:rsidR="0073660F" w14:paraId="67B19B21" w14:textId="77777777">
        <w:trPr>
          <w:jc w:val="center"/>
        </w:trPr>
        <w:tc>
          <w:tcPr>
            <w:tcW w:w="2592" w:type="dxa"/>
          </w:tcPr>
          <w:p w14:paraId="422AC7CB" w14:textId="77777777" w:rsidR="0073660F" w:rsidRDefault="00000000">
            <w:r>
              <w:rPr>
                <w:sz w:val="20"/>
              </w:rPr>
              <w:lastRenderedPageBreak/>
              <w:t>Instructional Hours</w:t>
            </w:r>
          </w:p>
        </w:tc>
        <w:tc>
          <w:tcPr>
            <w:tcW w:w="6768" w:type="dxa"/>
          </w:tcPr>
          <w:p w14:paraId="7E3F912E" w14:textId="77777777" w:rsidR="0073660F" w:rsidRDefault="00000000">
            <w:r>
              <w:rPr>
                <w:sz w:val="20"/>
              </w:rPr>
              <w:t>45 hours</w:t>
            </w:r>
          </w:p>
        </w:tc>
      </w:tr>
      <w:tr w:rsidR="0073660F" w14:paraId="44B941E4" w14:textId="77777777">
        <w:trPr>
          <w:jc w:val="center"/>
        </w:trPr>
        <w:tc>
          <w:tcPr>
            <w:tcW w:w="2592" w:type="dxa"/>
          </w:tcPr>
          <w:p w14:paraId="23991FED" w14:textId="77777777" w:rsidR="0073660F" w:rsidRDefault="00000000">
            <w:r>
              <w:rPr>
                <w:sz w:val="20"/>
              </w:rPr>
              <w:t>Term</w:t>
            </w:r>
          </w:p>
        </w:tc>
        <w:tc>
          <w:tcPr>
            <w:tcW w:w="6768" w:type="dxa"/>
          </w:tcPr>
          <w:p w14:paraId="446A7FE5" w14:textId="77777777" w:rsidR="0073660F" w:rsidRDefault="00000000">
            <w:r>
              <w:rPr>
                <w:sz w:val="20"/>
              </w:rPr>
              <w:t>Term 1 (Months 1-4)</w:t>
            </w:r>
          </w:p>
        </w:tc>
      </w:tr>
      <w:tr w:rsidR="0073660F" w14:paraId="0D0F40E9" w14:textId="77777777">
        <w:trPr>
          <w:jc w:val="center"/>
        </w:trPr>
        <w:tc>
          <w:tcPr>
            <w:tcW w:w="2592" w:type="dxa"/>
          </w:tcPr>
          <w:p w14:paraId="1221AF88" w14:textId="77777777" w:rsidR="0073660F" w:rsidRDefault="00000000">
            <w:r>
              <w:rPr>
                <w:sz w:val="20"/>
              </w:rPr>
              <w:t>Prerequisites</w:t>
            </w:r>
          </w:p>
        </w:tc>
        <w:tc>
          <w:tcPr>
            <w:tcW w:w="6768" w:type="dxa"/>
          </w:tcPr>
          <w:p w14:paraId="3157B6DE" w14:textId="77777777" w:rsidR="0073660F" w:rsidRDefault="00000000">
            <w:r>
              <w:rPr>
                <w:sz w:val="20"/>
              </w:rPr>
              <w:t>Veterinary technology credential or enrollment</w:t>
            </w:r>
          </w:p>
        </w:tc>
      </w:tr>
      <w:tr w:rsidR="0073660F" w14:paraId="78588E00" w14:textId="77777777">
        <w:trPr>
          <w:jc w:val="center"/>
        </w:trPr>
        <w:tc>
          <w:tcPr>
            <w:tcW w:w="2592" w:type="dxa"/>
          </w:tcPr>
          <w:p w14:paraId="1D39F174" w14:textId="77777777" w:rsidR="0073660F" w:rsidRDefault="00000000">
            <w:r>
              <w:rPr>
                <w:sz w:val="20"/>
              </w:rPr>
              <w:t>Compliance Alignment</w:t>
            </w:r>
          </w:p>
        </w:tc>
        <w:tc>
          <w:tcPr>
            <w:tcW w:w="6768" w:type="dxa"/>
          </w:tcPr>
          <w:p w14:paraId="52F0BB91" w14:textId="77777777" w:rsidR="0073660F" w:rsidRDefault="00000000">
            <w:r>
              <w:rPr>
                <w:sz w:val="20"/>
              </w:rPr>
              <w:t>NAVTA, AVMA, VTS</w:t>
            </w:r>
          </w:p>
        </w:tc>
      </w:tr>
    </w:tbl>
    <w:p w14:paraId="784C9E84" w14:textId="77777777" w:rsidR="0073660F" w:rsidRDefault="00000000">
      <w:pPr>
        <w:keepNext/>
      </w:pPr>
      <w:r>
        <w:rPr>
          <w:b/>
          <w:sz w:val="20"/>
        </w:rPr>
        <w:t>Course Description:</w:t>
      </w:r>
    </w:p>
    <w:p w14:paraId="2E6A2C5C" w14:textId="4C7E7123" w:rsidR="0073660F" w:rsidRDefault="00000000">
      <w:r>
        <w:rPr>
          <w:sz w:val="20"/>
        </w:rPr>
        <w:t xml:space="preserve"> coverage of aseptic technique, sterilization methods, and infection prevention in the surgical setting. Students learn steam sterilization, CDC guidelines for disinfection and sterilization, veterinary infection prevention and control, and sterile field maintenance.</w:t>
      </w:r>
    </w:p>
    <w:p w14:paraId="3A348962" w14:textId="77777777" w:rsidR="0073660F" w:rsidRDefault="00000000">
      <w:pPr>
        <w:keepNext/>
      </w:pPr>
      <w:r>
        <w:rPr>
          <w:b/>
          <w:sz w:val="20"/>
        </w:rPr>
        <w:t>Learning Outcomes:</w:t>
      </w:r>
    </w:p>
    <w:p w14:paraId="0C8744C7" w14:textId="77777777" w:rsidR="0073660F" w:rsidRDefault="00000000">
      <w:pPr>
        <w:pStyle w:val="ListBullet"/>
      </w:pPr>
      <w:r>
        <w:t>Apply aseptic technique in surgical environments</w:t>
      </w:r>
    </w:p>
    <w:p w14:paraId="3C664768" w14:textId="77777777" w:rsidR="0073660F" w:rsidRDefault="00000000">
      <w:pPr>
        <w:pStyle w:val="ListBullet"/>
      </w:pPr>
      <w:r>
        <w:t>Operate sterilization equipment and verify sterility</w:t>
      </w:r>
    </w:p>
    <w:p w14:paraId="3ACE34B4" w14:textId="77777777" w:rsidR="0073660F" w:rsidRDefault="00000000">
      <w:pPr>
        <w:pStyle w:val="ListBullet"/>
      </w:pPr>
      <w:r>
        <w:t>Implement CDC and veterinary infection control guidelines</w:t>
      </w:r>
    </w:p>
    <w:p w14:paraId="13C8A1A7" w14:textId="77777777" w:rsidR="0073660F" w:rsidRDefault="00000000">
      <w:pPr>
        <w:keepNext/>
      </w:pPr>
      <w:r>
        <w:rPr>
          <w:b/>
          <w:sz w:val="20"/>
        </w:rPr>
        <w:t>Major Topics Covered:</w:t>
      </w:r>
    </w:p>
    <w:p w14:paraId="12EE495B" w14:textId="77777777" w:rsidR="0073660F" w:rsidRDefault="00000000">
      <w:pPr>
        <w:pStyle w:val="ListBullet"/>
      </w:pPr>
      <w:r>
        <w:t>Aseptic Technique</w:t>
      </w:r>
    </w:p>
    <w:p w14:paraId="5A80D8B0" w14:textId="77777777" w:rsidR="0073660F" w:rsidRDefault="00000000">
      <w:pPr>
        <w:pStyle w:val="ListBullet"/>
      </w:pPr>
      <w:r>
        <w:t>Steam sterilization &amp; sterility</w:t>
      </w:r>
    </w:p>
    <w:p w14:paraId="1C05AD5C" w14:textId="77777777" w:rsidR="0073660F" w:rsidRDefault="00000000">
      <w:pPr>
        <w:pStyle w:val="ListBullet"/>
      </w:pPr>
      <w:r>
        <w:t>Center for Disease Control Guideline for Disinfection &amp; Sterilization in Healthcare</w:t>
      </w:r>
    </w:p>
    <w:p w14:paraId="20D85899" w14:textId="77777777" w:rsidR="0073660F" w:rsidRDefault="00000000">
      <w:pPr>
        <w:pStyle w:val="ListBullet"/>
      </w:pPr>
      <w:r>
        <w:t>Veterinary Infection Prevention &amp; Control</w:t>
      </w:r>
    </w:p>
    <w:p w14:paraId="26CBA593" w14:textId="77777777" w:rsidR="0073660F" w:rsidRDefault="00000000">
      <w:pPr>
        <w:pStyle w:val="ListBullet"/>
      </w:pPr>
      <w:r>
        <w:t>Personal Safety</w:t>
      </w:r>
    </w:p>
    <w:p w14:paraId="6D9BB085" w14:textId="77777777" w:rsidR="0073660F" w:rsidRDefault="0073660F"/>
    <w:p w14:paraId="08CFE065" w14:textId="77777777" w:rsidR="0073660F" w:rsidRDefault="00000000">
      <w:pPr>
        <w:pStyle w:val="Heading4"/>
      </w:pPr>
      <w:r>
        <w:t>VST-102: Surgical Instruments &amp; Equipment</w:t>
      </w:r>
    </w:p>
    <w:tbl>
      <w:tblPr>
        <w:tblStyle w:val="TableGrid"/>
        <w:tblW w:w="0" w:type="auto"/>
        <w:jc w:val="center"/>
        <w:tblLayout w:type="fixed"/>
        <w:tblLook w:val="04A0" w:firstRow="1" w:lastRow="0" w:firstColumn="1" w:lastColumn="0" w:noHBand="0" w:noVBand="1"/>
      </w:tblPr>
      <w:tblGrid>
        <w:gridCol w:w="2592"/>
        <w:gridCol w:w="6768"/>
      </w:tblGrid>
      <w:tr w:rsidR="0073660F" w14:paraId="5E275144" w14:textId="77777777">
        <w:trPr>
          <w:tblHeader/>
          <w:jc w:val="center"/>
        </w:trPr>
        <w:tc>
          <w:tcPr>
            <w:tcW w:w="2592" w:type="dxa"/>
            <w:shd w:val="clear" w:color="auto" w:fill="01696F"/>
          </w:tcPr>
          <w:p w14:paraId="29E042C2" w14:textId="77777777" w:rsidR="0073660F" w:rsidRDefault="00000000">
            <w:r>
              <w:rPr>
                <w:b/>
                <w:color w:val="FFFFFF"/>
                <w:sz w:val="20"/>
              </w:rPr>
              <w:t>Field</w:t>
            </w:r>
          </w:p>
        </w:tc>
        <w:tc>
          <w:tcPr>
            <w:tcW w:w="6768" w:type="dxa"/>
            <w:shd w:val="clear" w:color="auto" w:fill="01696F"/>
          </w:tcPr>
          <w:p w14:paraId="1B6DCB92" w14:textId="77777777" w:rsidR="0073660F" w:rsidRDefault="00000000">
            <w:r>
              <w:rPr>
                <w:b/>
                <w:color w:val="FFFFFF"/>
                <w:sz w:val="20"/>
              </w:rPr>
              <w:t>Details</w:t>
            </w:r>
          </w:p>
        </w:tc>
      </w:tr>
      <w:tr w:rsidR="0073660F" w14:paraId="090B9719" w14:textId="77777777">
        <w:trPr>
          <w:jc w:val="center"/>
        </w:trPr>
        <w:tc>
          <w:tcPr>
            <w:tcW w:w="2592" w:type="dxa"/>
          </w:tcPr>
          <w:p w14:paraId="25658482" w14:textId="77777777" w:rsidR="0073660F" w:rsidRDefault="00000000">
            <w:r>
              <w:rPr>
                <w:sz w:val="20"/>
              </w:rPr>
              <w:t>Instructional Hours</w:t>
            </w:r>
          </w:p>
        </w:tc>
        <w:tc>
          <w:tcPr>
            <w:tcW w:w="6768" w:type="dxa"/>
          </w:tcPr>
          <w:p w14:paraId="42992ACB" w14:textId="77777777" w:rsidR="0073660F" w:rsidRDefault="00000000">
            <w:r>
              <w:rPr>
                <w:sz w:val="20"/>
              </w:rPr>
              <w:t>40 hours</w:t>
            </w:r>
          </w:p>
        </w:tc>
      </w:tr>
      <w:tr w:rsidR="0073660F" w14:paraId="78AAEB80" w14:textId="77777777">
        <w:trPr>
          <w:jc w:val="center"/>
        </w:trPr>
        <w:tc>
          <w:tcPr>
            <w:tcW w:w="2592" w:type="dxa"/>
          </w:tcPr>
          <w:p w14:paraId="1CB05C65" w14:textId="77777777" w:rsidR="0073660F" w:rsidRDefault="00000000">
            <w:r>
              <w:rPr>
                <w:sz w:val="20"/>
              </w:rPr>
              <w:t>Term</w:t>
            </w:r>
          </w:p>
        </w:tc>
        <w:tc>
          <w:tcPr>
            <w:tcW w:w="6768" w:type="dxa"/>
          </w:tcPr>
          <w:p w14:paraId="34D55F04" w14:textId="77777777" w:rsidR="0073660F" w:rsidRDefault="00000000">
            <w:r>
              <w:rPr>
                <w:sz w:val="20"/>
              </w:rPr>
              <w:t>Term 1 (Months 1-4)</w:t>
            </w:r>
          </w:p>
        </w:tc>
      </w:tr>
      <w:tr w:rsidR="0073660F" w14:paraId="6AD8459B" w14:textId="77777777">
        <w:trPr>
          <w:jc w:val="center"/>
        </w:trPr>
        <w:tc>
          <w:tcPr>
            <w:tcW w:w="2592" w:type="dxa"/>
          </w:tcPr>
          <w:p w14:paraId="50197F8A" w14:textId="77777777" w:rsidR="0073660F" w:rsidRDefault="00000000">
            <w:r>
              <w:rPr>
                <w:sz w:val="20"/>
              </w:rPr>
              <w:t>Prerequisites</w:t>
            </w:r>
          </w:p>
        </w:tc>
        <w:tc>
          <w:tcPr>
            <w:tcW w:w="6768" w:type="dxa"/>
          </w:tcPr>
          <w:p w14:paraId="7D3EBCA7" w14:textId="77777777" w:rsidR="0073660F" w:rsidRDefault="00000000">
            <w:r>
              <w:rPr>
                <w:sz w:val="20"/>
              </w:rPr>
              <w:t>VST-101</w:t>
            </w:r>
          </w:p>
        </w:tc>
      </w:tr>
      <w:tr w:rsidR="0073660F" w14:paraId="43BE51B8" w14:textId="77777777">
        <w:trPr>
          <w:jc w:val="center"/>
        </w:trPr>
        <w:tc>
          <w:tcPr>
            <w:tcW w:w="2592" w:type="dxa"/>
          </w:tcPr>
          <w:p w14:paraId="05F33DBA" w14:textId="77777777" w:rsidR="0073660F" w:rsidRDefault="00000000">
            <w:r>
              <w:rPr>
                <w:sz w:val="20"/>
              </w:rPr>
              <w:t>Compliance Alignment</w:t>
            </w:r>
          </w:p>
        </w:tc>
        <w:tc>
          <w:tcPr>
            <w:tcW w:w="6768" w:type="dxa"/>
          </w:tcPr>
          <w:p w14:paraId="5F93CA22" w14:textId="77777777" w:rsidR="0073660F" w:rsidRDefault="00000000">
            <w:r>
              <w:rPr>
                <w:sz w:val="20"/>
              </w:rPr>
              <w:t>NAVTA, AVMA, VTS</w:t>
            </w:r>
          </w:p>
        </w:tc>
      </w:tr>
    </w:tbl>
    <w:p w14:paraId="7751D1BD" w14:textId="77777777" w:rsidR="0073660F" w:rsidRDefault="00000000">
      <w:pPr>
        <w:keepNext/>
      </w:pPr>
      <w:r>
        <w:rPr>
          <w:b/>
          <w:sz w:val="20"/>
        </w:rPr>
        <w:t>Course Description:</w:t>
      </w:r>
    </w:p>
    <w:p w14:paraId="18E82DF5" w14:textId="77777777" w:rsidR="0073660F" w:rsidRDefault="00000000">
      <w:r>
        <w:rPr>
          <w:sz w:val="20"/>
        </w:rPr>
        <w:t>Covers identification, care, and maintenance of surgical instruments and equipment. Students learn procedure-specific instrumentation, surgical instrument care and sterilization methods, and the use of veterinary instruments and equipment references.</w:t>
      </w:r>
    </w:p>
    <w:p w14:paraId="1E37D1DE" w14:textId="77777777" w:rsidR="0073660F" w:rsidRDefault="00000000">
      <w:pPr>
        <w:keepNext/>
      </w:pPr>
      <w:r>
        <w:rPr>
          <w:b/>
          <w:sz w:val="20"/>
        </w:rPr>
        <w:t>Learning Outcomes:</w:t>
      </w:r>
    </w:p>
    <w:p w14:paraId="5E7AFE86" w14:textId="77777777" w:rsidR="0073660F" w:rsidRDefault="00000000">
      <w:pPr>
        <w:pStyle w:val="ListBullet"/>
      </w:pPr>
      <w:r>
        <w:t>Identify surgical instruments by name and function</w:t>
      </w:r>
    </w:p>
    <w:p w14:paraId="2F834275" w14:textId="77777777" w:rsidR="0073660F" w:rsidRDefault="00000000">
      <w:pPr>
        <w:pStyle w:val="ListBullet"/>
      </w:pPr>
      <w:r>
        <w:t>Perform instrument care and sterilization</w:t>
      </w:r>
    </w:p>
    <w:p w14:paraId="59994BEF" w14:textId="77777777" w:rsidR="0073660F" w:rsidRDefault="00000000">
      <w:pPr>
        <w:pStyle w:val="ListBullet"/>
      </w:pPr>
      <w:r>
        <w:t>Select appropriate instruments for specific procedures</w:t>
      </w:r>
    </w:p>
    <w:p w14:paraId="6902E9F6" w14:textId="77777777" w:rsidR="0073660F" w:rsidRDefault="00000000">
      <w:pPr>
        <w:keepNext/>
      </w:pPr>
      <w:r>
        <w:rPr>
          <w:b/>
          <w:sz w:val="20"/>
        </w:rPr>
        <w:t>Major Topics Covered:</w:t>
      </w:r>
    </w:p>
    <w:p w14:paraId="2FD66FEA" w14:textId="77777777" w:rsidR="0073660F" w:rsidRDefault="00000000">
      <w:pPr>
        <w:pStyle w:val="ListBullet"/>
      </w:pPr>
      <w:r>
        <w:t>Equipment</w:t>
      </w:r>
    </w:p>
    <w:p w14:paraId="50902CEA" w14:textId="77777777" w:rsidR="0073660F" w:rsidRDefault="00000000">
      <w:pPr>
        <w:pStyle w:val="ListBullet"/>
      </w:pPr>
      <w:r>
        <w:t>Procedure Specific Instrumentation</w:t>
      </w:r>
    </w:p>
    <w:p w14:paraId="4617DCBB" w14:textId="77777777" w:rsidR="0073660F" w:rsidRDefault="00000000">
      <w:pPr>
        <w:pStyle w:val="ListBullet"/>
      </w:pPr>
      <w:r>
        <w:t>Surgical Instrument Care and Sterilization Methods</w:t>
      </w:r>
    </w:p>
    <w:p w14:paraId="1C7BD5F7" w14:textId="77777777" w:rsidR="0073660F" w:rsidRDefault="00000000">
      <w:pPr>
        <w:pStyle w:val="ListBullet"/>
      </w:pPr>
      <w:r>
        <w:lastRenderedPageBreak/>
        <w:t>Veterinary Instruments &amp; Equipment</w:t>
      </w:r>
    </w:p>
    <w:p w14:paraId="55CC2B03" w14:textId="77777777" w:rsidR="0073660F" w:rsidRDefault="00000000">
      <w:pPr>
        <w:pStyle w:val="ListBullet"/>
      </w:pPr>
      <w:r>
        <w:t>Surgical Instruments for Animal Health</w:t>
      </w:r>
    </w:p>
    <w:p w14:paraId="149AFA78" w14:textId="77777777" w:rsidR="0073660F" w:rsidRDefault="0073660F"/>
    <w:p w14:paraId="1887820C" w14:textId="77777777" w:rsidR="0073660F" w:rsidRDefault="00000000">
      <w:pPr>
        <w:pStyle w:val="Heading4"/>
      </w:pPr>
      <w:r>
        <w:t>VST-103: Patient Preparation &amp; Positioning</w:t>
      </w:r>
    </w:p>
    <w:tbl>
      <w:tblPr>
        <w:tblStyle w:val="TableGrid"/>
        <w:tblW w:w="0" w:type="auto"/>
        <w:jc w:val="center"/>
        <w:tblLayout w:type="fixed"/>
        <w:tblLook w:val="04A0" w:firstRow="1" w:lastRow="0" w:firstColumn="1" w:lastColumn="0" w:noHBand="0" w:noVBand="1"/>
      </w:tblPr>
      <w:tblGrid>
        <w:gridCol w:w="2592"/>
        <w:gridCol w:w="6768"/>
      </w:tblGrid>
      <w:tr w:rsidR="0073660F" w14:paraId="125EE397" w14:textId="77777777">
        <w:trPr>
          <w:tblHeader/>
          <w:jc w:val="center"/>
        </w:trPr>
        <w:tc>
          <w:tcPr>
            <w:tcW w:w="2592" w:type="dxa"/>
            <w:shd w:val="clear" w:color="auto" w:fill="01696F"/>
          </w:tcPr>
          <w:p w14:paraId="2194BF88" w14:textId="77777777" w:rsidR="0073660F" w:rsidRDefault="00000000">
            <w:r>
              <w:rPr>
                <w:b/>
                <w:color w:val="FFFFFF"/>
                <w:sz w:val="20"/>
              </w:rPr>
              <w:t>Field</w:t>
            </w:r>
          </w:p>
        </w:tc>
        <w:tc>
          <w:tcPr>
            <w:tcW w:w="6768" w:type="dxa"/>
            <w:shd w:val="clear" w:color="auto" w:fill="01696F"/>
          </w:tcPr>
          <w:p w14:paraId="62848E95" w14:textId="77777777" w:rsidR="0073660F" w:rsidRDefault="00000000">
            <w:r>
              <w:rPr>
                <w:b/>
                <w:color w:val="FFFFFF"/>
                <w:sz w:val="20"/>
              </w:rPr>
              <w:t>Details</w:t>
            </w:r>
          </w:p>
        </w:tc>
      </w:tr>
      <w:tr w:rsidR="0073660F" w14:paraId="50550503" w14:textId="77777777">
        <w:trPr>
          <w:jc w:val="center"/>
        </w:trPr>
        <w:tc>
          <w:tcPr>
            <w:tcW w:w="2592" w:type="dxa"/>
          </w:tcPr>
          <w:p w14:paraId="5D4DDC30" w14:textId="77777777" w:rsidR="0073660F" w:rsidRDefault="00000000">
            <w:r>
              <w:rPr>
                <w:sz w:val="20"/>
              </w:rPr>
              <w:t>Instructional Hours</w:t>
            </w:r>
          </w:p>
        </w:tc>
        <w:tc>
          <w:tcPr>
            <w:tcW w:w="6768" w:type="dxa"/>
          </w:tcPr>
          <w:p w14:paraId="0F051075" w14:textId="77777777" w:rsidR="0073660F" w:rsidRDefault="00000000">
            <w:r>
              <w:rPr>
                <w:sz w:val="20"/>
              </w:rPr>
              <w:t>35 hours</w:t>
            </w:r>
          </w:p>
        </w:tc>
      </w:tr>
      <w:tr w:rsidR="0073660F" w14:paraId="4A5A6CA5" w14:textId="77777777">
        <w:trPr>
          <w:jc w:val="center"/>
        </w:trPr>
        <w:tc>
          <w:tcPr>
            <w:tcW w:w="2592" w:type="dxa"/>
          </w:tcPr>
          <w:p w14:paraId="68AE19E1" w14:textId="77777777" w:rsidR="0073660F" w:rsidRDefault="00000000">
            <w:r>
              <w:rPr>
                <w:sz w:val="20"/>
              </w:rPr>
              <w:t>Term</w:t>
            </w:r>
          </w:p>
        </w:tc>
        <w:tc>
          <w:tcPr>
            <w:tcW w:w="6768" w:type="dxa"/>
          </w:tcPr>
          <w:p w14:paraId="7A23CC1D" w14:textId="77777777" w:rsidR="0073660F" w:rsidRDefault="00000000">
            <w:r>
              <w:rPr>
                <w:sz w:val="20"/>
              </w:rPr>
              <w:t>Term 1 (Months 1-4)</w:t>
            </w:r>
          </w:p>
        </w:tc>
      </w:tr>
      <w:tr w:rsidR="0073660F" w14:paraId="1300BF49" w14:textId="77777777">
        <w:trPr>
          <w:jc w:val="center"/>
        </w:trPr>
        <w:tc>
          <w:tcPr>
            <w:tcW w:w="2592" w:type="dxa"/>
          </w:tcPr>
          <w:p w14:paraId="0A06D661" w14:textId="77777777" w:rsidR="0073660F" w:rsidRDefault="00000000">
            <w:r>
              <w:rPr>
                <w:sz w:val="20"/>
              </w:rPr>
              <w:t>Prerequisites</w:t>
            </w:r>
          </w:p>
        </w:tc>
        <w:tc>
          <w:tcPr>
            <w:tcW w:w="6768" w:type="dxa"/>
          </w:tcPr>
          <w:p w14:paraId="435AF1F3" w14:textId="77777777" w:rsidR="0073660F" w:rsidRDefault="00000000">
            <w:r>
              <w:rPr>
                <w:sz w:val="20"/>
              </w:rPr>
              <w:t>VST-101</w:t>
            </w:r>
          </w:p>
        </w:tc>
      </w:tr>
      <w:tr w:rsidR="0073660F" w14:paraId="0B5830EE" w14:textId="77777777">
        <w:trPr>
          <w:jc w:val="center"/>
        </w:trPr>
        <w:tc>
          <w:tcPr>
            <w:tcW w:w="2592" w:type="dxa"/>
          </w:tcPr>
          <w:p w14:paraId="1EB71C5A" w14:textId="77777777" w:rsidR="0073660F" w:rsidRDefault="00000000">
            <w:r>
              <w:rPr>
                <w:sz w:val="20"/>
              </w:rPr>
              <w:t>Compliance Alignment</w:t>
            </w:r>
          </w:p>
        </w:tc>
        <w:tc>
          <w:tcPr>
            <w:tcW w:w="6768" w:type="dxa"/>
          </w:tcPr>
          <w:p w14:paraId="71C77173" w14:textId="77777777" w:rsidR="0073660F" w:rsidRDefault="00000000">
            <w:r>
              <w:rPr>
                <w:sz w:val="20"/>
              </w:rPr>
              <w:t>NAVTA, AVMA, VTS</w:t>
            </w:r>
          </w:p>
        </w:tc>
      </w:tr>
    </w:tbl>
    <w:p w14:paraId="5159E085" w14:textId="77777777" w:rsidR="0073660F" w:rsidRDefault="00000000">
      <w:pPr>
        <w:keepNext/>
      </w:pPr>
      <w:r>
        <w:rPr>
          <w:b/>
          <w:sz w:val="20"/>
        </w:rPr>
        <w:t>Course Description:</w:t>
      </w:r>
    </w:p>
    <w:p w14:paraId="000721CA" w14:textId="77777777" w:rsidR="0073660F" w:rsidRDefault="00000000">
      <w:r>
        <w:rPr>
          <w:sz w:val="20"/>
        </w:rPr>
        <w:t>Teaches patient preparation for surgery including clipping, surgical scrub, patient positioning, and surgical patient care. Students learn species-specific positioning techniques and pre-surgical assessment protocols.</w:t>
      </w:r>
    </w:p>
    <w:p w14:paraId="2CA80333" w14:textId="77777777" w:rsidR="0073660F" w:rsidRDefault="00000000">
      <w:pPr>
        <w:keepNext/>
      </w:pPr>
      <w:r>
        <w:rPr>
          <w:b/>
          <w:sz w:val="20"/>
        </w:rPr>
        <w:t>Learning Outcomes:</w:t>
      </w:r>
    </w:p>
    <w:p w14:paraId="448F7393" w14:textId="77777777" w:rsidR="0073660F" w:rsidRDefault="00000000">
      <w:pPr>
        <w:pStyle w:val="ListBullet"/>
      </w:pPr>
      <w:r>
        <w:t>Prepare patients for surgery using proper technique</w:t>
      </w:r>
    </w:p>
    <w:p w14:paraId="4E51B0C8" w14:textId="77777777" w:rsidR="0073660F" w:rsidRDefault="00000000">
      <w:pPr>
        <w:pStyle w:val="ListBullet"/>
      </w:pPr>
      <w:r>
        <w:t>Position patients for various surgical procedures</w:t>
      </w:r>
    </w:p>
    <w:p w14:paraId="2EF7D574" w14:textId="77777777" w:rsidR="0073660F" w:rsidRDefault="00000000">
      <w:pPr>
        <w:pStyle w:val="ListBullet"/>
      </w:pPr>
      <w:r>
        <w:t>Implement pre-surgical assessment protocols</w:t>
      </w:r>
    </w:p>
    <w:p w14:paraId="74C49316" w14:textId="77777777" w:rsidR="0073660F" w:rsidRDefault="00000000">
      <w:pPr>
        <w:keepNext/>
      </w:pPr>
      <w:r>
        <w:rPr>
          <w:b/>
          <w:sz w:val="20"/>
        </w:rPr>
        <w:t>Major Topics Covered:</w:t>
      </w:r>
    </w:p>
    <w:p w14:paraId="344BABED" w14:textId="77777777" w:rsidR="0073660F" w:rsidRDefault="00000000">
      <w:pPr>
        <w:pStyle w:val="ListBullet"/>
      </w:pPr>
      <w:r>
        <w:t>Patient Preparation and Positioning</w:t>
      </w:r>
    </w:p>
    <w:p w14:paraId="2C35C97B" w14:textId="7BFC6BB2" w:rsidR="0073660F" w:rsidRDefault="00000000" w:rsidP="002A707D">
      <w:pPr>
        <w:pStyle w:val="ListBullet"/>
      </w:pPr>
      <w:r>
        <w:t>Surgical Patient Care</w:t>
      </w:r>
    </w:p>
    <w:p w14:paraId="267F3BB1" w14:textId="77777777" w:rsidR="0073660F" w:rsidRDefault="00000000">
      <w:pPr>
        <w:pStyle w:val="Heading3"/>
      </w:pPr>
      <w:r>
        <w:t>Term 2: Intraoperative Nursing &amp; Wound Management</w:t>
      </w:r>
    </w:p>
    <w:p w14:paraId="7A21BE21" w14:textId="77777777" w:rsidR="0073660F" w:rsidRDefault="00000000">
      <w:r>
        <w:rPr>
          <w:i/>
          <w:color w:val="7A7974"/>
          <w:sz w:val="20"/>
        </w:rPr>
        <w:t>Timeframe: Months 5-8 | Pedagogical Phase: Core Skills</w:t>
      </w:r>
    </w:p>
    <w:p w14:paraId="7B87E71B" w14:textId="77777777" w:rsidR="0073660F" w:rsidRDefault="00000000">
      <w:pPr>
        <w:pStyle w:val="Heading4"/>
      </w:pPr>
      <w:r>
        <w:t>VST-104: Scrub &amp; Circulating Nurse Duties</w:t>
      </w:r>
    </w:p>
    <w:tbl>
      <w:tblPr>
        <w:tblStyle w:val="TableGrid"/>
        <w:tblW w:w="0" w:type="auto"/>
        <w:jc w:val="center"/>
        <w:tblLayout w:type="fixed"/>
        <w:tblLook w:val="04A0" w:firstRow="1" w:lastRow="0" w:firstColumn="1" w:lastColumn="0" w:noHBand="0" w:noVBand="1"/>
      </w:tblPr>
      <w:tblGrid>
        <w:gridCol w:w="2592"/>
        <w:gridCol w:w="6768"/>
      </w:tblGrid>
      <w:tr w:rsidR="0073660F" w14:paraId="54703816" w14:textId="77777777">
        <w:trPr>
          <w:tblHeader/>
          <w:jc w:val="center"/>
        </w:trPr>
        <w:tc>
          <w:tcPr>
            <w:tcW w:w="2592" w:type="dxa"/>
            <w:shd w:val="clear" w:color="auto" w:fill="01696F"/>
          </w:tcPr>
          <w:p w14:paraId="27B9DF09" w14:textId="77777777" w:rsidR="0073660F" w:rsidRDefault="00000000">
            <w:r>
              <w:rPr>
                <w:b/>
                <w:color w:val="FFFFFF"/>
                <w:sz w:val="20"/>
              </w:rPr>
              <w:t>Field</w:t>
            </w:r>
          </w:p>
        </w:tc>
        <w:tc>
          <w:tcPr>
            <w:tcW w:w="6768" w:type="dxa"/>
            <w:shd w:val="clear" w:color="auto" w:fill="01696F"/>
          </w:tcPr>
          <w:p w14:paraId="20AE2939" w14:textId="77777777" w:rsidR="0073660F" w:rsidRDefault="00000000">
            <w:r>
              <w:rPr>
                <w:b/>
                <w:color w:val="FFFFFF"/>
                <w:sz w:val="20"/>
              </w:rPr>
              <w:t>Details</w:t>
            </w:r>
          </w:p>
        </w:tc>
      </w:tr>
      <w:tr w:rsidR="0073660F" w14:paraId="63C30C17" w14:textId="77777777">
        <w:trPr>
          <w:jc w:val="center"/>
        </w:trPr>
        <w:tc>
          <w:tcPr>
            <w:tcW w:w="2592" w:type="dxa"/>
          </w:tcPr>
          <w:p w14:paraId="70248FA9" w14:textId="77777777" w:rsidR="0073660F" w:rsidRDefault="00000000">
            <w:r>
              <w:rPr>
                <w:sz w:val="20"/>
              </w:rPr>
              <w:t>Instructional Hours</w:t>
            </w:r>
          </w:p>
        </w:tc>
        <w:tc>
          <w:tcPr>
            <w:tcW w:w="6768" w:type="dxa"/>
          </w:tcPr>
          <w:p w14:paraId="45A84745" w14:textId="77777777" w:rsidR="0073660F" w:rsidRDefault="00000000">
            <w:r>
              <w:rPr>
                <w:sz w:val="20"/>
              </w:rPr>
              <w:t>45 hours</w:t>
            </w:r>
          </w:p>
        </w:tc>
      </w:tr>
      <w:tr w:rsidR="0073660F" w14:paraId="666512ED" w14:textId="77777777">
        <w:trPr>
          <w:jc w:val="center"/>
        </w:trPr>
        <w:tc>
          <w:tcPr>
            <w:tcW w:w="2592" w:type="dxa"/>
          </w:tcPr>
          <w:p w14:paraId="4CB3A905" w14:textId="77777777" w:rsidR="0073660F" w:rsidRDefault="00000000">
            <w:r>
              <w:rPr>
                <w:sz w:val="20"/>
              </w:rPr>
              <w:t>Term</w:t>
            </w:r>
          </w:p>
        </w:tc>
        <w:tc>
          <w:tcPr>
            <w:tcW w:w="6768" w:type="dxa"/>
          </w:tcPr>
          <w:p w14:paraId="2367F66A" w14:textId="77777777" w:rsidR="0073660F" w:rsidRDefault="00000000">
            <w:r>
              <w:rPr>
                <w:sz w:val="20"/>
              </w:rPr>
              <w:t>Term 2 (Months 5-8)</w:t>
            </w:r>
          </w:p>
        </w:tc>
      </w:tr>
      <w:tr w:rsidR="0073660F" w14:paraId="6F944343" w14:textId="77777777">
        <w:trPr>
          <w:jc w:val="center"/>
        </w:trPr>
        <w:tc>
          <w:tcPr>
            <w:tcW w:w="2592" w:type="dxa"/>
          </w:tcPr>
          <w:p w14:paraId="4E9406CE" w14:textId="77777777" w:rsidR="0073660F" w:rsidRDefault="00000000">
            <w:r>
              <w:rPr>
                <w:sz w:val="20"/>
              </w:rPr>
              <w:t>Prerequisites</w:t>
            </w:r>
          </w:p>
        </w:tc>
        <w:tc>
          <w:tcPr>
            <w:tcW w:w="6768" w:type="dxa"/>
          </w:tcPr>
          <w:p w14:paraId="1FD5FE94" w14:textId="77777777" w:rsidR="0073660F" w:rsidRDefault="00000000">
            <w:r>
              <w:rPr>
                <w:sz w:val="20"/>
              </w:rPr>
              <w:t>VST-101, VST-102, VST-103</w:t>
            </w:r>
          </w:p>
        </w:tc>
      </w:tr>
      <w:tr w:rsidR="0073660F" w14:paraId="54519BA5" w14:textId="77777777">
        <w:trPr>
          <w:jc w:val="center"/>
        </w:trPr>
        <w:tc>
          <w:tcPr>
            <w:tcW w:w="2592" w:type="dxa"/>
          </w:tcPr>
          <w:p w14:paraId="25E556D4" w14:textId="77777777" w:rsidR="0073660F" w:rsidRDefault="00000000">
            <w:r>
              <w:rPr>
                <w:sz w:val="20"/>
              </w:rPr>
              <w:t>Compliance Alignment</w:t>
            </w:r>
          </w:p>
        </w:tc>
        <w:tc>
          <w:tcPr>
            <w:tcW w:w="6768" w:type="dxa"/>
          </w:tcPr>
          <w:p w14:paraId="6A40D5A9" w14:textId="77777777" w:rsidR="0073660F" w:rsidRDefault="00000000">
            <w:r>
              <w:rPr>
                <w:sz w:val="20"/>
              </w:rPr>
              <w:t>NAVTA, AVMA, VTS</w:t>
            </w:r>
          </w:p>
        </w:tc>
      </w:tr>
    </w:tbl>
    <w:p w14:paraId="59CCEE51" w14:textId="77777777" w:rsidR="0073660F" w:rsidRDefault="00000000">
      <w:pPr>
        <w:keepNext/>
      </w:pPr>
      <w:r>
        <w:rPr>
          <w:b/>
          <w:sz w:val="20"/>
        </w:rPr>
        <w:t>Course Description:</w:t>
      </w:r>
    </w:p>
    <w:p w14:paraId="25DF906A" w14:textId="77777777" w:rsidR="0073660F" w:rsidRDefault="00000000">
      <w:r>
        <w:rPr>
          <w:sz w:val="20"/>
        </w:rPr>
        <w:t>Covers the roles and responsibilities of scrub and circulating nurses in veterinary surgery. Students learn gowning and gloving, sterile field maintenance, intraoperative assistance, and circulating nurse duties including monitoring and documentation.</w:t>
      </w:r>
    </w:p>
    <w:p w14:paraId="0CB3F712" w14:textId="77777777" w:rsidR="0073660F" w:rsidRDefault="00000000">
      <w:pPr>
        <w:keepNext/>
      </w:pPr>
      <w:r>
        <w:rPr>
          <w:b/>
          <w:sz w:val="20"/>
        </w:rPr>
        <w:t>Learning Outcomes:</w:t>
      </w:r>
    </w:p>
    <w:p w14:paraId="6F1A28BB" w14:textId="77777777" w:rsidR="0073660F" w:rsidRDefault="00000000">
      <w:pPr>
        <w:pStyle w:val="ListBullet"/>
      </w:pPr>
      <w:r>
        <w:t>Perform scrub nurse duties maintaining sterile technique</w:t>
      </w:r>
    </w:p>
    <w:p w14:paraId="59997ACE" w14:textId="77777777" w:rsidR="0073660F" w:rsidRDefault="00000000">
      <w:pPr>
        <w:pStyle w:val="ListBullet"/>
      </w:pPr>
      <w:r>
        <w:t>Execute circulating nurse responsibilities</w:t>
      </w:r>
    </w:p>
    <w:p w14:paraId="700907D3" w14:textId="77777777" w:rsidR="0073660F" w:rsidRDefault="00000000">
      <w:pPr>
        <w:pStyle w:val="ListBullet"/>
      </w:pPr>
      <w:r>
        <w:t>Assist surgeons during intraoperative procedures</w:t>
      </w:r>
    </w:p>
    <w:p w14:paraId="257E2570" w14:textId="77777777" w:rsidR="0073660F" w:rsidRDefault="00000000">
      <w:pPr>
        <w:keepNext/>
      </w:pPr>
      <w:r>
        <w:rPr>
          <w:b/>
          <w:sz w:val="20"/>
        </w:rPr>
        <w:lastRenderedPageBreak/>
        <w:t>Major Topics Covered:</w:t>
      </w:r>
    </w:p>
    <w:p w14:paraId="736EEFDC" w14:textId="77777777" w:rsidR="0073660F" w:rsidRDefault="00000000">
      <w:pPr>
        <w:pStyle w:val="ListBullet"/>
      </w:pPr>
      <w:r>
        <w:t>Circulating Nurse Duties</w:t>
      </w:r>
    </w:p>
    <w:p w14:paraId="01F4B147" w14:textId="77777777" w:rsidR="0073660F" w:rsidRDefault="00000000">
      <w:pPr>
        <w:pStyle w:val="ListBullet"/>
      </w:pPr>
      <w:r>
        <w:t>Scrub Nurse Duties</w:t>
      </w:r>
    </w:p>
    <w:p w14:paraId="28FFB477" w14:textId="1E804F33" w:rsidR="0073660F" w:rsidRDefault="00000000" w:rsidP="002A707D">
      <w:pPr>
        <w:pStyle w:val="ListBullet"/>
      </w:pPr>
      <w:r>
        <w:t>Adjunct Surgical Skills</w:t>
      </w:r>
    </w:p>
    <w:p w14:paraId="74BB080D" w14:textId="77777777" w:rsidR="0073660F" w:rsidRDefault="00000000">
      <w:pPr>
        <w:pStyle w:val="Heading4"/>
      </w:pPr>
      <w:r>
        <w:t>VST-105: Surgical Care Expertise &amp; Wound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6FC17D03" w14:textId="77777777">
        <w:trPr>
          <w:tblHeader/>
          <w:jc w:val="center"/>
        </w:trPr>
        <w:tc>
          <w:tcPr>
            <w:tcW w:w="2592" w:type="dxa"/>
            <w:shd w:val="clear" w:color="auto" w:fill="01696F"/>
          </w:tcPr>
          <w:p w14:paraId="4630DE39" w14:textId="77777777" w:rsidR="0073660F" w:rsidRDefault="00000000">
            <w:r>
              <w:rPr>
                <w:b/>
                <w:color w:val="FFFFFF"/>
                <w:sz w:val="20"/>
              </w:rPr>
              <w:t>Field</w:t>
            </w:r>
          </w:p>
        </w:tc>
        <w:tc>
          <w:tcPr>
            <w:tcW w:w="6768" w:type="dxa"/>
            <w:shd w:val="clear" w:color="auto" w:fill="01696F"/>
          </w:tcPr>
          <w:p w14:paraId="5BCA0227" w14:textId="77777777" w:rsidR="0073660F" w:rsidRDefault="00000000">
            <w:r>
              <w:rPr>
                <w:b/>
                <w:color w:val="FFFFFF"/>
                <w:sz w:val="20"/>
              </w:rPr>
              <w:t>Details</w:t>
            </w:r>
          </w:p>
        </w:tc>
      </w:tr>
      <w:tr w:rsidR="0073660F" w14:paraId="2BA9E59D" w14:textId="77777777">
        <w:trPr>
          <w:jc w:val="center"/>
        </w:trPr>
        <w:tc>
          <w:tcPr>
            <w:tcW w:w="2592" w:type="dxa"/>
          </w:tcPr>
          <w:p w14:paraId="6CE5DD0A" w14:textId="77777777" w:rsidR="0073660F" w:rsidRDefault="00000000">
            <w:r>
              <w:rPr>
                <w:sz w:val="20"/>
              </w:rPr>
              <w:t>Instructional Hours</w:t>
            </w:r>
          </w:p>
        </w:tc>
        <w:tc>
          <w:tcPr>
            <w:tcW w:w="6768" w:type="dxa"/>
          </w:tcPr>
          <w:p w14:paraId="495DB9B3" w14:textId="77777777" w:rsidR="0073660F" w:rsidRDefault="00000000">
            <w:r>
              <w:rPr>
                <w:sz w:val="20"/>
              </w:rPr>
              <w:t>40 hours</w:t>
            </w:r>
          </w:p>
        </w:tc>
      </w:tr>
      <w:tr w:rsidR="0073660F" w14:paraId="1FD5BF14" w14:textId="77777777">
        <w:trPr>
          <w:jc w:val="center"/>
        </w:trPr>
        <w:tc>
          <w:tcPr>
            <w:tcW w:w="2592" w:type="dxa"/>
          </w:tcPr>
          <w:p w14:paraId="2FDA8CDB" w14:textId="77777777" w:rsidR="0073660F" w:rsidRDefault="00000000">
            <w:r>
              <w:rPr>
                <w:sz w:val="20"/>
              </w:rPr>
              <w:t>Term</w:t>
            </w:r>
          </w:p>
        </w:tc>
        <w:tc>
          <w:tcPr>
            <w:tcW w:w="6768" w:type="dxa"/>
          </w:tcPr>
          <w:p w14:paraId="6E5A78B6" w14:textId="77777777" w:rsidR="0073660F" w:rsidRDefault="00000000">
            <w:r>
              <w:rPr>
                <w:sz w:val="20"/>
              </w:rPr>
              <w:t>Term 2 (Months 5-8)</w:t>
            </w:r>
          </w:p>
        </w:tc>
      </w:tr>
      <w:tr w:rsidR="0073660F" w14:paraId="1DDED26F" w14:textId="77777777">
        <w:trPr>
          <w:jc w:val="center"/>
        </w:trPr>
        <w:tc>
          <w:tcPr>
            <w:tcW w:w="2592" w:type="dxa"/>
          </w:tcPr>
          <w:p w14:paraId="6610178A" w14:textId="77777777" w:rsidR="0073660F" w:rsidRDefault="00000000">
            <w:r>
              <w:rPr>
                <w:sz w:val="20"/>
              </w:rPr>
              <w:t>Prerequisites</w:t>
            </w:r>
          </w:p>
        </w:tc>
        <w:tc>
          <w:tcPr>
            <w:tcW w:w="6768" w:type="dxa"/>
          </w:tcPr>
          <w:p w14:paraId="1263E898" w14:textId="77777777" w:rsidR="0073660F" w:rsidRDefault="00000000">
            <w:r>
              <w:rPr>
                <w:sz w:val="20"/>
              </w:rPr>
              <w:t>VST-103, VST-104</w:t>
            </w:r>
          </w:p>
        </w:tc>
      </w:tr>
      <w:tr w:rsidR="0073660F" w14:paraId="78F1E3A8" w14:textId="77777777">
        <w:trPr>
          <w:jc w:val="center"/>
        </w:trPr>
        <w:tc>
          <w:tcPr>
            <w:tcW w:w="2592" w:type="dxa"/>
          </w:tcPr>
          <w:p w14:paraId="083B9D2E" w14:textId="77777777" w:rsidR="0073660F" w:rsidRDefault="00000000">
            <w:r>
              <w:rPr>
                <w:sz w:val="20"/>
              </w:rPr>
              <w:t>Compliance Alignment</w:t>
            </w:r>
          </w:p>
        </w:tc>
        <w:tc>
          <w:tcPr>
            <w:tcW w:w="6768" w:type="dxa"/>
          </w:tcPr>
          <w:p w14:paraId="7209B1AB" w14:textId="77777777" w:rsidR="0073660F" w:rsidRDefault="00000000">
            <w:r>
              <w:rPr>
                <w:sz w:val="20"/>
              </w:rPr>
              <w:t>NAVTA, AVMA, VTS</w:t>
            </w:r>
          </w:p>
        </w:tc>
      </w:tr>
    </w:tbl>
    <w:p w14:paraId="72B78BA8" w14:textId="77777777" w:rsidR="0073660F" w:rsidRDefault="00000000">
      <w:pPr>
        <w:keepNext/>
      </w:pPr>
      <w:r>
        <w:rPr>
          <w:b/>
          <w:sz w:val="20"/>
        </w:rPr>
        <w:t>Course Description:</w:t>
      </w:r>
    </w:p>
    <w:p w14:paraId="06758DF7" w14:textId="77777777" w:rsidR="0073660F" w:rsidRDefault="00000000">
      <w:r>
        <w:rPr>
          <w:sz w:val="20"/>
        </w:rPr>
        <w:t>Covers postoperative care, bandaging, wound management, and wound closure techniques. Students learn Ethicon wound closure principles, bandaging techniques, wound assessment, and management of surgical complications.</w:t>
      </w:r>
    </w:p>
    <w:p w14:paraId="66D3FFCA" w14:textId="77777777" w:rsidR="0073660F" w:rsidRDefault="00000000">
      <w:pPr>
        <w:keepNext/>
      </w:pPr>
      <w:r>
        <w:rPr>
          <w:b/>
          <w:sz w:val="20"/>
        </w:rPr>
        <w:t>Learning Outcomes:</w:t>
      </w:r>
    </w:p>
    <w:p w14:paraId="6E08D806" w14:textId="77777777" w:rsidR="0073660F" w:rsidRDefault="00000000">
      <w:pPr>
        <w:pStyle w:val="ListBullet"/>
      </w:pPr>
      <w:r>
        <w:t>Apply appropriate bandaging and wound care techniques</w:t>
      </w:r>
    </w:p>
    <w:p w14:paraId="645450BE" w14:textId="77777777" w:rsidR="0073660F" w:rsidRDefault="00000000">
      <w:pPr>
        <w:pStyle w:val="ListBullet"/>
      </w:pPr>
      <w:r>
        <w:t>Manage postoperative wound healing</w:t>
      </w:r>
    </w:p>
    <w:p w14:paraId="11AA7EE4" w14:textId="77777777" w:rsidR="0073660F" w:rsidRDefault="00000000">
      <w:pPr>
        <w:pStyle w:val="ListBullet"/>
      </w:pPr>
      <w:r>
        <w:t>Implement wound closure methods</w:t>
      </w:r>
    </w:p>
    <w:p w14:paraId="54D29997" w14:textId="77777777" w:rsidR="0073660F" w:rsidRDefault="00000000">
      <w:pPr>
        <w:keepNext/>
      </w:pPr>
      <w:r>
        <w:rPr>
          <w:b/>
          <w:sz w:val="20"/>
        </w:rPr>
        <w:t>Major Topics Covered:</w:t>
      </w:r>
    </w:p>
    <w:p w14:paraId="2E5B0881" w14:textId="77777777" w:rsidR="0073660F" w:rsidRDefault="00000000">
      <w:pPr>
        <w:pStyle w:val="ListBullet"/>
      </w:pPr>
      <w:r>
        <w:t>Bandaging and Wound Management</w:t>
      </w:r>
    </w:p>
    <w:p w14:paraId="7561FDC0" w14:textId="77777777" w:rsidR="0073660F" w:rsidRDefault="00000000">
      <w:pPr>
        <w:pStyle w:val="ListBullet"/>
      </w:pPr>
      <w:r>
        <w:t>Surgical Care Expertise</w:t>
      </w:r>
    </w:p>
    <w:p w14:paraId="4B509421" w14:textId="77777777" w:rsidR="0073660F" w:rsidRDefault="00000000">
      <w:pPr>
        <w:pStyle w:val="ListBullet"/>
      </w:pPr>
      <w:r>
        <w:t>Ethicon Wound Closure</w:t>
      </w:r>
    </w:p>
    <w:p w14:paraId="1EEED978" w14:textId="4D1A8FC6" w:rsidR="0073660F" w:rsidRDefault="00000000" w:rsidP="002A707D">
      <w:pPr>
        <w:pStyle w:val="ListBullet"/>
      </w:pPr>
      <w:r>
        <w:t>Small Animal Surgery Errors &amp; Complications in Surgery</w:t>
      </w:r>
    </w:p>
    <w:p w14:paraId="4C1987AA" w14:textId="77777777" w:rsidR="0073660F" w:rsidRDefault="00000000">
      <w:pPr>
        <w:pStyle w:val="Heading4"/>
      </w:pPr>
      <w:r>
        <w:t>VST-106: Pharmacology &amp; Laboratory for Surgical Nursing</w:t>
      </w:r>
    </w:p>
    <w:tbl>
      <w:tblPr>
        <w:tblStyle w:val="TableGrid"/>
        <w:tblW w:w="0" w:type="auto"/>
        <w:jc w:val="center"/>
        <w:tblLayout w:type="fixed"/>
        <w:tblLook w:val="04A0" w:firstRow="1" w:lastRow="0" w:firstColumn="1" w:lastColumn="0" w:noHBand="0" w:noVBand="1"/>
      </w:tblPr>
      <w:tblGrid>
        <w:gridCol w:w="2592"/>
        <w:gridCol w:w="6768"/>
      </w:tblGrid>
      <w:tr w:rsidR="0073660F" w14:paraId="12FFE9B0" w14:textId="77777777">
        <w:trPr>
          <w:tblHeader/>
          <w:jc w:val="center"/>
        </w:trPr>
        <w:tc>
          <w:tcPr>
            <w:tcW w:w="2592" w:type="dxa"/>
            <w:shd w:val="clear" w:color="auto" w:fill="01696F"/>
          </w:tcPr>
          <w:p w14:paraId="0A767202" w14:textId="77777777" w:rsidR="0073660F" w:rsidRDefault="00000000">
            <w:r>
              <w:rPr>
                <w:b/>
                <w:color w:val="FFFFFF"/>
                <w:sz w:val="20"/>
              </w:rPr>
              <w:t>Field</w:t>
            </w:r>
          </w:p>
        </w:tc>
        <w:tc>
          <w:tcPr>
            <w:tcW w:w="6768" w:type="dxa"/>
            <w:shd w:val="clear" w:color="auto" w:fill="01696F"/>
          </w:tcPr>
          <w:p w14:paraId="7D0063C1" w14:textId="77777777" w:rsidR="0073660F" w:rsidRDefault="00000000">
            <w:r>
              <w:rPr>
                <w:b/>
                <w:color w:val="FFFFFF"/>
                <w:sz w:val="20"/>
              </w:rPr>
              <w:t>Details</w:t>
            </w:r>
          </w:p>
        </w:tc>
      </w:tr>
      <w:tr w:rsidR="0073660F" w14:paraId="5EDD9591" w14:textId="77777777">
        <w:trPr>
          <w:jc w:val="center"/>
        </w:trPr>
        <w:tc>
          <w:tcPr>
            <w:tcW w:w="2592" w:type="dxa"/>
          </w:tcPr>
          <w:p w14:paraId="7EB4C11A" w14:textId="77777777" w:rsidR="0073660F" w:rsidRDefault="00000000">
            <w:r>
              <w:rPr>
                <w:sz w:val="20"/>
              </w:rPr>
              <w:t>Instructional Hours</w:t>
            </w:r>
          </w:p>
        </w:tc>
        <w:tc>
          <w:tcPr>
            <w:tcW w:w="6768" w:type="dxa"/>
          </w:tcPr>
          <w:p w14:paraId="7760FD2D" w14:textId="77777777" w:rsidR="0073660F" w:rsidRDefault="00000000">
            <w:r>
              <w:rPr>
                <w:sz w:val="20"/>
              </w:rPr>
              <w:t>35 hours</w:t>
            </w:r>
          </w:p>
        </w:tc>
      </w:tr>
      <w:tr w:rsidR="0073660F" w14:paraId="6759E2BB" w14:textId="77777777">
        <w:trPr>
          <w:jc w:val="center"/>
        </w:trPr>
        <w:tc>
          <w:tcPr>
            <w:tcW w:w="2592" w:type="dxa"/>
          </w:tcPr>
          <w:p w14:paraId="75BFBD01" w14:textId="77777777" w:rsidR="0073660F" w:rsidRDefault="00000000">
            <w:r>
              <w:rPr>
                <w:sz w:val="20"/>
              </w:rPr>
              <w:t>Term</w:t>
            </w:r>
          </w:p>
        </w:tc>
        <w:tc>
          <w:tcPr>
            <w:tcW w:w="6768" w:type="dxa"/>
          </w:tcPr>
          <w:p w14:paraId="57C2CDB1" w14:textId="77777777" w:rsidR="0073660F" w:rsidRDefault="00000000">
            <w:r>
              <w:rPr>
                <w:sz w:val="20"/>
              </w:rPr>
              <w:t>Term 2 (Months 5-8)</w:t>
            </w:r>
          </w:p>
        </w:tc>
      </w:tr>
      <w:tr w:rsidR="0073660F" w14:paraId="5B66B355" w14:textId="77777777">
        <w:trPr>
          <w:jc w:val="center"/>
        </w:trPr>
        <w:tc>
          <w:tcPr>
            <w:tcW w:w="2592" w:type="dxa"/>
          </w:tcPr>
          <w:p w14:paraId="7E5BFB31" w14:textId="77777777" w:rsidR="0073660F" w:rsidRDefault="00000000">
            <w:r>
              <w:rPr>
                <w:sz w:val="20"/>
              </w:rPr>
              <w:t>Prerequisites</w:t>
            </w:r>
          </w:p>
        </w:tc>
        <w:tc>
          <w:tcPr>
            <w:tcW w:w="6768" w:type="dxa"/>
          </w:tcPr>
          <w:p w14:paraId="29C09025" w14:textId="77777777" w:rsidR="0073660F" w:rsidRDefault="00000000">
            <w:r>
              <w:rPr>
                <w:sz w:val="20"/>
              </w:rPr>
              <w:t>VST-101</w:t>
            </w:r>
          </w:p>
        </w:tc>
      </w:tr>
      <w:tr w:rsidR="0073660F" w14:paraId="5166E0BC" w14:textId="77777777">
        <w:trPr>
          <w:jc w:val="center"/>
        </w:trPr>
        <w:tc>
          <w:tcPr>
            <w:tcW w:w="2592" w:type="dxa"/>
          </w:tcPr>
          <w:p w14:paraId="0DFAA032" w14:textId="77777777" w:rsidR="0073660F" w:rsidRDefault="00000000">
            <w:r>
              <w:rPr>
                <w:sz w:val="20"/>
              </w:rPr>
              <w:t>Compliance Alignment</w:t>
            </w:r>
          </w:p>
        </w:tc>
        <w:tc>
          <w:tcPr>
            <w:tcW w:w="6768" w:type="dxa"/>
          </w:tcPr>
          <w:p w14:paraId="62E0493F" w14:textId="77777777" w:rsidR="0073660F" w:rsidRDefault="00000000">
            <w:r>
              <w:rPr>
                <w:sz w:val="20"/>
              </w:rPr>
              <w:t>NAVTA, AVMA, VTS</w:t>
            </w:r>
          </w:p>
        </w:tc>
      </w:tr>
    </w:tbl>
    <w:p w14:paraId="72C866E2" w14:textId="77777777" w:rsidR="0073660F" w:rsidRDefault="00000000">
      <w:pPr>
        <w:keepNext/>
      </w:pPr>
      <w:r>
        <w:rPr>
          <w:b/>
          <w:sz w:val="20"/>
        </w:rPr>
        <w:t>Course Description:</w:t>
      </w:r>
    </w:p>
    <w:p w14:paraId="0D1FDD19" w14:textId="77777777" w:rsidR="0073660F" w:rsidRDefault="00000000">
      <w:r>
        <w:rPr>
          <w:sz w:val="20"/>
        </w:rPr>
        <w:t>Covers pharmacology and laboratory procedures relevant to surgical nursing. Students learn practical pharmacology, pre-surgical laboratory diagnostics, and medication management in the perioperative period.</w:t>
      </w:r>
    </w:p>
    <w:p w14:paraId="1A71B843" w14:textId="77777777" w:rsidR="0073660F" w:rsidRDefault="00000000">
      <w:pPr>
        <w:keepNext/>
      </w:pPr>
      <w:r>
        <w:rPr>
          <w:b/>
          <w:sz w:val="20"/>
        </w:rPr>
        <w:t>Learning Outcomes:</w:t>
      </w:r>
    </w:p>
    <w:p w14:paraId="17B6B450" w14:textId="77777777" w:rsidR="0073660F" w:rsidRDefault="00000000">
      <w:pPr>
        <w:pStyle w:val="ListBullet"/>
      </w:pPr>
      <w:r>
        <w:t>Apply pharmacology principles to surgical nursing</w:t>
      </w:r>
    </w:p>
    <w:p w14:paraId="57302FF6" w14:textId="77777777" w:rsidR="0073660F" w:rsidRDefault="00000000">
      <w:pPr>
        <w:pStyle w:val="ListBullet"/>
      </w:pPr>
      <w:r>
        <w:t>Interpret pre-surgical laboratory results</w:t>
      </w:r>
    </w:p>
    <w:p w14:paraId="6EACD478" w14:textId="77777777" w:rsidR="0073660F" w:rsidRDefault="00000000">
      <w:pPr>
        <w:pStyle w:val="ListBullet"/>
      </w:pPr>
      <w:r>
        <w:t>Manage perioperative medications safely</w:t>
      </w:r>
    </w:p>
    <w:p w14:paraId="775FF334" w14:textId="77777777" w:rsidR="0073660F" w:rsidRDefault="00000000">
      <w:pPr>
        <w:keepNext/>
      </w:pPr>
      <w:r>
        <w:rPr>
          <w:b/>
          <w:sz w:val="20"/>
        </w:rPr>
        <w:t>Major Topics Covered:</w:t>
      </w:r>
    </w:p>
    <w:p w14:paraId="37021C95" w14:textId="77777777" w:rsidR="0073660F" w:rsidRDefault="00000000">
      <w:pPr>
        <w:pStyle w:val="ListBullet"/>
      </w:pPr>
      <w:r>
        <w:t>Pharmacology and Laboratory</w:t>
      </w:r>
    </w:p>
    <w:p w14:paraId="543D4248" w14:textId="04D31FED" w:rsidR="0073660F" w:rsidRDefault="00000000" w:rsidP="002A707D">
      <w:pPr>
        <w:pStyle w:val="ListBullet"/>
      </w:pPr>
      <w:r>
        <w:lastRenderedPageBreak/>
        <w:t>Practical Pharmacology</w:t>
      </w:r>
    </w:p>
    <w:p w14:paraId="4D249C59" w14:textId="77777777" w:rsidR="0073660F" w:rsidRDefault="00000000">
      <w:pPr>
        <w:pStyle w:val="Heading4"/>
      </w:pPr>
      <w:r>
        <w:t>VST-107: Anesthesia &amp; Pain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57F1A51E" w14:textId="77777777">
        <w:trPr>
          <w:tblHeader/>
          <w:jc w:val="center"/>
        </w:trPr>
        <w:tc>
          <w:tcPr>
            <w:tcW w:w="2592" w:type="dxa"/>
            <w:shd w:val="clear" w:color="auto" w:fill="01696F"/>
          </w:tcPr>
          <w:p w14:paraId="108ED428" w14:textId="77777777" w:rsidR="0073660F" w:rsidRDefault="00000000">
            <w:r>
              <w:rPr>
                <w:b/>
                <w:color w:val="FFFFFF"/>
                <w:sz w:val="20"/>
              </w:rPr>
              <w:t>Field</w:t>
            </w:r>
          </w:p>
        </w:tc>
        <w:tc>
          <w:tcPr>
            <w:tcW w:w="6768" w:type="dxa"/>
            <w:shd w:val="clear" w:color="auto" w:fill="01696F"/>
          </w:tcPr>
          <w:p w14:paraId="526DC37E" w14:textId="77777777" w:rsidR="0073660F" w:rsidRDefault="00000000">
            <w:r>
              <w:rPr>
                <w:b/>
                <w:color w:val="FFFFFF"/>
                <w:sz w:val="20"/>
              </w:rPr>
              <w:t>Details</w:t>
            </w:r>
          </w:p>
        </w:tc>
      </w:tr>
      <w:tr w:rsidR="0073660F" w14:paraId="2A7822C0" w14:textId="77777777">
        <w:trPr>
          <w:jc w:val="center"/>
        </w:trPr>
        <w:tc>
          <w:tcPr>
            <w:tcW w:w="2592" w:type="dxa"/>
          </w:tcPr>
          <w:p w14:paraId="6C5862C3" w14:textId="77777777" w:rsidR="0073660F" w:rsidRDefault="00000000">
            <w:r>
              <w:rPr>
                <w:sz w:val="20"/>
              </w:rPr>
              <w:t>Instructional Hours</w:t>
            </w:r>
          </w:p>
        </w:tc>
        <w:tc>
          <w:tcPr>
            <w:tcW w:w="6768" w:type="dxa"/>
          </w:tcPr>
          <w:p w14:paraId="15D1BE24" w14:textId="77777777" w:rsidR="0073660F" w:rsidRDefault="00000000">
            <w:r>
              <w:rPr>
                <w:sz w:val="20"/>
              </w:rPr>
              <w:t>40 hours</w:t>
            </w:r>
          </w:p>
        </w:tc>
      </w:tr>
      <w:tr w:rsidR="0073660F" w14:paraId="12204FBB" w14:textId="77777777">
        <w:trPr>
          <w:jc w:val="center"/>
        </w:trPr>
        <w:tc>
          <w:tcPr>
            <w:tcW w:w="2592" w:type="dxa"/>
          </w:tcPr>
          <w:p w14:paraId="5DD9F804" w14:textId="77777777" w:rsidR="0073660F" w:rsidRDefault="00000000">
            <w:r>
              <w:rPr>
                <w:sz w:val="20"/>
              </w:rPr>
              <w:t>Term</w:t>
            </w:r>
          </w:p>
        </w:tc>
        <w:tc>
          <w:tcPr>
            <w:tcW w:w="6768" w:type="dxa"/>
          </w:tcPr>
          <w:p w14:paraId="0E0C8A3F" w14:textId="77777777" w:rsidR="0073660F" w:rsidRDefault="00000000">
            <w:r>
              <w:rPr>
                <w:sz w:val="20"/>
              </w:rPr>
              <w:t>Term 2 (Months 5-8)</w:t>
            </w:r>
          </w:p>
        </w:tc>
      </w:tr>
      <w:tr w:rsidR="0073660F" w14:paraId="5EB16CE9" w14:textId="77777777">
        <w:trPr>
          <w:jc w:val="center"/>
        </w:trPr>
        <w:tc>
          <w:tcPr>
            <w:tcW w:w="2592" w:type="dxa"/>
          </w:tcPr>
          <w:p w14:paraId="7C9F7F4A" w14:textId="77777777" w:rsidR="0073660F" w:rsidRDefault="00000000">
            <w:r>
              <w:rPr>
                <w:sz w:val="20"/>
              </w:rPr>
              <w:t>Prerequisites</w:t>
            </w:r>
          </w:p>
        </w:tc>
        <w:tc>
          <w:tcPr>
            <w:tcW w:w="6768" w:type="dxa"/>
          </w:tcPr>
          <w:p w14:paraId="0DE3293B" w14:textId="77777777" w:rsidR="0073660F" w:rsidRDefault="00000000">
            <w:r>
              <w:rPr>
                <w:sz w:val="20"/>
              </w:rPr>
              <w:t>VST-101, VST-106</w:t>
            </w:r>
          </w:p>
        </w:tc>
      </w:tr>
      <w:tr w:rsidR="0073660F" w14:paraId="7430EB0A" w14:textId="77777777">
        <w:trPr>
          <w:jc w:val="center"/>
        </w:trPr>
        <w:tc>
          <w:tcPr>
            <w:tcW w:w="2592" w:type="dxa"/>
          </w:tcPr>
          <w:p w14:paraId="57AC147D" w14:textId="77777777" w:rsidR="0073660F" w:rsidRDefault="00000000">
            <w:r>
              <w:rPr>
                <w:sz w:val="20"/>
              </w:rPr>
              <w:t>Compliance Alignment</w:t>
            </w:r>
          </w:p>
        </w:tc>
        <w:tc>
          <w:tcPr>
            <w:tcW w:w="6768" w:type="dxa"/>
          </w:tcPr>
          <w:p w14:paraId="7F9AE42F" w14:textId="77777777" w:rsidR="0073660F" w:rsidRDefault="00000000">
            <w:r>
              <w:rPr>
                <w:sz w:val="20"/>
              </w:rPr>
              <w:t>NAVTA, AVMA, VTS</w:t>
            </w:r>
          </w:p>
        </w:tc>
      </w:tr>
    </w:tbl>
    <w:p w14:paraId="13B5C42A" w14:textId="77777777" w:rsidR="0073660F" w:rsidRDefault="00000000">
      <w:pPr>
        <w:keepNext/>
      </w:pPr>
      <w:r>
        <w:rPr>
          <w:b/>
          <w:sz w:val="20"/>
        </w:rPr>
        <w:t>Course Description:</w:t>
      </w:r>
    </w:p>
    <w:p w14:paraId="3F333788" w14:textId="77777777" w:rsidR="0073660F" w:rsidRDefault="00000000">
      <w:r>
        <w:rPr>
          <w:sz w:val="20"/>
        </w:rPr>
        <w:t>Covers anesthetic principles and pain management for surgical patients. Students learn anesthetic protocols, monitoring, analgesia techniques, and multimodal pain management strategies.</w:t>
      </w:r>
    </w:p>
    <w:p w14:paraId="2AE61FB2" w14:textId="77777777" w:rsidR="0073660F" w:rsidRDefault="00000000">
      <w:pPr>
        <w:keepNext/>
      </w:pPr>
      <w:r>
        <w:rPr>
          <w:b/>
          <w:sz w:val="20"/>
        </w:rPr>
        <w:t>Learning Outcomes:</w:t>
      </w:r>
    </w:p>
    <w:p w14:paraId="595AA77C" w14:textId="77777777" w:rsidR="0073660F" w:rsidRDefault="00000000">
      <w:pPr>
        <w:pStyle w:val="ListBullet"/>
      </w:pPr>
      <w:r>
        <w:t>Develop and implement anesthetic plans</w:t>
      </w:r>
    </w:p>
    <w:p w14:paraId="05D82641" w14:textId="77777777" w:rsidR="0073660F" w:rsidRDefault="00000000">
      <w:pPr>
        <w:pStyle w:val="ListBullet"/>
      </w:pPr>
      <w:r>
        <w:t>Monitor patients under anesthesia</w:t>
      </w:r>
    </w:p>
    <w:p w14:paraId="504035CC" w14:textId="77777777" w:rsidR="0073660F" w:rsidRDefault="00000000">
      <w:pPr>
        <w:pStyle w:val="ListBullet"/>
      </w:pPr>
      <w:r>
        <w:t>Apply multimodal pain management strategies</w:t>
      </w:r>
    </w:p>
    <w:p w14:paraId="4A5CB710" w14:textId="77777777" w:rsidR="0073660F" w:rsidRDefault="00000000">
      <w:pPr>
        <w:keepNext/>
      </w:pPr>
      <w:r>
        <w:rPr>
          <w:b/>
          <w:sz w:val="20"/>
        </w:rPr>
        <w:t>Major Topics Covered:</w:t>
      </w:r>
    </w:p>
    <w:p w14:paraId="61E7C67D" w14:textId="77777777" w:rsidR="0073660F" w:rsidRDefault="00000000">
      <w:pPr>
        <w:pStyle w:val="ListBullet"/>
      </w:pPr>
      <w:r>
        <w:t>Anesthesia</w:t>
      </w:r>
    </w:p>
    <w:p w14:paraId="13B695E9" w14:textId="77777777" w:rsidR="0073660F" w:rsidRDefault="00000000">
      <w:pPr>
        <w:pStyle w:val="ListBullet"/>
      </w:pPr>
      <w:r>
        <w:t>Analgesia/Pain Management</w:t>
      </w:r>
    </w:p>
    <w:p w14:paraId="7E44D8E5" w14:textId="702B8124" w:rsidR="0073660F" w:rsidRDefault="00000000" w:rsidP="002A707D">
      <w:pPr>
        <w:pStyle w:val="ListBullet"/>
      </w:pPr>
      <w:r>
        <w:t>Pain Management</w:t>
      </w:r>
    </w:p>
    <w:p w14:paraId="3241CE57" w14:textId="32A68C95" w:rsidR="0073660F" w:rsidRDefault="00000000">
      <w:pPr>
        <w:pStyle w:val="Heading3"/>
      </w:pPr>
      <w:r>
        <w:t>Term 3:  Surgical Techniques &amp; Specialties</w:t>
      </w:r>
    </w:p>
    <w:p w14:paraId="2195B0E8" w14:textId="3A6BF477" w:rsidR="0073660F" w:rsidRDefault="00000000">
      <w:r>
        <w:rPr>
          <w:i/>
          <w:color w:val="7A7974"/>
          <w:sz w:val="20"/>
        </w:rPr>
        <w:t xml:space="preserve">Timeframe: Months 9-12 | Pedagogical Phase:  &amp; </w:t>
      </w:r>
    </w:p>
    <w:p w14:paraId="06B06AD5" w14:textId="5A8E45E1" w:rsidR="0073660F" w:rsidRDefault="00000000">
      <w:pPr>
        <w:pStyle w:val="Heading4"/>
      </w:pPr>
      <w:r>
        <w:t>VST-108:  Surgical Techniques &amp; Procedures</w:t>
      </w:r>
    </w:p>
    <w:tbl>
      <w:tblPr>
        <w:tblStyle w:val="TableGrid"/>
        <w:tblW w:w="0" w:type="auto"/>
        <w:jc w:val="center"/>
        <w:tblLayout w:type="fixed"/>
        <w:tblLook w:val="04A0" w:firstRow="1" w:lastRow="0" w:firstColumn="1" w:lastColumn="0" w:noHBand="0" w:noVBand="1"/>
      </w:tblPr>
      <w:tblGrid>
        <w:gridCol w:w="2592"/>
        <w:gridCol w:w="6768"/>
      </w:tblGrid>
      <w:tr w:rsidR="0073660F" w14:paraId="6CCDAAB3" w14:textId="77777777">
        <w:trPr>
          <w:tblHeader/>
          <w:jc w:val="center"/>
        </w:trPr>
        <w:tc>
          <w:tcPr>
            <w:tcW w:w="2592" w:type="dxa"/>
            <w:shd w:val="clear" w:color="auto" w:fill="01696F"/>
          </w:tcPr>
          <w:p w14:paraId="38FF29D9" w14:textId="77777777" w:rsidR="0073660F" w:rsidRDefault="00000000">
            <w:r>
              <w:rPr>
                <w:b/>
                <w:color w:val="FFFFFF"/>
                <w:sz w:val="20"/>
              </w:rPr>
              <w:t>Field</w:t>
            </w:r>
          </w:p>
        </w:tc>
        <w:tc>
          <w:tcPr>
            <w:tcW w:w="6768" w:type="dxa"/>
            <w:shd w:val="clear" w:color="auto" w:fill="01696F"/>
          </w:tcPr>
          <w:p w14:paraId="2FF533B6" w14:textId="77777777" w:rsidR="0073660F" w:rsidRDefault="00000000">
            <w:r>
              <w:rPr>
                <w:b/>
                <w:color w:val="FFFFFF"/>
                <w:sz w:val="20"/>
              </w:rPr>
              <w:t>Details</w:t>
            </w:r>
          </w:p>
        </w:tc>
      </w:tr>
      <w:tr w:rsidR="0073660F" w14:paraId="5D779086" w14:textId="77777777">
        <w:trPr>
          <w:jc w:val="center"/>
        </w:trPr>
        <w:tc>
          <w:tcPr>
            <w:tcW w:w="2592" w:type="dxa"/>
          </w:tcPr>
          <w:p w14:paraId="291A9036" w14:textId="77777777" w:rsidR="0073660F" w:rsidRDefault="00000000">
            <w:r>
              <w:rPr>
                <w:sz w:val="20"/>
              </w:rPr>
              <w:t>Instructional Hours</w:t>
            </w:r>
          </w:p>
        </w:tc>
        <w:tc>
          <w:tcPr>
            <w:tcW w:w="6768" w:type="dxa"/>
          </w:tcPr>
          <w:p w14:paraId="7B1B32C4" w14:textId="77777777" w:rsidR="0073660F" w:rsidRDefault="00000000">
            <w:r>
              <w:rPr>
                <w:sz w:val="20"/>
              </w:rPr>
              <w:t>50 hours</w:t>
            </w:r>
          </w:p>
        </w:tc>
      </w:tr>
      <w:tr w:rsidR="0073660F" w14:paraId="4372C1AD" w14:textId="77777777">
        <w:trPr>
          <w:jc w:val="center"/>
        </w:trPr>
        <w:tc>
          <w:tcPr>
            <w:tcW w:w="2592" w:type="dxa"/>
          </w:tcPr>
          <w:p w14:paraId="4EF04051" w14:textId="77777777" w:rsidR="0073660F" w:rsidRDefault="00000000">
            <w:r>
              <w:rPr>
                <w:sz w:val="20"/>
              </w:rPr>
              <w:t>Term</w:t>
            </w:r>
          </w:p>
        </w:tc>
        <w:tc>
          <w:tcPr>
            <w:tcW w:w="6768" w:type="dxa"/>
          </w:tcPr>
          <w:p w14:paraId="71E042E2" w14:textId="77777777" w:rsidR="0073660F" w:rsidRDefault="00000000">
            <w:r>
              <w:rPr>
                <w:sz w:val="20"/>
              </w:rPr>
              <w:t>Term 3 (Months 9-12)</w:t>
            </w:r>
          </w:p>
        </w:tc>
      </w:tr>
      <w:tr w:rsidR="0073660F" w14:paraId="5AF231C7" w14:textId="77777777">
        <w:trPr>
          <w:jc w:val="center"/>
        </w:trPr>
        <w:tc>
          <w:tcPr>
            <w:tcW w:w="2592" w:type="dxa"/>
          </w:tcPr>
          <w:p w14:paraId="247CE124" w14:textId="77777777" w:rsidR="0073660F" w:rsidRDefault="00000000">
            <w:r>
              <w:rPr>
                <w:sz w:val="20"/>
              </w:rPr>
              <w:t>Prerequisites</w:t>
            </w:r>
          </w:p>
        </w:tc>
        <w:tc>
          <w:tcPr>
            <w:tcW w:w="6768" w:type="dxa"/>
          </w:tcPr>
          <w:p w14:paraId="65D5ED01" w14:textId="77777777" w:rsidR="0073660F" w:rsidRDefault="00000000">
            <w:r>
              <w:rPr>
                <w:sz w:val="20"/>
              </w:rPr>
              <w:t>VST-104, VST-105</w:t>
            </w:r>
          </w:p>
        </w:tc>
      </w:tr>
      <w:tr w:rsidR="0073660F" w14:paraId="303B1C20" w14:textId="77777777">
        <w:trPr>
          <w:jc w:val="center"/>
        </w:trPr>
        <w:tc>
          <w:tcPr>
            <w:tcW w:w="2592" w:type="dxa"/>
          </w:tcPr>
          <w:p w14:paraId="186C8725" w14:textId="77777777" w:rsidR="0073660F" w:rsidRDefault="00000000">
            <w:r>
              <w:rPr>
                <w:sz w:val="20"/>
              </w:rPr>
              <w:t>Compliance Alignment</w:t>
            </w:r>
          </w:p>
        </w:tc>
        <w:tc>
          <w:tcPr>
            <w:tcW w:w="6768" w:type="dxa"/>
          </w:tcPr>
          <w:p w14:paraId="168966D8" w14:textId="77777777" w:rsidR="0073660F" w:rsidRDefault="00000000">
            <w:r>
              <w:rPr>
                <w:sz w:val="20"/>
              </w:rPr>
              <w:t>NAVTA, AVMA, VTS</w:t>
            </w:r>
          </w:p>
        </w:tc>
      </w:tr>
    </w:tbl>
    <w:p w14:paraId="66B2BF2E" w14:textId="77777777" w:rsidR="0073660F" w:rsidRDefault="00000000">
      <w:pPr>
        <w:keepNext/>
      </w:pPr>
      <w:r>
        <w:rPr>
          <w:b/>
          <w:sz w:val="20"/>
        </w:rPr>
        <w:t>Course Description:</w:t>
      </w:r>
    </w:p>
    <w:p w14:paraId="725D3374" w14:textId="7EF593B5" w:rsidR="0073660F" w:rsidRDefault="00590057">
      <w:r>
        <w:rPr>
          <w:sz w:val="20"/>
        </w:rPr>
        <w:t>Covers surgical</w:t>
      </w:r>
      <w:r w:rsidR="00000000">
        <w:rPr>
          <w:sz w:val="20"/>
        </w:rPr>
        <w:t xml:space="preserve"> techniques including small animal laparoscopy, canine and feline surgical principles, and small animal surgery techniques. Students learn to assist with complex surgical procedures and manage surgical complications.</w:t>
      </w:r>
    </w:p>
    <w:p w14:paraId="7C8BF0FB" w14:textId="77777777" w:rsidR="0073660F" w:rsidRDefault="00000000">
      <w:pPr>
        <w:keepNext/>
      </w:pPr>
      <w:r>
        <w:rPr>
          <w:b/>
          <w:sz w:val="20"/>
        </w:rPr>
        <w:t>Learning Outcomes:</w:t>
      </w:r>
    </w:p>
    <w:p w14:paraId="1FA8D987" w14:textId="69C8F328" w:rsidR="0073660F" w:rsidRDefault="00000000">
      <w:pPr>
        <w:pStyle w:val="ListBullet"/>
      </w:pPr>
      <w:r>
        <w:t xml:space="preserve">Assist </w:t>
      </w:r>
      <w:r w:rsidR="00590057">
        <w:t>with surgical</w:t>
      </w:r>
      <w:r>
        <w:t xml:space="preserve"> procedures including laparoscopy</w:t>
      </w:r>
    </w:p>
    <w:p w14:paraId="2BADCBC3" w14:textId="77777777" w:rsidR="0073660F" w:rsidRDefault="00000000">
      <w:pPr>
        <w:pStyle w:val="ListBullet"/>
      </w:pPr>
      <w:r>
        <w:t>Apply canine and feline surgical principles</w:t>
      </w:r>
    </w:p>
    <w:p w14:paraId="456EC8C3" w14:textId="77777777" w:rsidR="0073660F" w:rsidRDefault="00000000">
      <w:pPr>
        <w:pStyle w:val="ListBullet"/>
      </w:pPr>
      <w:r>
        <w:t>Manage surgical complications and errors</w:t>
      </w:r>
    </w:p>
    <w:p w14:paraId="4618C146" w14:textId="77777777" w:rsidR="0073660F" w:rsidRDefault="00000000">
      <w:pPr>
        <w:keepNext/>
      </w:pPr>
      <w:r>
        <w:rPr>
          <w:b/>
          <w:sz w:val="20"/>
        </w:rPr>
        <w:t>Major Topics Covered:</w:t>
      </w:r>
    </w:p>
    <w:p w14:paraId="3EBB6B81" w14:textId="77777777" w:rsidR="0073660F" w:rsidRDefault="00000000">
      <w:pPr>
        <w:pStyle w:val="ListBullet"/>
      </w:pPr>
      <w:r>
        <w:t>Canine &amp; Feline Surgical Principles</w:t>
      </w:r>
    </w:p>
    <w:p w14:paraId="3717FBDF" w14:textId="77777777" w:rsidR="0073660F" w:rsidRDefault="00000000">
      <w:pPr>
        <w:pStyle w:val="ListBullet"/>
      </w:pPr>
      <w:r>
        <w:t>Small Animal Surgery</w:t>
      </w:r>
    </w:p>
    <w:p w14:paraId="2E2662D8" w14:textId="77777777" w:rsidR="0073660F" w:rsidRDefault="00000000">
      <w:pPr>
        <w:pStyle w:val="ListBullet"/>
      </w:pPr>
      <w:r>
        <w:lastRenderedPageBreak/>
        <w:t>Small Animal Laparoscopy</w:t>
      </w:r>
    </w:p>
    <w:p w14:paraId="11AAC13A" w14:textId="77777777" w:rsidR="0073660F" w:rsidRDefault="00000000">
      <w:pPr>
        <w:pStyle w:val="ListBullet"/>
      </w:pPr>
      <w:r>
        <w:t>Small Animal Surgery Surgical Techniques</w:t>
      </w:r>
    </w:p>
    <w:p w14:paraId="0F72B0D5" w14:textId="273DE04D" w:rsidR="0073660F" w:rsidRDefault="00000000" w:rsidP="002A707D">
      <w:pPr>
        <w:pStyle w:val="ListBullet"/>
      </w:pPr>
      <w:r>
        <w:t>BSAVA Manual of Canine and Feline</w:t>
      </w:r>
    </w:p>
    <w:p w14:paraId="3DF6A0EA" w14:textId="77777777" w:rsidR="0073660F" w:rsidRDefault="00000000">
      <w:pPr>
        <w:pStyle w:val="Heading4"/>
      </w:pPr>
      <w:r>
        <w:t>VST-109: Diagnostic Imaging &amp; Radiography</w:t>
      </w:r>
    </w:p>
    <w:tbl>
      <w:tblPr>
        <w:tblStyle w:val="TableGrid"/>
        <w:tblW w:w="0" w:type="auto"/>
        <w:jc w:val="center"/>
        <w:tblLayout w:type="fixed"/>
        <w:tblLook w:val="04A0" w:firstRow="1" w:lastRow="0" w:firstColumn="1" w:lastColumn="0" w:noHBand="0" w:noVBand="1"/>
      </w:tblPr>
      <w:tblGrid>
        <w:gridCol w:w="2592"/>
        <w:gridCol w:w="6768"/>
      </w:tblGrid>
      <w:tr w:rsidR="0073660F" w14:paraId="48F19EBE" w14:textId="77777777">
        <w:trPr>
          <w:tblHeader/>
          <w:jc w:val="center"/>
        </w:trPr>
        <w:tc>
          <w:tcPr>
            <w:tcW w:w="2592" w:type="dxa"/>
            <w:shd w:val="clear" w:color="auto" w:fill="01696F"/>
          </w:tcPr>
          <w:p w14:paraId="3987FA10" w14:textId="77777777" w:rsidR="0073660F" w:rsidRDefault="00000000">
            <w:r>
              <w:rPr>
                <w:b/>
                <w:color w:val="FFFFFF"/>
                <w:sz w:val="20"/>
              </w:rPr>
              <w:t>Field</w:t>
            </w:r>
          </w:p>
        </w:tc>
        <w:tc>
          <w:tcPr>
            <w:tcW w:w="6768" w:type="dxa"/>
            <w:shd w:val="clear" w:color="auto" w:fill="01696F"/>
          </w:tcPr>
          <w:p w14:paraId="30911579" w14:textId="77777777" w:rsidR="0073660F" w:rsidRDefault="00000000">
            <w:r>
              <w:rPr>
                <w:b/>
                <w:color w:val="FFFFFF"/>
                <w:sz w:val="20"/>
              </w:rPr>
              <w:t>Details</w:t>
            </w:r>
          </w:p>
        </w:tc>
      </w:tr>
      <w:tr w:rsidR="0073660F" w14:paraId="2748D0EF" w14:textId="77777777">
        <w:trPr>
          <w:jc w:val="center"/>
        </w:trPr>
        <w:tc>
          <w:tcPr>
            <w:tcW w:w="2592" w:type="dxa"/>
          </w:tcPr>
          <w:p w14:paraId="7863CC6A" w14:textId="77777777" w:rsidR="0073660F" w:rsidRDefault="00000000">
            <w:r>
              <w:rPr>
                <w:sz w:val="20"/>
              </w:rPr>
              <w:t>Instructional Hours</w:t>
            </w:r>
          </w:p>
        </w:tc>
        <w:tc>
          <w:tcPr>
            <w:tcW w:w="6768" w:type="dxa"/>
          </w:tcPr>
          <w:p w14:paraId="27A60634" w14:textId="77777777" w:rsidR="0073660F" w:rsidRDefault="00000000">
            <w:r>
              <w:rPr>
                <w:sz w:val="20"/>
              </w:rPr>
              <w:t>35 hours</w:t>
            </w:r>
          </w:p>
        </w:tc>
      </w:tr>
      <w:tr w:rsidR="0073660F" w14:paraId="2434EC63" w14:textId="77777777">
        <w:trPr>
          <w:jc w:val="center"/>
        </w:trPr>
        <w:tc>
          <w:tcPr>
            <w:tcW w:w="2592" w:type="dxa"/>
          </w:tcPr>
          <w:p w14:paraId="2F8424B6" w14:textId="77777777" w:rsidR="0073660F" w:rsidRDefault="00000000">
            <w:r>
              <w:rPr>
                <w:sz w:val="20"/>
              </w:rPr>
              <w:t>Term</w:t>
            </w:r>
          </w:p>
        </w:tc>
        <w:tc>
          <w:tcPr>
            <w:tcW w:w="6768" w:type="dxa"/>
          </w:tcPr>
          <w:p w14:paraId="7B812352" w14:textId="77777777" w:rsidR="0073660F" w:rsidRDefault="00000000">
            <w:r>
              <w:rPr>
                <w:sz w:val="20"/>
              </w:rPr>
              <w:t>Term 3 (Months 9-12)</w:t>
            </w:r>
          </w:p>
        </w:tc>
      </w:tr>
      <w:tr w:rsidR="0073660F" w14:paraId="225C88CD" w14:textId="77777777">
        <w:trPr>
          <w:jc w:val="center"/>
        </w:trPr>
        <w:tc>
          <w:tcPr>
            <w:tcW w:w="2592" w:type="dxa"/>
          </w:tcPr>
          <w:p w14:paraId="1D5D6583" w14:textId="77777777" w:rsidR="0073660F" w:rsidRDefault="00000000">
            <w:r>
              <w:rPr>
                <w:sz w:val="20"/>
              </w:rPr>
              <w:t>Prerequisites</w:t>
            </w:r>
          </w:p>
        </w:tc>
        <w:tc>
          <w:tcPr>
            <w:tcW w:w="6768" w:type="dxa"/>
          </w:tcPr>
          <w:p w14:paraId="230C1A60" w14:textId="77777777" w:rsidR="0073660F" w:rsidRDefault="00000000">
            <w:r>
              <w:rPr>
                <w:sz w:val="20"/>
              </w:rPr>
              <w:t>VST-102</w:t>
            </w:r>
          </w:p>
        </w:tc>
      </w:tr>
      <w:tr w:rsidR="0073660F" w14:paraId="7A7A1692" w14:textId="77777777">
        <w:trPr>
          <w:jc w:val="center"/>
        </w:trPr>
        <w:tc>
          <w:tcPr>
            <w:tcW w:w="2592" w:type="dxa"/>
          </w:tcPr>
          <w:p w14:paraId="52F8F597" w14:textId="77777777" w:rsidR="0073660F" w:rsidRDefault="00000000">
            <w:r>
              <w:rPr>
                <w:sz w:val="20"/>
              </w:rPr>
              <w:t>Compliance Alignment</w:t>
            </w:r>
          </w:p>
        </w:tc>
        <w:tc>
          <w:tcPr>
            <w:tcW w:w="6768" w:type="dxa"/>
          </w:tcPr>
          <w:p w14:paraId="33F288E2" w14:textId="77777777" w:rsidR="0073660F" w:rsidRDefault="00000000">
            <w:r>
              <w:rPr>
                <w:sz w:val="20"/>
              </w:rPr>
              <w:t>NAVTA, AVMA, VTS</w:t>
            </w:r>
          </w:p>
        </w:tc>
      </w:tr>
    </w:tbl>
    <w:p w14:paraId="38C0E264" w14:textId="77777777" w:rsidR="0073660F" w:rsidRDefault="00000000">
      <w:pPr>
        <w:keepNext/>
      </w:pPr>
      <w:r>
        <w:rPr>
          <w:b/>
          <w:sz w:val="20"/>
        </w:rPr>
        <w:t>Course Description:</w:t>
      </w:r>
    </w:p>
    <w:p w14:paraId="5AB9D9D6" w14:textId="77777777" w:rsidR="0073660F" w:rsidRDefault="00000000">
      <w:r>
        <w:rPr>
          <w:sz w:val="20"/>
        </w:rPr>
        <w:t>Covers diagnostic imaging relevant to surgical practice including Lavin's radiography, dental radiography, and radiation safety. Students learn to produce and evaluate diagnostic images for surgical planning.</w:t>
      </w:r>
    </w:p>
    <w:p w14:paraId="26E6D9D5" w14:textId="77777777" w:rsidR="0073660F" w:rsidRDefault="00000000">
      <w:pPr>
        <w:keepNext/>
      </w:pPr>
      <w:r>
        <w:rPr>
          <w:b/>
          <w:sz w:val="20"/>
        </w:rPr>
        <w:t>Learning Outcomes:</w:t>
      </w:r>
    </w:p>
    <w:p w14:paraId="013F9A39" w14:textId="77777777" w:rsidR="0073660F" w:rsidRDefault="00000000">
      <w:pPr>
        <w:pStyle w:val="ListBullet"/>
      </w:pPr>
      <w:r>
        <w:t>Produce diagnostic-quality radiographs</w:t>
      </w:r>
    </w:p>
    <w:p w14:paraId="000C2805" w14:textId="77777777" w:rsidR="0073660F" w:rsidRDefault="00000000">
      <w:pPr>
        <w:pStyle w:val="ListBullet"/>
      </w:pPr>
      <w:r>
        <w:t>Apply radiation safety in surgical settings</w:t>
      </w:r>
    </w:p>
    <w:p w14:paraId="6D67FAD7" w14:textId="77777777" w:rsidR="0073660F" w:rsidRDefault="00000000">
      <w:pPr>
        <w:pStyle w:val="ListBullet"/>
      </w:pPr>
      <w:r>
        <w:t>Evaluate imaging for surgical planning</w:t>
      </w:r>
    </w:p>
    <w:p w14:paraId="490F0A31" w14:textId="77777777" w:rsidR="0073660F" w:rsidRDefault="00000000">
      <w:pPr>
        <w:keepNext/>
      </w:pPr>
      <w:r>
        <w:rPr>
          <w:b/>
          <w:sz w:val="20"/>
        </w:rPr>
        <w:t>Major Topics Covered:</w:t>
      </w:r>
    </w:p>
    <w:p w14:paraId="6106E5C5" w14:textId="77777777" w:rsidR="0073660F" w:rsidRDefault="00000000">
      <w:pPr>
        <w:pStyle w:val="ListBullet"/>
      </w:pPr>
      <w:r>
        <w:t>Lavin's Radiography</w:t>
      </w:r>
    </w:p>
    <w:p w14:paraId="60A9ACF4" w14:textId="77777777" w:rsidR="0073660F" w:rsidRDefault="00000000">
      <w:pPr>
        <w:pStyle w:val="ListBullet"/>
      </w:pPr>
      <w:r>
        <w:t>Diagnostic Imaging</w:t>
      </w:r>
    </w:p>
    <w:p w14:paraId="685CE62E" w14:textId="77777777" w:rsidR="0073660F" w:rsidRDefault="00000000">
      <w:pPr>
        <w:pStyle w:val="ListBullet"/>
      </w:pPr>
      <w:r>
        <w:t>Dental radiography</w:t>
      </w:r>
    </w:p>
    <w:p w14:paraId="4EF74EDF" w14:textId="77777777" w:rsidR="0073660F" w:rsidRDefault="00000000">
      <w:pPr>
        <w:pStyle w:val="ListBullet"/>
      </w:pPr>
      <w:r>
        <w:t>Radiographic</w:t>
      </w:r>
    </w:p>
    <w:p w14:paraId="223D9332" w14:textId="061594E7" w:rsidR="0073660F" w:rsidRDefault="00000000" w:rsidP="002A707D">
      <w:pPr>
        <w:pStyle w:val="ListBullet"/>
      </w:pPr>
      <w:r>
        <w:t>Radiation safety</w:t>
      </w:r>
    </w:p>
    <w:p w14:paraId="2F4498A4" w14:textId="77777777" w:rsidR="0073660F" w:rsidRDefault="00000000">
      <w:pPr>
        <w:pStyle w:val="Heading4"/>
      </w:pPr>
      <w:r>
        <w:t>VST-110: Emergency Critical Care &amp; Specialized Medicine</w:t>
      </w:r>
    </w:p>
    <w:tbl>
      <w:tblPr>
        <w:tblStyle w:val="TableGrid"/>
        <w:tblW w:w="0" w:type="auto"/>
        <w:jc w:val="center"/>
        <w:tblLayout w:type="fixed"/>
        <w:tblLook w:val="04A0" w:firstRow="1" w:lastRow="0" w:firstColumn="1" w:lastColumn="0" w:noHBand="0" w:noVBand="1"/>
      </w:tblPr>
      <w:tblGrid>
        <w:gridCol w:w="2592"/>
        <w:gridCol w:w="6768"/>
      </w:tblGrid>
      <w:tr w:rsidR="0073660F" w14:paraId="7828D521" w14:textId="77777777">
        <w:trPr>
          <w:tblHeader/>
          <w:jc w:val="center"/>
        </w:trPr>
        <w:tc>
          <w:tcPr>
            <w:tcW w:w="2592" w:type="dxa"/>
            <w:shd w:val="clear" w:color="auto" w:fill="01696F"/>
          </w:tcPr>
          <w:p w14:paraId="75A0A8C0" w14:textId="77777777" w:rsidR="0073660F" w:rsidRDefault="00000000">
            <w:r>
              <w:rPr>
                <w:b/>
                <w:color w:val="FFFFFF"/>
                <w:sz w:val="20"/>
              </w:rPr>
              <w:t>Field</w:t>
            </w:r>
          </w:p>
        </w:tc>
        <w:tc>
          <w:tcPr>
            <w:tcW w:w="6768" w:type="dxa"/>
            <w:shd w:val="clear" w:color="auto" w:fill="01696F"/>
          </w:tcPr>
          <w:p w14:paraId="2F76B5CA" w14:textId="77777777" w:rsidR="0073660F" w:rsidRDefault="00000000">
            <w:r>
              <w:rPr>
                <w:b/>
                <w:color w:val="FFFFFF"/>
                <w:sz w:val="20"/>
              </w:rPr>
              <w:t>Details</w:t>
            </w:r>
          </w:p>
        </w:tc>
      </w:tr>
      <w:tr w:rsidR="0073660F" w14:paraId="31088672" w14:textId="77777777">
        <w:trPr>
          <w:jc w:val="center"/>
        </w:trPr>
        <w:tc>
          <w:tcPr>
            <w:tcW w:w="2592" w:type="dxa"/>
          </w:tcPr>
          <w:p w14:paraId="51854F85" w14:textId="77777777" w:rsidR="0073660F" w:rsidRDefault="00000000">
            <w:r>
              <w:rPr>
                <w:sz w:val="20"/>
              </w:rPr>
              <w:t>Instructional Hours</w:t>
            </w:r>
          </w:p>
        </w:tc>
        <w:tc>
          <w:tcPr>
            <w:tcW w:w="6768" w:type="dxa"/>
          </w:tcPr>
          <w:p w14:paraId="024876F7" w14:textId="77777777" w:rsidR="0073660F" w:rsidRDefault="00000000">
            <w:r>
              <w:rPr>
                <w:sz w:val="20"/>
              </w:rPr>
              <w:t>45 hours</w:t>
            </w:r>
          </w:p>
        </w:tc>
      </w:tr>
      <w:tr w:rsidR="0073660F" w14:paraId="70514DFC" w14:textId="77777777">
        <w:trPr>
          <w:jc w:val="center"/>
        </w:trPr>
        <w:tc>
          <w:tcPr>
            <w:tcW w:w="2592" w:type="dxa"/>
          </w:tcPr>
          <w:p w14:paraId="2F1A9D68" w14:textId="77777777" w:rsidR="0073660F" w:rsidRDefault="00000000">
            <w:r>
              <w:rPr>
                <w:sz w:val="20"/>
              </w:rPr>
              <w:t>Term</w:t>
            </w:r>
          </w:p>
        </w:tc>
        <w:tc>
          <w:tcPr>
            <w:tcW w:w="6768" w:type="dxa"/>
          </w:tcPr>
          <w:p w14:paraId="2B156F08" w14:textId="77777777" w:rsidR="0073660F" w:rsidRDefault="00000000">
            <w:r>
              <w:rPr>
                <w:sz w:val="20"/>
              </w:rPr>
              <w:t>Term 3 (Months 9-12)</w:t>
            </w:r>
          </w:p>
        </w:tc>
      </w:tr>
      <w:tr w:rsidR="0073660F" w14:paraId="6B5AF238" w14:textId="77777777">
        <w:trPr>
          <w:jc w:val="center"/>
        </w:trPr>
        <w:tc>
          <w:tcPr>
            <w:tcW w:w="2592" w:type="dxa"/>
          </w:tcPr>
          <w:p w14:paraId="7A29B2B5" w14:textId="77777777" w:rsidR="0073660F" w:rsidRDefault="00000000">
            <w:r>
              <w:rPr>
                <w:sz w:val="20"/>
              </w:rPr>
              <w:t>Prerequisites</w:t>
            </w:r>
          </w:p>
        </w:tc>
        <w:tc>
          <w:tcPr>
            <w:tcW w:w="6768" w:type="dxa"/>
          </w:tcPr>
          <w:p w14:paraId="2CB9B4D4" w14:textId="77777777" w:rsidR="0073660F" w:rsidRDefault="00000000">
            <w:r>
              <w:rPr>
                <w:sz w:val="20"/>
              </w:rPr>
              <w:t>VST-107</w:t>
            </w:r>
          </w:p>
        </w:tc>
      </w:tr>
      <w:tr w:rsidR="0073660F" w14:paraId="4B82D4DD" w14:textId="77777777">
        <w:trPr>
          <w:jc w:val="center"/>
        </w:trPr>
        <w:tc>
          <w:tcPr>
            <w:tcW w:w="2592" w:type="dxa"/>
          </w:tcPr>
          <w:p w14:paraId="1B0B39F1" w14:textId="77777777" w:rsidR="0073660F" w:rsidRDefault="00000000">
            <w:r>
              <w:rPr>
                <w:sz w:val="20"/>
              </w:rPr>
              <w:t>Compliance Alignment</w:t>
            </w:r>
          </w:p>
        </w:tc>
        <w:tc>
          <w:tcPr>
            <w:tcW w:w="6768" w:type="dxa"/>
          </w:tcPr>
          <w:p w14:paraId="18BAA619" w14:textId="77777777" w:rsidR="0073660F" w:rsidRDefault="00000000">
            <w:r>
              <w:rPr>
                <w:sz w:val="20"/>
              </w:rPr>
              <w:t>NAVTA, AVMA, VTS</w:t>
            </w:r>
          </w:p>
        </w:tc>
      </w:tr>
    </w:tbl>
    <w:p w14:paraId="752CFC92" w14:textId="77777777" w:rsidR="0073660F" w:rsidRDefault="00000000">
      <w:pPr>
        <w:keepNext/>
      </w:pPr>
      <w:r>
        <w:rPr>
          <w:b/>
          <w:sz w:val="20"/>
        </w:rPr>
        <w:t>Course Description:</w:t>
      </w:r>
    </w:p>
    <w:p w14:paraId="59E26885" w14:textId="77777777" w:rsidR="0073660F" w:rsidRDefault="00000000">
      <w:r>
        <w:rPr>
          <w:sz w:val="20"/>
        </w:rPr>
        <w:t>Covers emergency and critical care nursing in surgical contexts, plus specialized medical disciplines including cardiology, internal medicine, neurology, oncology, ophthalmology, and orthopedics. Students learn to manage surgical emergencies and support specialized procedures.</w:t>
      </w:r>
    </w:p>
    <w:p w14:paraId="5DD09D57" w14:textId="77777777" w:rsidR="0073660F" w:rsidRDefault="00000000">
      <w:pPr>
        <w:keepNext/>
      </w:pPr>
      <w:r>
        <w:rPr>
          <w:b/>
          <w:sz w:val="20"/>
        </w:rPr>
        <w:t>Learning Outcomes:</w:t>
      </w:r>
    </w:p>
    <w:p w14:paraId="27310972" w14:textId="77777777" w:rsidR="0073660F" w:rsidRDefault="00000000">
      <w:pPr>
        <w:pStyle w:val="ListBullet"/>
      </w:pPr>
      <w:r>
        <w:t>Manage surgical emergencies and critical care patients</w:t>
      </w:r>
    </w:p>
    <w:p w14:paraId="1F44110A" w14:textId="77777777" w:rsidR="0073660F" w:rsidRDefault="00000000">
      <w:pPr>
        <w:pStyle w:val="ListBullet"/>
      </w:pPr>
      <w:r>
        <w:t>Support specialized medical and surgical procedures</w:t>
      </w:r>
    </w:p>
    <w:p w14:paraId="114E7012" w14:textId="77777777" w:rsidR="0073660F" w:rsidRDefault="00000000">
      <w:pPr>
        <w:pStyle w:val="ListBullet"/>
      </w:pPr>
      <w:r>
        <w:t>Apply knowledge across multiple veterinary specialties</w:t>
      </w:r>
    </w:p>
    <w:p w14:paraId="092E284D" w14:textId="77777777" w:rsidR="0073660F" w:rsidRDefault="00000000">
      <w:pPr>
        <w:keepNext/>
      </w:pPr>
      <w:r>
        <w:rPr>
          <w:b/>
          <w:sz w:val="20"/>
        </w:rPr>
        <w:lastRenderedPageBreak/>
        <w:t>Major Topics Covered:</w:t>
      </w:r>
    </w:p>
    <w:p w14:paraId="4ACCC992" w14:textId="77777777" w:rsidR="0073660F" w:rsidRDefault="00000000">
      <w:pPr>
        <w:pStyle w:val="ListBullet"/>
      </w:pPr>
      <w:r>
        <w:t>Emergency Critical Care</w:t>
      </w:r>
    </w:p>
    <w:p w14:paraId="2D5DB756" w14:textId="77777777" w:rsidR="0073660F" w:rsidRDefault="00000000">
      <w:pPr>
        <w:pStyle w:val="ListBullet"/>
      </w:pPr>
      <w:r>
        <w:t>Cardiology</w:t>
      </w:r>
    </w:p>
    <w:p w14:paraId="7F4F3B26" w14:textId="77777777" w:rsidR="0073660F" w:rsidRDefault="00000000">
      <w:pPr>
        <w:pStyle w:val="ListBullet"/>
      </w:pPr>
      <w:r>
        <w:t>Internal Medicine</w:t>
      </w:r>
    </w:p>
    <w:p w14:paraId="1D9D2A00" w14:textId="77777777" w:rsidR="0073660F" w:rsidRDefault="00000000">
      <w:pPr>
        <w:pStyle w:val="ListBullet"/>
      </w:pPr>
      <w:r>
        <w:t>Neurology</w:t>
      </w:r>
    </w:p>
    <w:p w14:paraId="31610BF5" w14:textId="77777777" w:rsidR="0073660F" w:rsidRDefault="00000000">
      <w:pPr>
        <w:pStyle w:val="ListBullet"/>
      </w:pPr>
      <w:r>
        <w:t>Oncology</w:t>
      </w:r>
    </w:p>
    <w:p w14:paraId="73147431" w14:textId="77777777" w:rsidR="0073660F" w:rsidRDefault="00000000">
      <w:pPr>
        <w:pStyle w:val="ListBullet"/>
      </w:pPr>
      <w:r>
        <w:t>Ophthalmology</w:t>
      </w:r>
    </w:p>
    <w:p w14:paraId="72BA72DC" w14:textId="77777777" w:rsidR="0073660F" w:rsidRDefault="00000000">
      <w:pPr>
        <w:pStyle w:val="ListBullet"/>
      </w:pPr>
      <w:r>
        <w:t>Orthopedics</w:t>
      </w:r>
    </w:p>
    <w:p w14:paraId="75D553E3" w14:textId="77777777" w:rsidR="0073660F" w:rsidRDefault="00000000">
      <w:pPr>
        <w:pStyle w:val="ListBullet"/>
      </w:pPr>
      <w:r>
        <w:t>Endoscopy</w:t>
      </w:r>
    </w:p>
    <w:p w14:paraId="14000FF2" w14:textId="77777777" w:rsidR="0073660F" w:rsidRDefault="00000000">
      <w:pPr>
        <w:pStyle w:val="ListBullet"/>
      </w:pPr>
      <w:r>
        <w:t>Pathophysiology</w:t>
      </w:r>
    </w:p>
    <w:p w14:paraId="617080B7" w14:textId="77777777" w:rsidR="0073660F" w:rsidRDefault="00000000">
      <w:pPr>
        <w:pStyle w:val="ListBullet"/>
      </w:pPr>
      <w:r>
        <w:t>Patient Care</w:t>
      </w:r>
    </w:p>
    <w:p w14:paraId="3406E976" w14:textId="77777777" w:rsidR="0073660F" w:rsidRDefault="0073660F"/>
    <w:p w14:paraId="08372CD0" w14:textId="77777777" w:rsidR="0073660F" w:rsidRDefault="00000000">
      <w:pPr>
        <w:pStyle w:val="Heading4"/>
      </w:pPr>
      <w:r>
        <w:t>VST-111: Exotic Animal Medicine &amp; Physical Rehabilitation</w:t>
      </w:r>
    </w:p>
    <w:tbl>
      <w:tblPr>
        <w:tblStyle w:val="TableGrid"/>
        <w:tblW w:w="0" w:type="auto"/>
        <w:jc w:val="center"/>
        <w:tblLayout w:type="fixed"/>
        <w:tblLook w:val="04A0" w:firstRow="1" w:lastRow="0" w:firstColumn="1" w:lastColumn="0" w:noHBand="0" w:noVBand="1"/>
      </w:tblPr>
      <w:tblGrid>
        <w:gridCol w:w="2592"/>
        <w:gridCol w:w="6768"/>
      </w:tblGrid>
      <w:tr w:rsidR="0073660F" w14:paraId="1B91C5B4" w14:textId="77777777">
        <w:trPr>
          <w:tblHeader/>
          <w:jc w:val="center"/>
        </w:trPr>
        <w:tc>
          <w:tcPr>
            <w:tcW w:w="2592" w:type="dxa"/>
            <w:shd w:val="clear" w:color="auto" w:fill="01696F"/>
          </w:tcPr>
          <w:p w14:paraId="47BECBFA" w14:textId="77777777" w:rsidR="0073660F" w:rsidRDefault="00000000">
            <w:r>
              <w:rPr>
                <w:b/>
                <w:color w:val="FFFFFF"/>
                <w:sz w:val="20"/>
              </w:rPr>
              <w:t>Field</w:t>
            </w:r>
          </w:p>
        </w:tc>
        <w:tc>
          <w:tcPr>
            <w:tcW w:w="6768" w:type="dxa"/>
            <w:shd w:val="clear" w:color="auto" w:fill="01696F"/>
          </w:tcPr>
          <w:p w14:paraId="7DA41A4C" w14:textId="77777777" w:rsidR="0073660F" w:rsidRDefault="00000000">
            <w:r>
              <w:rPr>
                <w:b/>
                <w:color w:val="FFFFFF"/>
                <w:sz w:val="20"/>
              </w:rPr>
              <w:t>Details</w:t>
            </w:r>
          </w:p>
        </w:tc>
      </w:tr>
      <w:tr w:rsidR="0073660F" w14:paraId="04698D12" w14:textId="77777777">
        <w:trPr>
          <w:jc w:val="center"/>
        </w:trPr>
        <w:tc>
          <w:tcPr>
            <w:tcW w:w="2592" w:type="dxa"/>
          </w:tcPr>
          <w:p w14:paraId="425A5A0A" w14:textId="77777777" w:rsidR="0073660F" w:rsidRDefault="00000000">
            <w:r>
              <w:rPr>
                <w:sz w:val="20"/>
              </w:rPr>
              <w:t>Instructional Hours</w:t>
            </w:r>
          </w:p>
        </w:tc>
        <w:tc>
          <w:tcPr>
            <w:tcW w:w="6768" w:type="dxa"/>
          </w:tcPr>
          <w:p w14:paraId="1F3D0EB2" w14:textId="77777777" w:rsidR="0073660F" w:rsidRDefault="00000000">
            <w:r>
              <w:rPr>
                <w:sz w:val="20"/>
              </w:rPr>
              <w:t>30 hours</w:t>
            </w:r>
          </w:p>
        </w:tc>
      </w:tr>
      <w:tr w:rsidR="0073660F" w14:paraId="516C8859" w14:textId="77777777">
        <w:trPr>
          <w:jc w:val="center"/>
        </w:trPr>
        <w:tc>
          <w:tcPr>
            <w:tcW w:w="2592" w:type="dxa"/>
          </w:tcPr>
          <w:p w14:paraId="6055AD2D" w14:textId="77777777" w:rsidR="0073660F" w:rsidRDefault="00000000">
            <w:r>
              <w:rPr>
                <w:sz w:val="20"/>
              </w:rPr>
              <w:t>Term</w:t>
            </w:r>
          </w:p>
        </w:tc>
        <w:tc>
          <w:tcPr>
            <w:tcW w:w="6768" w:type="dxa"/>
          </w:tcPr>
          <w:p w14:paraId="51E175AE" w14:textId="77777777" w:rsidR="0073660F" w:rsidRDefault="00000000">
            <w:r>
              <w:rPr>
                <w:sz w:val="20"/>
              </w:rPr>
              <w:t>Term 3 (Months 9-12)</w:t>
            </w:r>
          </w:p>
        </w:tc>
      </w:tr>
      <w:tr w:rsidR="0073660F" w14:paraId="799E8106" w14:textId="77777777">
        <w:trPr>
          <w:jc w:val="center"/>
        </w:trPr>
        <w:tc>
          <w:tcPr>
            <w:tcW w:w="2592" w:type="dxa"/>
          </w:tcPr>
          <w:p w14:paraId="4BB7AD00" w14:textId="77777777" w:rsidR="0073660F" w:rsidRDefault="00000000">
            <w:r>
              <w:rPr>
                <w:sz w:val="20"/>
              </w:rPr>
              <w:t>Prerequisites</w:t>
            </w:r>
          </w:p>
        </w:tc>
        <w:tc>
          <w:tcPr>
            <w:tcW w:w="6768" w:type="dxa"/>
          </w:tcPr>
          <w:p w14:paraId="6074BDB4" w14:textId="77777777" w:rsidR="0073660F" w:rsidRDefault="00000000">
            <w:r>
              <w:rPr>
                <w:sz w:val="20"/>
              </w:rPr>
              <w:t>VST-104</w:t>
            </w:r>
          </w:p>
        </w:tc>
      </w:tr>
      <w:tr w:rsidR="0073660F" w14:paraId="030E8D7A" w14:textId="77777777">
        <w:trPr>
          <w:jc w:val="center"/>
        </w:trPr>
        <w:tc>
          <w:tcPr>
            <w:tcW w:w="2592" w:type="dxa"/>
          </w:tcPr>
          <w:p w14:paraId="50C8ACD4" w14:textId="77777777" w:rsidR="0073660F" w:rsidRDefault="00000000">
            <w:r>
              <w:rPr>
                <w:sz w:val="20"/>
              </w:rPr>
              <w:t>Compliance Alignment</w:t>
            </w:r>
          </w:p>
        </w:tc>
        <w:tc>
          <w:tcPr>
            <w:tcW w:w="6768" w:type="dxa"/>
          </w:tcPr>
          <w:p w14:paraId="3D9B1F5A" w14:textId="77777777" w:rsidR="0073660F" w:rsidRDefault="00000000">
            <w:r>
              <w:rPr>
                <w:sz w:val="20"/>
              </w:rPr>
              <w:t>NAVTA, AVMA, VTS</w:t>
            </w:r>
          </w:p>
        </w:tc>
      </w:tr>
    </w:tbl>
    <w:p w14:paraId="60562343" w14:textId="77777777" w:rsidR="0073660F" w:rsidRDefault="00000000">
      <w:pPr>
        <w:keepNext/>
      </w:pPr>
      <w:r>
        <w:rPr>
          <w:b/>
          <w:sz w:val="20"/>
        </w:rPr>
        <w:t>Course Description:</w:t>
      </w:r>
    </w:p>
    <w:p w14:paraId="6393A60B" w14:textId="77777777" w:rsidR="0073660F" w:rsidRDefault="00000000">
      <w:r>
        <w:rPr>
          <w:sz w:val="20"/>
        </w:rPr>
        <w:t>Covers exotic animal surgical considerations and physical rehabilitation. Students learn species-specific surgical needs of exotic animals and postoperative rehabilitation techniques.</w:t>
      </w:r>
    </w:p>
    <w:p w14:paraId="3255E9A2" w14:textId="77777777" w:rsidR="0073660F" w:rsidRDefault="00000000">
      <w:pPr>
        <w:keepNext/>
      </w:pPr>
      <w:r>
        <w:rPr>
          <w:b/>
          <w:sz w:val="20"/>
        </w:rPr>
        <w:t>Learning Outcomes:</w:t>
      </w:r>
    </w:p>
    <w:p w14:paraId="24F0CC70" w14:textId="77777777" w:rsidR="0073660F" w:rsidRDefault="00000000">
      <w:pPr>
        <w:pStyle w:val="ListBullet"/>
      </w:pPr>
      <w:r>
        <w:t>Apply surgical nursing principles to exotic animal species</w:t>
      </w:r>
    </w:p>
    <w:p w14:paraId="44DF9D55" w14:textId="77777777" w:rsidR="0073660F" w:rsidRDefault="00000000">
      <w:pPr>
        <w:pStyle w:val="ListBullet"/>
      </w:pPr>
      <w:r>
        <w:t>Implement physical rehabilitation protocols</w:t>
      </w:r>
    </w:p>
    <w:p w14:paraId="51A3AC01" w14:textId="77777777" w:rsidR="0073660F" w:rsidRDefault="00000000">
      <w:pPr>
        <w:pStyle w:val="ListBullet"/>
      </w:pPr>
      <w:r>
        <w:t>Adapt surgical techniques for diverse species</w:t>
      </w:r>
    </w:p>
    <w:p w14:paraId="0F0A924F" w14:textId="77777777" w:rsidR="0073660F" w:rsidRDefault="00000000">
      <w:pPr>
        <w:keepNext/>
      </w:pPr>
      <w:r>
        <w:rPr>
          <w:b/>
          <w:sz w:val="20"/>
        </w:rPr>
        <w:t>Major Topics Covered:</w:t>
      </w:r>
    </w:p>
    <w:p w14:paraId="239BA26A" w14:textId="77777777" w:rsidR="0073660F" w:rsidRDefault="00000000">
      <w:pPr>
        <w:pStyle w:val="ListBullet"/>
      </w:pPr>
      <w:r>
        <w:t>Exotic Animal Medicine</w:t>
      </w:r>
    </w:p>
    <w:p w14:paraId="6E36B46E" w14:textId="68E1B781" w:rsidR="0073660F" w:rsidRDefault="00000000" w:rsidP="002A707D">
      <w:pPr>
        <w:pStyle w:val="ListBullet"/>
      </w:pPr>
      <w:r>
        <w:t>Physical Rehabilitation</w:t>
      </w:r>
    </w:p>
    <w:p w14:paraId="43B4CF01" w14:textId="77777777" w:rsidR="0073660F" w:rsidRDefault="00000000">
      <w:pPr>
        <w:pStyle w:val="Heading4"/>
      </w:pPr>
      <w:r>
        <w:t>VST-112: Professional Practice, Communications &amp; Compliance</w:t>
      </w:r>
    </w:p>
    <w:tbl>
      <w:tblPr>
        <w:tblStyle w:val="TableGrid"/>
        <w:tblW w:w="0" w:type="auto"/>
        <w:jc w:val="center"/>
        <w:tblLayout w:type="fixed"/>
        <w:tblLook w:val="04A0" w:firstRow="1" w:lastRow="0" w:firstColumn="1" w:lastColumn="0" w:noHBand="0" w:noVBand="1"/>
      </w:tblPr>
      <w:tblGrid>
        <w:gridCol w:w="2592"/>
        <w:gridCol w:w="6768"/>
      </w:tblGrid>
      <w:tr w:rsidR="0073660F" w14:paraId="1BBD81C5" w14:textId="77777777">
        <w:trPr>
          <w:tblHeader/>
          <w:jc w:val="center"/>
        </w:trPr>
        <w:tc>
          <w:tcPr>
            <w:tcW w:w="2592" w:type="dxa"/>
            <w:shd w:val="clear" w:color="auto" w:fill="01696F"/>
          </w:tcPr>
          <w:p w14:paraId="0A763AB3" w14:textId="77777777" w:rsidR="0073660F" w:rsidRDefault="00000000">
            <w:r>
              <w:rPr>
                <w:b/>
                <w:color w:val="FFFFFF"/>
                <w:sz w:val="20"/>
              </w:rPr>
              <w:t>Field</w:t>
            </w:r>
          </w:p>
        </w:tc>
        <w:tc>
          <w:tcPr>
            <w:tcW w:w="6768" w:type="dxa"/>
            <w:shd w:val="clear" w:color="auto" w:fill="01696F"/>
          </w:tcPr>
          <w:p w14:paraId="74B696A1" w14:textId="77777777" w:rsidR="0073660F" w:rsidRDefault="00000000">
            <w:r>
              <w:rPr>
                <w:b/>
                <w:color w:val="FFFFFF"/>
                <w:sz w:val="20"/>
              </w:rPr>
              <w:t>Details</w:t>
            </w:r>
          </w:p>
        </w:tc>
      </w:tr>
      <w:tr w:rsidR="0073660F" w14:paraId="11F418AF" w14:textId="77777777">
        <w:trPr>
          <w:jc w:val="center"/>
        </w:trPr>
        <w:tc>
          <w:tcPr>
            <w:tcW w:w="2592" w:type="dxa"/>
          </w:tcPr>
          <w:p w14:paraId="50282FF7" w14:textId="77777777" w:rsidR="0073660F" w:rsidRDefault="00000000">
            <w:r>
              <w:rPr>
                <w:sz w:val="20"/>
              </w:rPr>
              <w:t>Instructional Hours</w:t>
            </w:r>
          </w:p>
        </w:tc>
        <w:tc>
          <w:tcPr>
            <w:tcW w:w="6768" w:type="dxa"/>
          </w:tcPr>
          <w:p w14:paraId="30C508EC" w14:textId="77777777" w:rsidR="0073660F" w:rsidRDefault="00000000">
            <w:r>
              <w:rPr>
                <w:sz w:val="20"/>
              </w:rPr>
              <w:t>25 hours</w:t>
            </w:r>
          </w:p>
        </w:tc>
      </w:tr>
      <w:tr w:rsidR="0073660F" w14:paraId="2358DED2" w14:textId="77777777">
        <w:trPr>
          <w:jc w:val="center"/>
        </w:trPr>
        <w:tc>
          <w:tcPr>
            <w:tcW w:w="2592" w:type="dxa"/>
          </w:tcPr>
          <w:p w14:paraId="5C63A7F9" w14:textId="77777777" w:rsidR="0073660F" w:rsidRDefault="00000000">
            <w:r>
              <w:rPr>
                <w:sz w:val="20"/>
              </w:rPr>
              <w:t>Term</w:t>
            </w:r>
          </w:p>
        </w:tc>
        <w:tc>
          <w:tcPr>
            <w:tcW w:w="6768" w:type="dxa"/>
          </w:tcPr>
          <w:p w14:paraId="762FD059" w14:textId="77777777" w:rsidR="0073660F" w:rsidRDefault="00000000">
            <w:r>
              <w:rPr>
                <w:sz w:val="20"/>
              </w:rPr>
              <w:t>Term 3 (Months 9-12)</w:t>
            </w:r>
          </w:p>
        </w:tc>
      </w:tr>
      <w:tr w:rsidR="0073660F" w14:paraId="163B7F65" w14:textId="77777777">
        <w:trPr>
          <w:jc w:val="center"/>
        </w:trPr>
        <w:tc>
          <w:tcPr>
            <w:tcW w:w="2592" w:type="dxa"/>
          </w:tcPr>
          <w:p w14:paraId="2368D4C4" w14:textId="77777777" w:rsidR="0073660F" w:rsidRDefault="00000000">
            <w:r>
              <w:rPr>
                <w:sz w:val="20"/>
              </w:rPr>
              <w:t>Prerequisites</w:t>
            </w:r>
          </w:p>
        </w:tc>
        <w:tc>
          <w:tcPr>
            <w:tcW w:w="6768" w:type="dxa"/>
          </w:tcPr>
          <w:p w14:paraId="07B718B5" w14:textId="77777777" w:rsidR="0073660F" w:rsidRDefault="00000000">
            <w:r>
              <w:rPr>
                <w:sz w:val="20"/>
              </w:rPr>
              <w:t>All prior VST courses</w:t>
            </w:r>
          </w:p>
        </w:tc>
      </w:tr>
      <w:tr w:rsidR="0073660F" w14:paraId="46A48BB7" w14:textId="77777777">
        <w:trPr>
          <w:jc w:val="center"/>
        </w:trPr>
        <w:tc>
          <w:tcPr>
            <w:tcW w:w="2592" w:type="dxa"/>
          </w:tcPr>
          <w:p w14:paraId="0392FC8B" w14:textId="77777777" w:rsidR="0073660F" w:rsidRDefault="00000000">
            <w:r>
              <w:rPr>
                <w:sz w:val="20"/>
              </w:rPr>
              <w:t>Compliance Alignment</w:t>
            </w:r>
          </w:p>
        </w:tc>
        <w:tc>
          <w:tcPr>
            <w:tcW w:w="6768" w:type="dxa"/>
          </w:tcPr>
          <w:p w14:paraId="38EF1279" w14:textId="77777777" w:rsidR="0073660F" w:rsidRDefault="00000000">
            <w:r>
              <w:rPr>
                <w:sz w:val="20"/>
              </w:rPr>
              <w:t>NAVTA, AVMA, VTS</w:t>
            </w:r>
          </w:p>
        </w:tc>
      </w:tr>
    </w:tbl>
    <w:p w14:paraId="3190CA91" w14:textId="77777777" w:rsidR="0073660F" w:rsidRDefault="00000000">
      <w:pPr>
        <w:keepNext/>
      </w:pPr>
      <w:r>
        <w:rPr>
          <w:b/>
          <w:sz w:val="20"/>
        </w:rPr>
        <w:t>Course Description:</w:t>
      </w:r>
    </w:p>
    <w:p w14:paraId="1AB7E369" w14:textId="77777777" w:rsidR="0073660F" w:rsidRDefault="00000000">
      <w:r>
        <w:rPr>
          <w:sz w:val="20"/>
        </w:rPr>
        <w:t>Covers professional communication, client service, compliance, and regulatory requirements in surgical practice. Students learn client communications, education, preventive healthcare, professional veterinary ethics, medical record documentation, and team collaboration.</w:t>
      </w:r>
    </w:p>
    <w:p w14:paraId="1B9BF89B" w14:textId="77777777" w:rsidR="0073660F" w:rsidRDefault="00000000">
      <w:pPr>
        <w:keepNext/>
      </w:pPr>
      <w:r>
        <w:rPr>
          <w:b/>
          <w:sz w:val="20"/>
        </w:rPr>
        <w:lastRenderedPageBreak/>
        <w:t>Learning Outcomes:</w:t>
      </w:r>
    </w:p>
    <w:p w14:paraId="499D1465" w14:textId="77777777" w:rsidR="0073660F" w:rsidRDefault="00000000">
      <w:pPr>
        <w:pStyle w:val="ListBullet"/>
      </w:pPr>
      <w:r>
        <w:t>Communicate effectively with surgical clients</w:t>
      </w:r>
    </w:p>
    <w:p w14:paraId="2A244879" w14:textId="77777777" w:rsidR="0073660F" w:rsidRDefault="00000000">
      <w:pPr>
        <w:pStyle w:val="ListBullet"/>
      </w:pPr>
      <w:r>
        <w:t>Maintain compliant medical records</w:t>
      </w:r>
    </w:p>
    <w:p w14:paraId="4CFD255E" w14:textId="77777777" w:rsidR="0073660F" w:rsidRDefault="00000000">
      <w:pPr>
        <w:pStyle w:val="ListBullet"/>
      </w:pPr>
      <w:r>
        <w:t>Apply professional ethics in surgical practice</w:t>
      </w:r>
    </w:p>
    <w:p w14:paraId="268F7811" w14:textId="77777777" w:rsidR="0073660F" w:rsidRDefault="00000000">
      <w:pPr>
        <w:keepNext/>
      </w:pPr>
      <w:r>
        <w:rPr>
          <w:b/>
          <w:sz w:val="20"/>
        </w:rPr>
        <w:t>Major Topics Covered:</w:t>
      </w:r>
    </w:p>
    <w:p w14:paraId="68FDF3BF" w14:textId="77777777" w:rsidR="0073660F" w:rsidRDefault="00000000">
      <w:pPr>
        <w:pStyle w:val="ListBullet"/>
      </w:pPr>
      <w:r>
        <w:t>Client Communications</w:t>
      </w:r>
    </w:p>
    <w:p w14:paraId="717CE2D7" w14:textId="77777777" w:rsidR="0073660F" w:rsidRDefault="00000000">
      <w:pPr>
        <w:pStyle w:val="ListBullet"/>
      </w:pPr>
      <w:r>
        <w:t>Client Service</w:t>
      </w:r>
    </w:p>
    <w:p w14:paraId="5F1746FE" w14:textId="77777777" w:rsidR="0073660F" w:rsidRDefault="00000000">
      <w:pPr>
        <w:pStyle w:val="ListBullet"/>
      </w:pPr>
      <w:r>
        <w:t>Compliance</w:t>
      </w:r>
    </w:p>
    <w:p w14:paraId="1B0B65E7" w14:textId="77777777" w:rsidR="0073660F" w:rsidRDefault="00000000">
      <w:pPr>
        <w:pStyle w:val="ListBullet"/>
      </w:pPr>
      <w:r>
        <w:t>Communications</w:t>
      </w:r>
    </w:p>
    <w:p w14:paraId="1F510A6A" w14:textId="77777777" w:rsidR="0073660F" w:rsidRDefault="00000000">
      <w:pPr>
        <w:pStyle w:val="ListBullet"/>
      </w:pPr>
      <w:r>
        <w:t>Compassion Fatigue</w:t>
      </w:r>
    </w:p>
    <w:p w14:paraId="03094088" w14:textId="77777777" w:rsidR="0073660F" w:rsidRDefault="00000000">
      <w:pPr>
        <w:pStyle w:val="ListBullet"/>
      </w:pPr>
      <w:r>
        <w:t>Client communication</w:t>
      </w:r>
    </w:p>
    <w:p w14:paraId="14FD417B" w14:textId="77777777" w:rsidR="0073660F" w:rsidRDefault="00000000">
      <w:pPr>
        <w:pStyle w:val="ListBullet"/>
      </w:pPr>
      <w:r>
        <w:t>Education</w:t>
      </w:r>
    </w:p>
    <w:p w14:paraId="52C5B545" w14:textId="77777777" w:rsidR="0073660F" w:rsidRDefault="00000000">
      <w:pPr>
        <w:pStyle w:val="ListBullet"/>
      </w:pPr>
      <w:r>
        <w:t>Preventive healthcare</w:t>
      </w:r>
    </w:p>
    <w:p w14:paraId="05C801A5" w14:textId="77777777" w:rsidR="0073660F" w:rsidRDefault="00000000">
      <w:pPr>
        <w:pStyle w:val="ListBullet"/>
      </w:pPr>
      <w:r>
        <w:t>Nutrition</w:t>
      </w:r>
    </w:p>
    <w:p w14:paraId="64F3C7CB" w14:textId="77777777" w:rsidR="0073660F" w:rsidRDefault="00000000">
      <w:pPr>
        <w:pStyle w:val="ListBullet"/>
      </w:pPr>
      <w:r>
        <w:t>Professional veterinary ethics</w:t>
      </w:r>
    </w:p>
    <w:p w14:paraId="7744A111" w14:textId="77777777" w:rsidR="0073660F" w:rsidRDefault="00000000">
      <w:pPr>
        <w:pStyle w:val="ListBullet"/>
      </w:pPr>
      <w:r>
        <w:t>Medical record documentation</w:t>
      </w:r>
    </w:p>
    <w:p w14:paraId="1EE3FFB7" w14:textId="77777777" w:rsidR="0073660F" w:rsidRDefault="00000000">
      <w:pPr>
        <w:pStyle w:val="ListBullet"/>
      </w:pPr>
      <w:r>
        <w:t>Regulatory compliance</w:t>
      </w:r>
    </w:p>
    <w:p w14:paraId="2BD5D0BF" w14:textId="77777777" w:rsidR="0073660F" w:rsidRDefault="00000000">
      <w:pPr>
        <w:pStyle w:val="ListBullet"/>
      </w:pPr>
      <w:r>
        <w:t>Team collaboration</w:t>
      </w:r>
    </w:p>
    <w:p w14:paraId="3C7217B2" w14:textId="4C99B60C" w:rsidR="0073660F" w:rsidRDefault="00000000" w:rsidP="002A707D">
      <w:pPr>
        <w:pStyle w:val="ListBullet"/>
      </w:pPr>
      <w:r>
        <w:t>Collaboration Partner</w:t>
      </w:r>
    </w:p>
    <w:p w14:paraId="0003D79E" w14:textId="77777777" w:rsidR="0073660F" w:rsidRDefault="00000000">
      <w:pPr>
        <w:pStyle w:val="Heading1"/>
      </w:pPr>
      <w:r>
        <w:t>4. Veterinary Practice Management</w:t>
      </w:r>
    </w:p>
    <w:p w14:paraId="2E73749C"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52FD9B72" w14:textId="77777777">
        <w:trPr>
          <w:tblHeader/>
          <w:jc w:val="center"/>
        </w:trPr>
        <w:tc>
          <w:tcPr>
            <w:tcW w:w="2880" w:type="dxa"/>
            <w:shd w:val="clear" w:color="auto" w:fill="01696F"/>
          </w:tcPr>
          <w:p w14:paraId="1E4D3E98" w14:textId="77777777" w:rsidR="0073660F" w:rsidRDefault="00000000">
            <w:r>
              <w:rPr>
                <w:b/>
                <w:color w:val="FFFFFF"/>
                <w:sz w:val="20"/>
              </w:rPr>
              <w:t>Field</w:t>
            </w:r>
          </w:p>
        </w:tc>
        <w:tc>
          <w:tcPr>
            <w:tcW w:w="6480" w:type="dxa"/>
            <w:shd w:val="clear" w:color="auto" w:fill="01696F"/>
          </w:tcPr>
          <w:p w14:paraId="14671E2F" w14:textId="77777777" w:rsidR="0073660F" w:rsidRDefault="00000000">
            <w:r>
              <w:rPr>
                <w:b/>
                <w:color w:val="FFFFFF"/>
                <w:sz w:val="20"/>
              </w:rPr>
              <w:t>Details</w:t>
            </w:r>
          </w:p>
        </w:tc>
      </w:tr>
      <w:tr w:rsidR="0073660F" w14:paraId="092FF9A8" w14:textId="77777777">
        <w:trPr>
          <w:jc w:val="center"/>
        </w:trPr>
        <w:tc>
          <w:tcPr>
            <w:tcW w:w="2880" w:type="dxa"/>
          </w:tcPr>
          <w:p w14:paraId="6641469B" w14:textId="77777777" w:rsidR="0073660F" w:rsidRDefault="00000000">
            <w:r>
              <w:rPr>
                <w:sz w:val="20"/>
              </w:rPr>
              <w:t>Program Code</w:t>
            </w:r>
          </w:p>
        </w:tc>
        <w:tc>
          <w:tcPr>
            <w:tcW w:w="6480" w:type="dxa"/>
          </w:tcPr>
          <w:p w14:paraId="713E96E6" w14:textId="77777777" w:rsidR="0073660F" w:rsidRDefault="00000000">
            <w:r>
              <w:rPr>
                <w:sz w:val="20"/>
              </w:rPr>
              <w:t>VPM</w:t>
            </w:r>
          </w:p>
        </w:tc>
      </w:tr>
      <w:tr w:rsidR="0073660F" w14:paraId="3CC94CD3" w14:textId="77777777">
        <w:trPr>
          <w:jc w:val="center"/>
        </w:trPr>
        <w:tc>
          <w:tcPr>
            <w:tcW w:w="2880" w:type="dxa"/>
          </w:tcPr>
          <w:p w14:paraId="10895E80" w14:textId="77777777" w:rsidR="0073660F" w:rsidRDefault="00000000">
            <w:r>
              <w:rPr>
                <w:sz w:val="20"/>
              </w:rPr>
              <w:t>Duration</w:t>
            </w:r>
          </w:p>
        </w:tc>
        <w:tc>
          <w:tcPr>
            <w:tcW w:w="6480" w:type="dxa"/>
          </w:tcPr>
          <w:p w14:paraId="00FB1E62" w14:textId="77777777" w:rsidR="0073660F" w:rsidRDefault="00000000">
            <w:r>
              <w:rPr>
                <w:sz w:val="20"/>
              </w:rPr>
              <w:t>12 months</w:t>
            </w:r>
          </w:p>
        </w:tc>
      </w:tr>
      <w:tr w:rsidR="0073660F" w14:paraId="194EBF58" w14:textId="77777777">
        <w:trPr>
          <w:jc w:val="center"/>
        </w:trPr>
        <w:tc>
          <w:tcPr>
            <w:tcW w:w="2880" w:type="dxa"/>
          </w:tcPr>
          <w:p w14:paraId="11950F7A" w14:textId="77777777" w:rsidR="0073660F" w:rsidRDefault="00000000">
            <w:r>
              <w:rPr>
                <w:sz w:val="20"/>
              </w:rPr>
              <w:t>Total Instructional Hours</w:t>
            </w:r>
          </w:p>
        </w:tc>
        <w:tc>
          <w:tcPr>
            <w:tcW w:w="6480" w:type="dxa"/>
          </w:tcPr>
          <w:p w14:paraId="1E7F6B94" w14:textId="77777777" w:rsidR="0073660F" w:rsidRDefault="00000000">
            <w:r>
              <w:rPr>
                <w:sz w:val="20"/>
              </w:rPr>
              <w:t>330 hours</w:t>
            </w:r>
          </w:p>
        </w:tc>
      </w:tr>
      <w:tr w:rsidR="0073660F" w14:paraId="0E6DAA75" w14:textId="77777777">
        <w:trPr>
          <w:jc w:val="center"/>
        </w:trPr>
        <w:tc>
          <w:tcPr>
            <w:tcW w:w="2880" w:type="dxa"/>
          </w:tcPr>
          <w:p w14:paraId="7D0F5DBE" w14:textId="77777777" w:rsidR="0073660F" w:rsidRDefault="00000000">
            <w:r>
              <w:rPr>
                <w:sz w:val="20"/>
              </w:rPr>
              <w:t>Number of Terms</w:t>
            </w:r>
          </w:p>
        </w:tc>
        <w:tc>
          <w:tcPr>
            <w:tcW w:w="6480" w:type="dxa"/>
          </w:tcPr>
          <w:p w14:paraId="518C4CDD" w14:textId="77777777" w:rsidR="0073660F" w:rsidRDefault="00000000">
            <w:r>
              <w:rPr>
                <w:sz w:val="20"/>
              </w:rPr>
              <w:t>3</w:t>
            </w:r>
          </w:p>
        </w:tc>
      </w:tr>
      <w:tr w:rsidR="0073660F" w14:paraId="273F7CA7" w14:textId="77777777">
        <w:trPr>
          <w:jc w:val="center"/>
        </w:trPr>
        <w:tc>
          <w:tcPr>
            <w:tcW w:w="2880" w:type="dxa"/>
          </w:tcPr>
          <w:p w14:paraId="2030FAC3" w14:textId="77777777" w:rsidR="0073660F" w:rsidRDefault="00000000">
            <w:r>
              <w:rPr>
                <w:sz w:val="20"/>
              </w:rPr>
              <w:t>Target Learner</w:t>
            </w:r>
          </w:p>
        </w:tc>
        <w:tc>
          <w:tcPr>
            <w:tcW w:w="6480" w:type="dxa"/>
          </w:tcPr>
          <w:p w14:paraId="1210BD6B" w14:textId="77777777" w:rsidR="0073660F" w:rsidRDefault="00000000">
            <w:r>
              <w:rPr>
                <w:sz w:val="20"/>
              </w:rPr>
              <w:t>Veterinary professionals and business-minded individuals seeking to manage or own veterinary practices.</w:t>
            </w:r>
          </w:p>
        </w:tc>
      </w:tr>
      <w:tr w:rsidR="0073660F" w14:paraId="57A82D66" w14:textId="77777777">
        <w:trPr>
          <w:jc w:val="center"/>
        </w:trPr>
        <w:tc>
          <w:tcPr>
            <w:tcW w:w="2880" w:type="dxa"/>
          </w:tcPr>
          <w:p w14:paraId="499DD0C9" w14:textId="77777777" w:rsidR="0073660F" w:rsidRDefault="00000000">
            <w:r>
              <w:rPr>
                <w:sz w:val="20"/>
              </w:rPr>
              <w:t>Compliance Alignment</w:t>
            </w:r>
          </w:p>
        </w:tc>
        <w:tc>
          <w:tcPr>
            <w:tcW w:w="6480" w:type="dxa"/>
          </w:tcPr>
          <w:p w14:paraId="465F78C0" w14:textId="77777777" w:rsidR="0073660F" w:rsidRDefault="00000000">
            <w:r>
              <w:rPr>
                <w:sz w:val="20"/>
              </w:rPr>
              <w:t>AVMA</w:t>
            </w:r>
          </w:p>
        </w:tc>
      </w:tr>
    </w:tbl>
    <w:p w14:paraId="69E27F1D"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3FF507CB" w14:textId="77777777">
        <w:trPr>
          <w:tblHeader/>
          <w:jc w:val="center"/>
        </w:trPr>
        <w:tc>
          <w:tcPr>
            <w:tcW w:w="1728" w:type="dxa"/>
            <w:shd w:val="clear" w:color="auto" w:fill="01696F"/>
          </w:tcPr>
          <w:p w14:paraId="31336C4E" w14:textId="77777777" w:rsidR="0073660F" w:rsidRDefault="00000000">
            <w:r>
              <w:rPr>
                <w:b/>
                <w:color w:val="FFFFFF"/>
                <w:sz w:val="20"/>
              </w:rPr>
              <w:t>Milestone</w:t>
            </w:r>
          </w:p>
        </w:tc>
        <w:tc>
          <w:tcPr>
            <w:tcW w:w="7632" w:type="dxa"/>
            <w:shd w:val="clear" w:color="auto" w:fill="01696F"/>
          </w:tcPr>
          <w:p w14:paraId="1CCEADFA" w14:textId="77777777" w:rsidR="0073660F" w:rsidRDefault="00000000">
            <w:r>
              <w:rPr>
                <w:b/>
                <w:color w:val="FFFFFF"/>
                <w:sz w:val="20"/>
              </w:rPr>
              <w:t>Achievement</w:t>
            </w:r>
          </w:p>
        </w:tc>
      </w:tr>
      <w:tr w:rsidR="0073660F" w14:paraId="0E107841" w14:textId="77777777">
        <w:trPr>
          <w:jc w:val="center"/>
        </w:trPr>
        <w:tc>
          <w:tcPr>
            <w:tcW w:w="1728" w:type="dxa"/>
          </w:tcPr>
          <w:p w14:paraId="3638C486" w14:textId="77777777" w:rsidR="0073660F" w:rsidRDefault="00000000">
            <w:r>
              <w:rPr>
                <w:sz w:val="20"/>
              </w:rPr>
              <w:t>2-month</w:t>
            </w:r>
          </w:p>
        </w:tc>
        <w:tc>
          <w:tcPr>
            <w:tcW w:w="7632" w:type="dxa"/>
          </w:tcPr>
          <w:p w14:paraId="3AD810FC" w14:textId="77777777" w:rsidR="0073660F" w:rsidRDefault="00000000">
            <w:r>
              <w:rPr>
                <w:sz w:val="20"/>
              </w:rPr>
              <w:t>Certificate of Completion: Business Foundations — graduate has mastered management principles and basic accounting.</w:t>
            </w:r>
          </w:p>
        </w:tc>
      </w:tr>
      <w:tr w:rsidR="0073660F" w14:paraId="1CC723F0" w14:textId="77777777">
        <w:trPr>
          <w:jc w:val="center"/>
        </w:trPr>
        <w:tc>
          <w:tcPr>
            <w:tcW w:w="1728" w:type="dxa"/>
          </w:tcPr>
          <w:p w14:paraId="28E20DE3" w14:textId="77777777" w:rsidR="0073660F" w:rsidRDefault="00000000">
            <w:r>
              <w:rPr>
                <w:sz w:val="20"/>
              </w:rPr>
              <w:t>6-month</w:t>
            </w:r>
          </w:p>
        </w:tc>
        <w:tc>
          <w:tcPr>
            <w:tcW w:w="7632" w:type="dxa"/>
          </w:tcPr>
          <w:p w14:paraId="033B80C1" w14:textId="77777777" w:rsidR="0073660F" w:rsidRDefault="00000000">
            <w:r>
              <w:rPr>
                <w:sz w:val="20"/>
              </w:rPr>
              <w:t>Certificate of Proficiency: Practice Management — graduate has completed HR, marketing, and practice management coursework.</w:t>
            </w:r>
          </w:p>
        </w:tc>
      </w:tr>
      <w:tr w:rsidR="0073660F" w14:paraId="56F0759B" w14:textId="77777777">
        <w:trPr>
          <w:jc w:val="center"/>
        </w:trPr>
        <w:tc>
          <w:tcPr>
            <w:tcW w:w="1728" w:type="dxa"/>
          </w:tcPr>
          <w:p w14:paraId="1EBA6E08" w14:textId="77777777" w:rsidR="0073660F" w:rsidRDefault="00000000">
            <w:r>
              <w:rPr>
                <w:sz w:val="20"/>
              </w:rPr>
              <w:t>12-month</w:t>
            </w:r>
          </w:p>
        </w:tc>
        <w:tc>
          <w:tcPr>
            <w:tcW w:w="7632" w:type="dxa"/>
          </w:tcPr>
          <w:p w14:paraId="711BEA17" w14:textId="77777777" w:rsidR="0073660F" w:rsidRDefault="00000000">
            <w:r>
              <w:rPr>
                <w:sz w:val="20"/>
              </w:rPr>
              <w:t>Program Completion: Veterinary Practice Management — graduate is prepared for veterinary practice manager roles.</w:t>
            </w:r>
          </w:p>
        </w:tc>
      </w:tr>
    </w:tbl>
    <w:p w14:paraId="61DCA1E2" w14:textId="77777777" w:rsidR="0073660F" w:rsidRDefault="00000000">
      <w:pPr>
        <w:pStyle w:val="Heading2"/>
      </w:pPr>
      <w:r>
        <w:lastRenderedPageBreak/>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414F328" w14:textId="77777777">
        <w:trPr>
          <w:tblHeader/>
          <w:jc w:val="center"/>
        </w:trPr>
        <w:tc>
          <w:tcPr>
            <w:tcW w:w="1440" w:type="dxa"/>
            <w:shd w:val="clear" w:color="auto" w:fill="01696F"/>
          </w:tcPr>
          <w:p w14:paraId="683B4E7D" w14:textId="77777777" w:rsidR="0073660F" w:rsidRDefault="00000000">
            <w:r>
              <w:rPr>
                <w:b/>
                <w:color w:val="FFFFFF"/>
                <w:sz w:val="20"/>
              </w:rPr>
              <w:t>Course Code</w:t>
            </w:r>
          </w:p>
        </w:tc>
        <w:tc>
          <w:tcPr>
            <w:tcW w:w="3600" w:type="dxa"/>
            <w:shd w:val="clear" w:color="auto" w:fill="01696F"/>
          </w:tcPr>
          <w:p w14:paraId="463F071F" w14:textId="77777777" w:rsidR="0073660F" w:rsidRDefault="00000000">
            <w:r>
              <w:rPr>
                <w:b/>
                <w:color w:val="FFFFFF"/>
                <w:sz w:val="20"/>
              </w:rPr>
              <w:t>Course Title</w:t>
            </w:r>
          </w:p>
        </w:tc>
        <w:tc>
          <w:tcPr>
            <w:tcW w:w="1008" w:type="dxa"/>
            <w:shd w:val="clear" w:color="auto" w:fill="01696F"/>
          </w:tcPr>
          <w:p w14:paraId="7B0117CF" w14:textId="77777777" w:rsidR="0073660F" w:rsidRDefault="00000000">
            <w:r>
              <w:rPr>
                <w:b/>
                <w:color w:val="FFFFFF"/>
                <w:sz w:val="20"/>
              </w:rPr>
              <w:t>Hours</w:t>
            </w:r>
          </w:p>
        </w:tc>
        <w:tc>
          <w:tcPr>
            <w:tcW w:w="1008" w:type="dxa"/>
            <w:shd w:val="clear" w:color="auto" w:fill="01696F"/>
          </w:tcPr>
          <w:p w14:paraId="73FB6173" w14:textId="77777777" w:rsidR="0073660F" w:rsidRDefault="00000000">
            <w:r>
              <w:rPr>
                <w:b/>
                <w:color w:val="FFFFFF"/>
                <w:sz w:val="20"/>
              </w:rPr>
              <w:t>Term</w:t>
            </w:r>
          </w:p>
        </w:tc>
        <w:tc>
          <w:tcPr>
            <w:tcW w:w="1872" w:type="dxa"/>
            <w:shd w:val="clear" w:color="auto" w:fill="01696F"/>
          </w:tcPr>
          <w:p w14:paraId="0DD65F5C" w14:textId="77777777" w:rsidR="0073660F" w:rsidRDefault="00000000">
            <w:r>
              <w:rPr>
                <w:b/>
                <w:color w:val="FFFFFF"/>
                <w:sz w:val="20"/>
              </w:rPr>
              <w:t>Compliance</w:t>
            </w:r>
          </w:p>
        </w:tc>
      </w:tr>
      <w:tr w:rsidR="0073660F" w14:paraId="10814B74" w14:textId="77777777">
        <w:trPr>
          <w:jc w:val="center"/>
        </w:trPr>
        <w:tc>
          <w:tcPr>
            <w:tcW w:w="1440" w:type="dxa"/>
          </w:tcPr>
          <w:p w14:paraId="62C14236" w14:textId="77777777" w:rsidR="0073660F" w:rsidRDefault="00000000">
            <w:r>
              <w:rPr>
                <w:sz w:val="20"/>
              </w:rPr>
              <w:t>VPM-101</w:t>
            </w:r>
          </w:p>
        </w:tc>
        <w:tc>
          <w:tcPr>
            <w:tcW w:w="3600" w:type="dxa"/>
          </w:tcPr>
          <w:p w14:paraId="2B15F50C" w14:textId="77777777" w:rsidR="0073660F" w:rsidRDefault="00000000">
            <w:r>
              <w:rPr>
                <w:sz w:val="20"/>
              </w:rPr>
              <w:t>Business Orientation &amp; Professional Development</w:t>
            </w:r>
          </w:p>
        </w:tc>
        <w:tc>
          <w:tcPr>
            <w:tcW w:w="1008" w:type="dxa"/>
          </w:tcPr>
          <w:p w14:paraId="0466A8A0" w14:textId="77777777" w:rsidR="0073660F" w:rsidRDefault="00000000">
            <w:r>
              <w:rPr>
                <w:sz w:val="20"/>
              </w:rPr>
              <w:t>30 hrs</w:t>
            </w:r>
          </w:p>
        </w:tc>
        <w:tc>
          <w:tcPr>
            <w:tcW w:w="1008" w:type="dxa"/>
          </w:tcPr>
          <w:p w14:paraId="715FBEBD" w14:textId="77777777" w:rsidR="0073660F" w:rsidRDefault="00000000">
            <w:r>
              <w:rPr>
                <w:sz w:val="20"/>
              </w:rPr>
              <w:t>Term 1</w:t>
            </w:r>
          </w:p>
        </w:tc>
        <w:tc>
          <w:tcPr>
            <w:tcW w:w="1872" w:type="dxa"/>
          </w:tcPr>
          <w:p w14:paraId="012556D8" w14:textId="77777777" w:rsidR="0073660F" w:rsidRDefault="00000000">
            <w:r>
              <w:rPr>
                <w:sz w:val="20"/>
              </w:rPr>
              <w:t>AVMA</w:t>
            </w:r>
          </w:p>
        </w:tc>
      </w:tr>
      <w:tr w:rsidR="0073660F" w14:paraId="1C5CB8DB" w14:textId="77777777">
        <w:trPr>
          <w:jc w:val="center"/>
        </w:trPr>
        <w:tc>
          <w:tcPr>
            <w:tcW w:w="1440" w:type="dxa"/>
          </w:tcPr>
          <w:p w14:paraId="4B385059" w14:textId="77777777" w:rsidR="0073660F" w:rsidRDefault="00000000">
            <w:r>
              <w:rPr>
                <w:sz w:val="20"/>
              </w:rPr>
              <w:t>VPM-102</w:t>
            </w:r>
          </w:p>
        </w:tc>
        <w:tc>
          <w:tcPr>
            <w:tcW w:w="3600" w:type="dxa"/>
          </w:tcPr>
          <w:p w14:paraId="4A6F35F1" w14:textId="77777777" w:rsidR="0073660F" w:rsidRDefault="00000000">
            <w:r>
              <w:rPr>
                <w:sz w:val="20"/>
              </w:rPr>
              <w:t>Principles of Management</w:t>
            </w:r>
          </w:p>
        </w:tc>
        <w:tc>
          <w:tcPr>
            <w:tcW w:w="1008" w:type="dxa"/>
          </w:tcPr>
          <w:p w14:paraId="27754B59" w14:textId="77777777" w:rsidR="0073660F" w:rsidRDefault="00000000">
            <w:r>
              <w:rPr>
                <w:sz w:val="20"/>
              </w:rPr>
              <w:t>40 hrs</w:t>
            </w:r>
          </w:p>
        </w:tc>
        <w:tc>
          <w:tcPr>
            <w:tcW w:w="1008" w:type="dxa"/>
          </w:tcPr>
          <w:p w14:paraId="59D86547" w14:textId="77777777" w:rsidR="0073660F" w:rsidRDefault="00000000">
            <w:r>
              <w:rPr>
                <w:sz w:val="20"/>
              </w:rPr>
              <w:t>Term 1</w:t>
            </w:r>
          </w:p>
        </w:tc>
        <w:tc>
          <w:tcPr>
            <w:tcW w:w="1872" w:type="dxa"/>
          </w:tcPr>
          <w:p w14:paraId="5DB24DBA" w14:textId="77777777" w:rsidR="0073660F" w:rsidRDefault="00000000">
            <w:r>
              <w:rPr>
                <w:sz w:val="20"/>
              </w:rPr>
              <w:t>AVMA</w:t>
            </w:r>
          </w:p>
        </w:tc>
      </w:tr>
      <w:tr w:rsidR="0073660F" w14:paraId="775B51C8" w14:textId="77777777">
        <w:trPr>
          <w:jc w:val="center"/>
        </w:trPr>
        <w:tc>
          <w:tcPr>
            <w:tcW w:w="1440" w:type="dxa"/>
          </w:tcPr>
          <w:p w14:paraId="2C2C6CB2" w14:textId="77777777" w:rsidR="0073660F" w:rsidRDefault="00000000">
            <w:r>
              <w:rPr>
                <w:sz w:val="20"/>
              </w:rPr>
              <w:t>VPM-103</w:t>
            </w:r>
          </w:p>
        </w:tc>
        <w:tc>
          <w:tcPr>
            <w:tcW w:w="3600" w:type="dxa"/>
          </w:tcPr>
          <w:p w14:paraId="3F52B8EA" w14:textId="77777777" w:rsidR="0073660F" w:rsidRDefault="00000000">
            <w:r>
              <w:rPr>
                <w:sz w:val="20"/>
              </w:rPr>
              <w:t>Basic Accounting for Veterinary Practices</w:t>
            </w:r>
          </w:p>
        </w:tc>
        <w:tc>
          <w:tcPr>
            <w:tcW w:w="1008" w:type="dxa"/>
          </w:tcPr>
          <w:p w14:paraId="638CB116" w14:textId="77777777" w:rsidR="0073660F" w:rsidRDefault="00000000">
            <w:r>
              <w:rPr>
                <w:sz w:val="20"/>
              </w:rPr>
              <w:t>35 hrs</w:t>
            </w:r>
          </w:p>
        </w:tc>
        <w:tc>
          <w:tcPr>
            <w:tcW w:w="1008" w:type="dxa"/>
          </w:tcPr>
          <w:p w14:paraId="27728F28" w14:textId="77777777" w:rsidR="0073660F" w:rsidRDefault="00000000">
            <w:r>
              <w:rPr>
                <w:sz w:val="20"/>
              </w:rPr>
              <w:t>Term 1</w:t>
            </w:r>
          </w:p>
        </w:tc>
        <w:tc>
          <w:tcPr>
            <w:tcW w:w="1872" w:type="dxa"/>
          </w:tcPr>
          <w:p w14:paraId="70EAB62A" w14:textId="77777777" w:rsidR="0073660F" w:rsidRDefault="00000000">
            <w:r>
              <w:rPr>
                <w:sz w:val="20"/>
              </w:rPr>
              <w:t>AVMA</w:t>
            </w:r>
          </w:p>
        </w:tc>
      </w:tr>
      <w:tr w:rsidR="0073660F" w14:paraId="4D281E3C" w14:textId="77777777">
        <w:trPr>
          <w:jc w:val="center"/>
        </w:trPr>
        <w:tc>
          <w:tcPr>
            <w:tcW w:w="1440" w:type="dxa"/>
          </w:tcPr>
          <w:p w14:paraId="055D4E7C" w14:textId="77777777" w:rsidR="0073660F" w:rsidRDefault="00000000">
            <w:r>
              <w:rPr>
                <w:sz w:val="20"/>
              </w:rPr>
              <w:t>VPM-104</w:t>
            </w:r>
          </w:p>
        </w:tc>
        <w:tc>
          <w:tcPr>
            <w:tcW w:w="3600" w:type="dxa"/>
          </w:tcPr>
          <w:p w14:paraId="6798A304" w14:textId="77777777" w:rsidR="0073660F" w:rsidRDefault="00000000">
            <w:r>
              <w:rPr>
                <w:sz w:val="20"/>
              </w:rPr>
              <w:t>Veterinary Practice Management</w:t>
            </w:r>
          </w:p>
        </w:tc>
        <w:tc>
          <w:tcPr>
            <w:tcW w:w="1008" w:type="dxa"/>
          </w:tcPr>
          <w:p w14:paraId="65B2C497" w14:textId="77777777" w:rsidR="0073660F" w:rsidRDefault="00000000">
            <w:r>
              <w:rPr>
                <w:sz w:val="20"/>
              </w:rPr>
              <w:t>45 hrs</w:t>
            </w:r>
          </w:p>
        </w:tc>
        <w:tc>
          <w:tcPr>
            <w:tcW w:w="1008" w:type="dxa"/>
          </w:tcPr>
          <w:p w14:paraId="162CC387" w14:textId="77777777" w:rsidR="0073660F" w:rsidRDefault="00000000">
            <w:r>
              <w:rPr>
                <w:sz w:val="20"/>
              </w:rPr>
              <w:t>Term 2</w:t>
            </w:r>
          </w:p>
        </w:tc>
        <w:tc>
          <w:tcPr>
            <w:tcW w:w="1872" w:type="dxa"/>
          </w:tcPr>
          <w:p w14:paraId="4E55D062" w14:textId="77777777" w:rsidR="0073660F" w:rsidRDefault="00000000">
            <w:r>
              <w:rPr>
                <w:sz w:val="20"/>
              </w:rPr>
              <w:t>AVMA</w:t>
            </w:r>
          </w:p>
        </w:tc>
      </w:tr>
      <w:tr w:rsidR="0073660F" w14:paraId="524E5E2A" w14:textId="77777777">
        <w:trPr>
          <w:jc w:val="center"/>
        </w:trPr>
        <w:tc>
          <w:tcPr>
            <w:tcW w:w="1440" w:type="dxa"/>
          </w:tcPr>
          <w:p w14:paraId="171CCD73" w14:textId="77777777" w:rsidR="0073660F" w:rsidRDefault="00000000">
            <w:r>
              <w:rPr>
                <w:sz w:val="20"/>
              </w:rPr>
              <w:t>VPM-105</w:t>
            </w:r>
          </w:p>
        </w:tc>
        <w:tc>
          <w:tcPr>
            <w:tcW w:w="3600" w:type="dxa"/>
          </w:tcPr>
          <w:p w14:paraId="47026C99" w14:textId="77777777" w:rsidR="0073660F" w:rsidRDefault="00000000">
            <w:r>
              <w:rPr>
                <w:sz w:val="20"/>
              </w:rPr>
              <w:t>Human Resource Management</w:t>
            </w:r>
          </w:p>
        </w:tc>
        <w:tc>
          <w:tcPr>
            <w:tcW w:w="1008" w:type="dxa"/>
          </w:tcPr>
          <w:p w14:paraId="430D0FC9" w14:textId="77777777" w:rsidR="0073660F" w:rsidRDefault="00000000">
            <w:r>
              <w:rPr>
                <w:sz w:val="20"/>
              </w:rPr>
              <w:t>40 hrs</w:t>
            </w:r>
          </w:p>
        </w:tc>
        <w:tc>
          <w:tcPr>
            <w:tcW w:w="1008" w:type="dxa"/>
          </w:tcPr>
          <w:p w14:paraId="67236291" w14:textId="77777777" w:rsidR="0073660F" w:rsidRDefault="00000000">
            <w:r>
              <w:rPr>
                <w:sz w:val="20"/>
              </w:rPr>
              <w:t>Term 2</w:t>
            </w:r>
          </w:p>
        </w:tc>
        <w:tc>
          <w:tcPr>
            <w:tcW w:w="1872" w:type="dxa"/>
          </w:tcPr>
          <w:p w14:paraId="538938A1" w14:textId="77777777" w:rsidR="0073660F" w:rsidRDefault="00000000">
            <w:r>
              <w:rPr>
                <w:sz w:val="20"/>
              </w:rPr>
              <w:t>AVMA</w:t>
            </w:r>
          </w:p>
        </w:tc>
      </w:tr>
      <w:tr w:rsidR="0073660F" w14:paraId="04D2CABA" w14:textId="77777777">
        <w:trPr>
          <w:jc w:val="center"/>
        </w:trPr>
        <w:tc>
          <w:tcPr>
            <w:tcW w:w="1440" w:type="dxa"/>
          </w:tcPr>
          <w:p w14:paraId="237F5DC2" w14:textId="77777777" w:rsidR="0073660F" w:rsidRDefault="00000000">
            <w:r>
              <w:rPr>
                <w:sz w:val="20"/>
              </w:rPr>
              <w:t>VPM-106</w:t>
            </w:r>
          </w:p>
        </w:tc>
        <w:tc>
          <w:tcPr>
            <w:tcW w:w="3600" w:type="dxa"/>
          </w:tcPr>
          <w:p w14:paraId="683C8F8D" w14:textId="77777777" w:rsidR="0073660F" w:rsidRDefault="00000000">
            <w:r>
              <w:rPr>
                <w:sz w:val="20"/>
              </w:rPr>
              <w:t>Marketing for Veterinary Practices</w:t>
            </w:r>
          </w:p>
        </w:tc>
        <w:tc>
          <w:tcPr>
            <w:tcW w:w="1008" w:type="dxa"/>
          </w:tcPr>
          <w:p w14:paraId="765BF746" w14:textId="77777777" w:rsidR="0073660F" w:rsidRDefault="00000000">
            <w:r>
              <w:rPr>
                <w:sz w:val="20"/>
              </w:rPr>
              <w:t>35 hrs</w:t>
            </w:r>
          </w:p>
        </w:tc>
        <w:tc>
          <w:tcPr>
            <w:tcW w:w="1008" w:type="dxa"/>
          </w:tcPr>
          <w:p w14:paraId="412A3D94" w14:textId="77777777" w:rsidR="0073660F" w:rsidRDefault="00000000">
            <w:r>
              <w:rPr>
                <w:sz w:val="20"/>
              </w:rPr>
              <w:t>Term 2</w:t>
            </w:r>
          </w:p>
        </w:tc>
        <w:tc>
          <w:tcPr>
            <w:tcW w:w="1872" w:type="dxa"/>
          </w:tcPr>
          <w:p w14:paraId="0C892811" w14:textId="77777777" w:rsidR="0073660F" w:rsidRDefault="00000000">
            <w:r>
              <w:rPr>
                <w:sz w:val="20"/>
              </w:rPr>
              <w:t>AVMA</w:t>
            </w:r>
          </w:p>
        </w:tc>
      </w:tr>
      <w:tr w:rsidR="0073660F" w14:paraId="6AB5FDE2" w14:textId="77777777">
        <w:trPr>
          <w:jc w:val="center"/>
        </w:trPr>
        <w:tc>
          <w:tcPr>
            <w:tcW w:w="1440" w:type="dxa"/>
          </w:tcPr>
          <w:p w14:paraId="25B7FE0A" w14:textId="77777777" w:rsidR="0073660F" w:rsidRDefault="00000000">
            <w:r>
              <w:rPr>
                <w:sz w:val="20"/>
              </w:rPr>
              <w:t>VPM-107</w:t>
            </w:r>
          </w:p>
        </w:tc>
        <w:tc>
          <w:tcPr>
            <w:tcW w:w="3600" w:type="dxa"/>
          </w:tcPr>
          <w:p w14:paraId="1E998F84" w14:textId="77777777" w:rsidR="0073660F" w:rsidRDefault="00000000">
            <w:r>
              <w:rPr>
                <w:sz w:val="20"/>
              </w:rPr>
              <w:t>Business Ethics &amp; Professional Conduct</w:t>
            </w:r>
          </w:p>
        </w:tc>
        <w:tc>
          <w:tcPr>
            <w:tcW w:w="1008" w:type="dxa"/>
          </w:tcPr>
          <w:p w14:paraId="0423722E" w14:textId="77777777" w:rsidR="0073660F" w:rsidRDefault="00000000">
            <w:r>
              <w:rPr>
                <w:sz w:val="20"/>
              </w:rPr>
              <w:t>35 hrs</w:t>
            </w:r>
          </w:p>
        </w:tc>
        <w:tc>
          <w:tcPr>
            <w:tcW w:w="1008" w:type="dxa"/>
          </w:tcPr>
          <w:p w14:paraId="5EDFFD2A" w14:textId="77777777" w:rsidR="0073660F" w:rsidRDefault="00000000">
            <w:r>
              <w:rPr>
                <w:sz w:val="20"/>
              </w:rPr>
              <w:t>Term 3</w:t>
            </w:r>
          </w:p>
        </w:tc>
        <w:tc>
          <w:tcPr>
            <w:tcW w:w="1872" w:type="dxa"/>
          </w:tcPr>
          <w:p w14:paraId="520025C6" w14:textId="77777777" w:rsidR="0073660F" w:rsidRDefault="00000000">
            <w:r>
              <w:rPr>
                <w:sz w:val="20"/>
              </w:rPr>
              <w:t>AVMA</w:t>
            </w:r>
          </w:p>
        </w:tc>
      </w:tr>
      <w:tr w:rsidR="0073660F" w14:paraId="4D2A3FE6" w14:textId="77777777">
        <w:trPr>
          <w:jc w:val="center"/>
        </w:trPr>
        <w:tc>
          <w:tcPr>
            <w:tcW w:w="1440" w:type="dxa"/>
          </w:tcPr>
          <w:p w14:paraId="62D9C8F3" w14:textId="77777777" w:rsidR="0073660F" w:rsidRDefault="00000000">
            <w:r>
              <w:rPr>
                <w:sz w:val="20"/>
              </w:rPr>
              <w:t>VPM-108</w:t>
            </w:r>
          </w:p>
        </w:tc>
        <w:tc>
          <w:tcPr>
            <w:tcW w:w="3600" w:type="dxa"/>
          </w:tcPr>
          <w:p w14:paraId="57FF0A29" w14:textId="1159121B" w:rsidR="0073660F" w:rsidRDefault="00000000">
            <w:r>
              <w:rPr>
                <w:sz w:val="20"/>
              </w:rPr>
              <w:t>: Veterinary Practice Operations Strategy</w:t>
            </w:r>
          </w:p>
        </w:tc>
        <w:tc>
          <w:tcPr>
            <w:tcW w:w="1008" w:type="dxa"/>
          </w:tcPr>
          <w:p w14:paraId="6E35B8B5" w14:textId="77777777" w:rsidR="0073660F" w:rsidRDefault="00000000">
            <w:r>
              <w:rPr>
                <w:sz w:val="20"/>
              </w:rPr>
              <w:t>40 hrs</w:t>
            </w:r>
          </w:p>
        </w:tc>
        <w:tc>
          <w:tcPr>
            <w:tcW w:w="1008" w:type="dxa"/>
          </w:tcPr>
          <w:p w14:paraId="1DFBF496" w14:textId="77777777" w:rsidR="0073660F" w:rsidRDefault="00000000">
            <w:r>
              <w:rPr>
                <w:sz w:val="20"/>
              </w:rPr>
              <w:t>Term 3</w:t>
            </w:r>
          </w:p>
        </w:tc>
        <w:tc>
          <w:tcPr>
            <w:tcW w:w="1872" w:type="dxa"/>
          </w:tcPr>
          <w:p w14:paraId="65E2E9A5" w14:textId="77777777" w:rsidR="0073660F" w:rsidRDefault="00000000">
            <w:r>
              <w:rPr>
                <w:sz w:val="20"/>
              </w:rPr>
              <w:t>AVMA</w:t>
            </w:r>
          </w:p>
        </w:tc>
      </w:tr>
    </w:tbl>
    <w:p w14:paraId="68E2360A" w14:textId="0ABF1696" w:rsidR="0073660F" w:rsidRDefault="00000000">
      <w:pPr>
        <w:pStyle w:val="Heading2"/>
      </w:pPr>
      <w:r>
        <w:t xml:space="preserve"> Course Syllabi</w:t>
      </w:r>
    </w:p>
    <w:p w14:paraId="49401585" w14:textId="77777777" w:rsidR="0073660F" w:rsidRDefault="00000000">
      <w:pPr>
        <w:pStyle w:val="Heading3"/>
      </w:pPr>
      <w:r>
        <w:t>Term 1: Business Foundations</w:t>
      </w:r>
    </w:p>
    <w:p w14:paraId="3A865AC5" w14:textId="77777777" w:rsidR="0073660F" w:rsidRDefault="00000000">
      <w:r>
        <w:rPr>
          <w:i/>
          <w:color w:val="7A7974"/>
          <w:sz w:val="20"/>
        </w:rPr>
        <w:t>Timeframe: Months 1-4 | Pedagogical Phase: Foundations</w:t>
      </w:r>
    </w:p>
    <w:p w14:paraId="4F550E08" w14:textId="77777777" w:rsidR="0073660F" w:rsidRDefault="00000000">
      <w:pPr>
        <w:pStyle w:val="Heading4"/>
      </w:pPr>
      <w:r>
        <w:t>VPM-101: Business Orientation &amp; Professional Development</w:t>
      </w:r>
    </w:p>
    <w:tbl>
      <w:tblPr>
        <w:tblStyle w:val="TableGrid"/>
        <w:tblW w:w="0" w:type="auto"/>
        <w:jc w:val="center"/>
        <w:tblLayout w:type="fixed"/>
        <w:tblLook w:val="04A0" w:firstRow="1" w:lastRow="0" w:firstColumn="1" w:lastColumn="0" w:noHBand="0" w:noVBand="1"/>
      </w:tblPr>
      <w:tblGrid>
        <w:gridCol w:w="2592"/>
        <w:gridCol w:w="6768"/>
      </w:tblGrid>
      <w:tr w:rsidR="0073660F" w14:paraId="7CBDB981" w14:textId="77777777">
        <w:trPr>
          <w:tblHeader/>
          <w:jc w:val="center"/>
        </w:trPr>
        <w:tc>
          <w:tcPr>
            <w:tcW w:w="2592" w:type="dxa"/>
            <w:shd w:val="clear" w:color="auto" w:fill="01696F"/>
          </w:tcPr>
          <w:p w14:paraId="0D083A47" w14:textId="77777777" w:rsidR="0073660F" w:rsidRDefault="00000000">
            <w:r>
              <w:rPr>
                <w:b/>
                <w:color w:val="FFFFFF"/>
                <w:sz w:val="20"/>
              </w:rPr>
              <w:t>Field</w:t>
            </w:r>
          </w:p>
        </w:tc>
        <w:tc>
          <w:tcPr>
            <w:tcW w:w="6768" w:type="dxa"/>
            <w:shd w:val="clear" w:color="auto" w:fill="01696F"/>
          </w:tcPr>
          <w:p w14:paraId="0FB06274" w14:textId="77777777" w:rsidR="0073660F" w:rsidRDefault="00000000">
            <w:r>
              <w:rPr>
                <w:b/>
                <w:color w:val="FFFFFF"/>
                <w:sz w:val="20"/>
              </w:rPr>
              <w:t>Details</w:t>
            </w:r>
          </w:p>
        </w:tc>
      </w:tr>
      <w:tr w:rsidR="0073660F" w14:paraId="51AE3431" w14:textId="77777777">
        <w:trPr>
          <w:jc w:val="center"/>
        </w:trPr>
        <w:tc>
          <w:tcPr>
            <w:tcW w:w="2592" w:type="dxa"/>
          </w:tcPr>
          <w:p w14:paraId="15828101" w14:textId="77777777" w:rsidR="0073660F" w:rsidRDefault="00000000">
            <w:r>
              <w:rPr>
                <w:sz w:val="20"/>
              </w:rPr>
              <w:t>Instructional Hours</w:t>
            </w:r>
          </w:p>
        </w:tc>
        <w:tc>
          <w:tcPr>
            <w:tcW w:w="6768" w:type="dxa"/>
          </w:tcPr>
          <w:p w14:paraId="4A9BAFA5" w14:textId="77777777" w:rsidR="0073660F" w:rsidRDefault="00000000">
            <w:r>
              <w:rPr>
                <w:sz w:val="20"/>
              </w:rPr>
              <w:t>30 hours</w:t>
            </w:r>
          </w:p>
        </w:tc>
      </w:tr>
      <w:tr w:rsidR="0073660F" w14:paraId="221451CE" w14:textId="77777777">
        <w:trPr>
          <w:jc w:val="center"/>
        </w:trPr>
        <w:tc>
          <w:tcPr>
            <w:tcW w:w="2592" w:type="dxa"/>
          </w:tcPr>
          <w:p w14:paraId="2315212E" w14:textId="77777777" w:rsidR="0073660F" w:rsidRDefault="00000000">
            <w:r>
              <w:rPr>
                <w:sz w:val="20"/>
              </w:rPr>
              <w:t>Term</w:t>
            </w:r>
          </w:p>
        </w:tc>
        <w:tc>
          <w:tcPr>
            <w:tcW w:w="6768" w:type="dxa"/>
          </w:tcPr>
          <w:p w14:paraId="7CA6B255" w14:textId="77777777" w:rsidR="0073660F" w:rsidRDefault="00000000">
            <w:r>
              <w:rPr>
                <w:sz w:val="20"/>
              </w:rPr>
              <w:t>Term 1 (Months 1-4)</w:t>
            </w:r>
          </w:p>
        </w:tc>
      </w:tr>
      <w:tr w:rsidR="0073660F" w14:paraId="29081751" w14:textId="77777777">
        <w:trPr>
          <w:jc w:val="center"/>
        </w:trPr>
        <w:tc>
          <w:tcPr>
            <w:tcW w:w="2592" w:type="dxa"/>
          </w:tcPr>
          <w:p w14:paraId="0093071C" w14:textId="77777777" w:rsidR="0073660F" w:rsidRDefault="00000000">
            <w:r>
              <w:rPr>
                <w:sz w:val="20"/>
              </w:rPr>
              <w:t>Prerequisites</w:t>
            </w:r>
          </w:p>
        </w:tc>
        <w:tc>
          <w:tcPr>
            <w:tcW w:w="6768" w:type="dxa"/>
          </w:tcPr>
          <w:p w14:paraId="23846449" w14:textId="77777777" w:rsidR="0073660F" w:rsidRDefault="00000000">
            <w:r>
              <w:rPr>
                <w:sz w:val="20"/>
              </w:rPr>
              <w:t>None</w:t>
            </w:r>
          </w:p>
        </w:tc>
      </w:tr>
      <w:tr w:rsidR="0073660F" w14:paraId="3A14BE98" w14:textId="77777777">
        <w:trPr>
          <w:jc w:val="center"/>
        </w:trPr>
        <w:tc>
          <w:tcPr>
            <w:tcW w:w="2592" w:type="dxa"/>
          </w:tcPr>
          <w:p w14:paraId="367358C1" w14:textId="77777777" w:rsidR="0073660F" w:rsidRDefault="00000000">
            <w:r>
              <w:rPr>
                <w:sz w:val="20"/>
              </w:rPr>
              <w:t>Compliance Alignment</w:t>
            </w:r>
          </w:p>
        </w:tc>
        <w:tc>
          <w:tcPr>
            <w:tcW w:w="6768" w:type="dxa"/>
          </w:tcPr>
          <w:p w14:paraId="0220A98A" w14:textId="77777777" w:rsidR="0073660F" w:rsidRDefault="00000000">
            <w:r>
              <w:rPr>
                <w:sz w:val="20"/>
              </w:rPr>
              <w:t>AVMA</w:t>
            </w:r>
          </w:p>
        </w:tc>
      </w:tr>
    </w:tbl>
    <w:p w14:paraId="48E08E2F" w14:textId="77777777" w:rsidR="0073660F" w:rsidRDefault="00000000">
      <w:pPr>
        <w:keepNext/>
      </w:pPr>
      <w:r>
        <w:rPr>
          <w:b/>
          <w:sz w:val="20"/>
        </w:rPr>
        <w:t>Course Description:</w:t>
      </w:r>
    </w:p>
    <w:p w14:paraId="69BB7E0F" w14:textId="77777777" w:rsidR="0073660F" w:rsidRDefault="00000000">
      <w:r>
        <w:rPr>
          <w:sz w:val="20"/>
        </w:rPr>
        <w:t>Orients students to business principles and online learning strategies. Students develop skills for confident, independent learning and analyze the interdependent goals of life and business, including the steps needed to achieve them.</w:t>
      </w:r>
    </w:p>
    <w:p w14:paraId="58DFEF3F" w14:textId="77777777" w:rsidR="0073660F" w:rsidRDefault="00000000">
      <w:pPr>
        <w:keepNext/>
      </w:pPr>
      <w:r>
        <w:rPr>
          <w:b/>
          <w:sz w:val="20"/>
        </w:rPr>
        <w:t>Learning Outcomes:</w:t>
      </w:r>
    </w:p>
    <w:p w14:paraId="21EA3003" w14:textId="77777777" w:rsidR="0073660F" w:rsidRDefault="00000000">
      <w:pPr>
        <w:pStyle w:val="ListBullet"/>
      </w:pPr>
      <w:r>
        <w:t>Develop skills for independent online learning</w:t>
      </w:r>
    </w:p>
    <w:p w14:paraId="30409AB0" w14:textId="77777777" w:rsidR="0073660F" w:rsidRDefault="00000000">
      <w:pPr>
        <w:pStyle w:val="ListBullet"/>
      </w:pPr>
      <w:r>
        <w:t>Analyze interdependent life and business goals</w:t>
      </w:r>
    </w:p>
    <w:p w14:paraId="397B233C" w14:textId="77777777" w:rsidR="0073660F" w:rsidRDefault="00000000">
      <w:pPr>
        <w:pStyle w:val="ListBullet"/>
      </w:pPr>
      <w:r>
        <w:t>Create personal and professional development plans</w:t>
      </w:r>
    </w:p>
    <w:p w14:paraId="440391B5" w14:textId="77777777" w:rsidR="0073660F" w:rsidRDefault="00000000">
      <w:pPr>
        <w:keepNext/>
      </w:pPr>
      <w:r>
        <w:rPr>
          <w:b/>
          <w:sz w:val="20"/>
        </w:rPr>
        <w:t>Major Topics Covered:</w:t>
      </w:r>
    </w:p>
    <w:p w14:paraId="57F9AF95" w14:textId="77777777" w:rsidR="0073660F" w:rsidRDefault="00000000">
      <w:pPr>
        <w:pStyle w:val="ListBullet"/>
      </w:pPr>
      <w:r>
        <w:t>Business Orientation</w:t>
      </w:r>
    </w:p>
    <w:p w14:paraId="20D1D760" w14:textId="77777777" w:rsidR="0073660F" w:rsidRDefault="00000000">
      <w:pPr>
        <w:pStyle w:val="ListBullet"/>
      </w:pPr>
      <w:r>
        <w:t>Identify skills needed to be a confident and independent online learner</w:t>
      </w:r>
    </w:p>
    <w:p w14:paraId="2D403519" w14:textId="77777777" w:rsidR="0073660F" w:rsidRDefault="00000000">
      <w:pPr>
        <w:pStyle w:val="ListBullet"/>
      </w:pPr>
      <w:r>
        <w:t>Analyze the interdependent goals of life and business and the steps needed to achieve them</w:t>
      </w:r>
    </w:p>
    <w:p w14:paraId="1341D4E7" w14:textId="77777777" w:rsidR="0073660F" w:rsidRDefault="0073660F"/>
    <w:p w14:paraId="5F916D12" w14:textId="77777777" w:rsidR="0073660F" w:rsidRDefault="00000000">
      <w:pPr>
        <w:pStyle w:val="Heading4"/>
      </w:pPr>
      <w:r>
        <w:t>VPM-102: Principles of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6F2CCEA5" w14:textId="77777777">
        <w:trPr>
          <w:tblHeader/>
          <w:jc w:val="center"/>
        </w:trPr>
        <w:tc>
          <w:tcPr>
            <w:tcW w:w="2592" w:type="dxa"/>
            <w:shd w:val="clear" w:color="auto" w:fill="01696F"/>
          </w:tcPr>
          <w:p w14:paraId="69122C7E" w14:textId="77777777" w:rsidR="0073660F" w:rsidRDefault="00000000">
            <w:r>
              <w:rPr>
                <w:b/>
                <w:color w:val="FFFFFF"/>
                <w:sz w:val="20"/>
              </w:rPr>
              <w:t>Field</w:t>
            </w:r>
          </w:p>
        </w:tc>
        <w:tc>
          <w:tcPr>
            <w:tcW w:w="6768" w:type="dxa"/>
            <w:shd w:val="clear" w:color="auto" w:fill="01696F"/>
          </w:tcPr>
          <w:p w14:paraId="7941DF9F" w14:textId="77777777" w:rsidR="0073660F" w:rsidRDefault="00000000">
            <w:r>
              <w:rPr>
                <w:b/>
                <w:color w:val="FFFFFF"/>
                <w:sz w:val="20"/>
              </w:rPr>
              <w:t>Details</w:t>
            </w:r>
          </w:p>
        </w:tc>
      </w:tr>
      <w:tr w:rsidR="0073660F" w14:paraId="5D7F7FC9" w14:textId="77777777">
        <w:trPr>
          <w:jc w:val="center"/>
        </w:trPr>
        <w:tc>
          <w:tcPr>
            <w:tcW w:w="2592" w:type="dxa"/>
          </w:tcPr>
          <w:p w14:paraId="250081C2" w14:textId="77777777" w:rsidR="0073660F" w:rsidRDefault="00000000">
            <w:r>
              <w:rPr>
                <w:sz w:val="20"/>
              </w:rPr>
              <w:t>Instructional Hours</w:t>
            </w:r>
          </w:p>
        </w:tc>
        <w:tc>
          <w:tcPr>
            <w:tcW w:w="6768" w:type="dxa"/>
          </w:tcPr>
          <w:p w14:paraId="1F7EC605" w14:textId="77777777" w:rsidR="0073660F" w:rsidRDefault="00000000">
            <w:r>
              <w:rPr>
                <w:sz w:val="20"/>
              </w:rPr>
              <w:t>40 hours</w:t>
            </w:r>
          </w:p>
        </w:tc>
      </w:tr>
      <w:tr w:rsidR="0073660F" w14:paraId="20D13C98" w14:textId="77777777">
        <w:trPr>
          <w:jc w:val="center"/>
        </w:trPr>
        <w:tc>
          <w:tcPr>
            <w:tcW w:w="2592" w:type="dxa"/>
          </w:tcPr>
          <w:p w14:paraId="7F563747" w14:textId="77777777" w:rsidR="0073660F" w:rsidRDefault="00000000">
            <w:r>
              <w:rPr>
                <w:sz w:val="20"/>
              </w:rPr>
              <w:t>Term</w:t>
            </w:r>
          </w:p>
        </w:tc>
        <w:tc>
          <w:tcPr>
            <w:tcW w:w="6768" w:type="dxa"/>
          </w:tcPr>
          <w:p w14:paraId="2993A943" w14:textId="77777777" w:rsidR="0073660F" w:rsidRDefault="00000000">
            <w:r>
              <w:rPr>
                <w:sz w:val="20"/>
              </w:rPr>
              <w:t>Term 1 (Months 1-4)</w:t>
            </w:r>
          </w:p>
        </w:tc>
      </w:tr>
      <w:tr w:rsidR="0073660F" w14:paraId="4A44F76F" w14:textId="77777777">
        <w:trPr>
          <w:jc w:val="center"/>
        </w:trPr>
        <w:tc>
          <w:tcPr>
            <w:tcW w:w="2592" w:type="dxa"/>
          </w:tcPr>
          <w:p w14:paraId="160E511D" w14:textId="77777777" w:rsidR="0073660F" w:rsidRDefault="00000000">
            <w:r>
              <w:rPr>
                <w:sz w:val="20"/>
              </w:rPr>
              <w:t>Prerequisites</w:t>
            </w:r>
          </w:p>
        </w:tc>
        <w:tc>
          <w:tcPr>
            <w:tcW w:w="6768" w:type="dxa"/>
          </w:tcPr>
          <w:p w14:paraId="3E4A7A5C" w14:textId="77777777" w:rsidR="0073660F" w:rsidRDefault="00000000">
            <w:r>
              <w:rPr>
                <w:sz w:val="20"/>
              </w:rPr>
              <w:t>VPM-101</w:t>
            </w:r>
          </w:p>
        </w:tc>
      </w:tr>
      <w:tr w:rsidR="0073660F" w14:paraId="530073CA" w14:textId="77777777">
        <w:trPr>
          <w:jc w:val="center"/>
        </w:trPr>
        <w:tc>
          <w:tcPr>
            <w:tcW w:w="2592" w:type="dxa"/>
          </w:tcPr>
          <w:p w14:paraId="52D53943" w14:textId="77777777" w:rsidR="0073660F" w:rsidRDefault="00000000">
            <w:r>
              <w:rPr>
                <w:sz w:val="20"/>
              </w:rPr>
              <w:t>Compliance Alignment</w:t>
            </w:r>
          </w:p>
        </w:tc>
        <w:tc>
          <w:tcPr>
            <w:tcW w:w="6768" w:type="dxa"/>
          </w:tcPr>
          <w:p w14:paraId="5902944F" w14:textId="77777777" w:rsidR="0073660F" w:rsidRDefault="00000000">
            <w:r>
              <w:rPr>
                <w:sz w:val="20"/>
              </w:rPr>
              <w:t>AVMA</w:t>
            </w:r>
          </w:p>
        </w:tc>
      </w:tr>
    </w:tbl>
    <w:p w14:paraId="5366E519" w14:textId="77777777" w:rsidR="0073660F" w:rsidRDefault="00000000">
      <w:pPr>
        <w:keepNext/>
      </w:pPr>
      <w:r>
        <w:rPr>
          <w:b/>
          <w:sz w:val="20"/>
        </w:rPr>
        <w:lastRenderedPageBreak/>
        <w:t>Course Description:</w:t>
      </w:r>
    </w:p>
    <w:p w14:paraId="2D6FCC52" w14:textId="77777777" w:rsidR="0073660F" w:rsidRDefault="00000000">
      <w:r>
        <w:rPr>
          <w:sz w:val="20"/>
        </w:rPr>
        <w:t>Covers fundamental management principles including planning, organizing, leading, and controlling. Students learn management theory, organizational behavior, decision-making processes, and leadership styles applicable to veterinary practice.</w:t>
      </w:r>
    </w:p>
    <w:p w14:paraId="34FE3045" w14:textId="77777777" w:rsidR="0073660F" w:rsidRDefault="00000000">
      <w:pPr>
        <w:keepNext/>
      </w:pPr>
      <w:r>
        <w:rPr>
          <w:b/>
          <w:sz w:val="20"/>
        </w:rPr>
        <w:t>Learning Outcomes:</w:t>
      </w:r>
    </w:p>
    <w:p w14:paraId="168E8FAD" w14:textId="77777777" w:rsidR="0073660F" w:rsidRDefault="00000000">
      <w:pPr>
        <w:pStyle w:val="ListBullet"/>
      </w:pPr>
      <w:r>
        <w:t>Apply management principles to veterinary practice</w:t>
      </w:r>
    </w:p>
    <w:p w14:paraId="762A93B2" w14:textId="77777777" w:rsidR="0073660F" w:rsidRDefault="00000000">
      <w:pPr>
        <w:pStyle w:val="ListBullet"/>
      </w:pPr>
      <w:r>
        <w:t>Develop leadership and decision-making skills</w:t>
      </w:r>
    </w:p>
    <w:p w14:paraId="5A71082D" w14:textId="77777777" w:rsidR="0073660F" w:rsidRDefault="00000000">
      <w:pPr>
        <w:pStyle w:val="ListBullet"/>
      </w:pPr>
      <w:r>
        <w:t>Implement organizational strategies</w:t>
      </w:r>
    </w:p>
    <w:p w14:paraId="3D539192" w14:textId="77777777" w:rsidR="0073660F" w:rsidRDefault="00000000">
      <w:pPr>
        <w:keepNext/>
      </w:pPr>
      <w:r>
        <w:rPr>
          <w:b/>
          <w:sz w:val="20"/>
        </w:rPr>
        <w:t>Major Topics Covered:</w:t>
      </w:r>
    </w:p>
    <w:p w14:paraId="25A79932" w14:textId="33CEE1D1" w:rsidR="0073660F" w:rsidRDefault="00000000" w:rsidP="002A707D">
      <w:pPr>
        <w:pStyle w:val="ListBullet"/>
      </w:pPr>
      <w:r>
        <w:t>Principles of Management</w:t>
      </w:r>
    </w:p>
    <w:p w14:paraId="29ACEB95" w14:textId="77777777" w:rsidR="0073660F" w:rsidRDefault="00000000">
      <w:pPr>
        <w:pStyle w:val="Heading4"/>
      </w:pPr>
      <w:r>
        <w:t>VPM-103: Basic Accounting for Veterinary Practices</w:t>
      </w:r>
    </w:p>
    <w:tbl>
      <w:tblPr>
        <w:tblStyle w:val="TableGrid"/>
        <w:tblW w:w="0" w:type="auto"/>
        <w:jc w:val="center"/>
        <w:tblLayout w:type="fixed"/>
        <w:tblLook w:val="04A0" w:firstRow="1" w:lastRow="0" w:firstColumn="1" w:lastColumn="0" w:noHBand="0" w:noVBand="1"/>
      </w:tblPr>
      <w:tblGrid>
        <w:gridCol w:w="2592"/>
        <w:gridCol w:w="6768"/>
      </w:tblGrid>
      <w:tr w:rsidR="0073660F" w14:paraId="64DFB0C4" w14:textId="77777777">
        <w:trPr>
          <w:tblHeader/>
          <w:jc w:val="center"/>
        </w:trPr>
        <w:tc>
          <w:tcPr>
            <w:tcW w:w="2592" w:type="dxa"/>
            <w:shd w:val="clear" w:color="auto" w:fill="01696F"/>
          </w:tcPr>
          <w:p w14:paraId="69D6737D" w14:textId="77777777" w:rsidR="0073660F" w:rsidRDefault="00000000">
            <w:r>
              <w:rPr>
                <w:b/>
                <w:color w:val="FFFFFF"/>
                <w:sz w:val="20"/>
              </w:rPr>
              <w:t>Field</w:t>
            </w:r>
          </w:p>
        </w:tc>
        <w:tc>
          <w:tcPr>
            <w:tcW w:w="6768" w:type="dxa"/>
            <w:shd w:val="clear" w:color="auto" w:fill="01696F"/>
          </w:tcPr>
          <w:p w14:paraId="631983BC" w14:textId="77777777" w:rsidR="0073660F" w:rsidRDefault="00000000">
            <w:r>
              <w:rPr>
                <w:b/>
                <w:color w:val="FFFFFF"/>
                <w:sz w:val="20"/>
              </w:rPr>
              <w:t>Details</w:t>
            </w:r>
          </w:p>
        </w:tc>
      </w:tr>
      <w:tr w:rsidR="0073660F" w14:paraId="0941BA7D" w14:textId="77777777">
        <w:trPr>
          <w:jc w:val="center"/>
        </w:trPr>
        <w:tc>
          <w:tcPr>
            <w:tcW w:w="2592" w:type="dxa"/>
          </w:tcPr>
          <w:p w14:paraId="748D3780" w14:textId="77777777" w:rsidR="0073660F" w:rsidRDefault="00000000">
            <w:r>
              <w:rPr>
                <w:sz w:val="20"/>
              </w:rPr>
              <w:t>Instructional Hours</w:t>
            </w:r>
          </w:p>
        </w:tc>
        <w:tc>
          <w:tcPr>
            <w:tcW w:w="6768" w:type="dxa"/>
          </w:tcPr>
          <w:p w14:paraId="689723B5" w14:textId="77777777" w:rsidR="0073660F" w:rsidRDefault="00000000">
            <w:r>
              <w:rPr>
                <w:sz w:val="20"/>
              </w:rPr>
              <w:t>35 hours</w:t>
            </w:r>
          </w:p>
        </w:tc>
      </w:tr>
      <w:tr w:rsidR="0073660F" w14:paraId="370DC956" w14:textId="77777777">
        <w:trPr>
          <w:jc w:val="center"/>
        </w:trPr>
        <w:tc>
          <w:tcPr>
            <w:tcW w:w="2592" w:type="dxa"/>
          </w:tcPr>
          <w:p w14:paraId="399BF7D2" w14:textId="77777777" w:rsidR="0073660F" w:rsidRDefault="00000000">
            <w:r>
              <w:rPr>
                <w:sz w:val="20"/>
              </w:rPr>
              <w:t>Term</w:t>
            </w:r>
          </w:p>
        </w:tc>
        <w:tc>
          <w:tcPr>
            <w:tcW w:w="6768" w:type="dxa"/>
          </w:tcPr>
          <w:p w14:paraId="2F7F05C9" w14:textId="77777777" w:rsidR="0073660F" w:rsidRDefault="00000000">
            <w:r>
              <w:rPr>
                <w:sz w:val="20"/>
              </w:rPr>
              <w:t>Term 1 (Months 1-4)</w:t>
            </w:r>
          </w:p>
        </w:tc>
      </w:tr>
      <w:tr w:rsidR="0073660F" w14:paraId="4863DB7A" w14:textId="77777777">
        <w:trPr>
          <w:jc w:val="center"/>
        </w:trPr>
        <w:tc>
          <w:tcPr>
            <w:tcW w:w="2592" w:type="dxa"/>
          </w:tcPr>
          <w:p w14:paraId="26F1AF80" w14:textId="77777777" w:rsidR="0073660F" w:rsidRDefault="00000000">
            <w:r>
              <w:rPr>
                <w:sz w:val="20"/>
              </w:rPr>
              <w:t>Prerequisites</w:t>
            </w:r>
          </w:p>
        </w:tc>
        <w:tc>
          <w:tcPr>
            <w:tcW w:w="6768" w:type="dxa"/>
          </w:tcPr>
          <w:p w14:paraId="20E69160" w14:textId="77777777" w:rsidR="0073660F" w:rsidRDefault="00000000">
            <w:r>
              <w:rPr>
                <w:sz w:val="20"/>
              </w:rPr>
              <w:t>VPM-101</w:t>
            </w:r>
          </w:p>
        </w:tc>
      </w:tr>
      <w:tr w:rsidR="0073660F" w14:paraId="11E93DA7" w14:textId="77777777">
        <w:trPr>
          <w:jc w:val="center"/>
        </w:trPr>
        <w:tc>
          <w:tcPr>
            <w:tcW w:w="2592" w:type="dxa"/>
          </w:tcPr>
          <w:p w14:paraId="39E7BBBA" w14:textId="77777777" w:rsidR="0073660F" w:rsidRDefault="00000000">
            <w:r>
              <w:rPr>
                <w:sz w:val="20"/>
              </w:rPr>
              <w:t>Compliance Alignment</w:t>
            </w:r>
          </w:p>
        </w:tc>
        <w:tc>
          <w:tcPr>
            <w:tcW w:w="6768" w:type="dxa"/>
          </w:tcPr>
          <w:p w14:paraId="0A199156" w14:textId="77777777" w:rsidR="0073660F" w:rsidRDefault="00000000">
            <w:r>
              <w:rPr>
                <w:sz w:val="20"/>
              </w:rPr>
              <w:t>AVMA</w:t>
            </w:r>
          </w:p>
        </w:tc>
      </w:tr>
    </w:tbl>
    <w:p w14:paraId="3BEEE5FE" w14:textId="77777777" w:rsidR="0073660F" w:rsidRDefault="00000000">
      <w:pPr>
        <w:keepNext/>
      </w:pPr>
      <w:r>
        <w:rPr>
          <w:b/>
          <w:sz w:val="20"/>
        </w:rPr>
        <w:t>Course Description:</w:t>
      </w:r>
    </w:p>
    <w:p w14:paraId="56FA0F33" w14:textId="77777777" w:rsidR="0073660F" w:rsidRDefault="00000000">
      <w:r>
        <w:rPr>
          <w:sz w:val="20"/>
        </w:rPr>
        <w:t>Introduces accounting principles relevant to veterinary practice management. Students learn financial statements, bookkeeping, payroll, accounts receivable/payable, and financial analysis for veterinary businesses.</w:t>
      </w:r>
    </w:p>
    <w:p w14:paraId="5225EDC5" w14:textId="77777777" w:rsidR="0073660F" w:rsidRDefault="00000000">
      <w:pPr>
        <w:keepNext/>
      </w:pPr>
      <w:r>
        <w:rPr>
          <w:b/>
          <w:sz w:val="20"/>
        </w:rPr>
        <w:t>Learning Outcomes:</w:t>
      </w:r>
    </w:p>
    <w:p w14:paraId="141F7B08" w14:textId="77777777" w:rsidR="0073660F" w:rsidRDefault="00000000">
      <w:pPr>
        <w:pStyle w:val="ListBullet"/>
      </w:pPr>
      <w:r>
        <w:t>Maintain financial records and statements</w:t>
      </w:r>
    </w:p>
    <w:p w14:paraId="16BF9AEE" w14:textId="77777777" w:rsidR="0073660F" w:rsidRDefault="00000000">
      <w:pPr>
        <w:pStyle w:val="ListBullet"/>
      </w:pPr>
      <w:r>
        <w:t>Apply bookkeeping principles to veterinary practice</w:t>
      </w:r>
    </w:p>
    <w:p w14:paraId="4FA758B4" w14:textId="77777777" w:rsidR="0073660F" w:rsidRDefault="00000000">
      <w:pPr>
        <w:pStyle w:val="ListBullet"/>
      </w:pPr>
      <w:r>
        <w:t>Analyze financial performance indicators</w:t>
      </w:r>
    </w:p>
    <w:p w14:paraId="6202CCBA" w14:textId="77777777" w:rsidR="0073660F" w:rsidRDefault="00000000">
      <w:pPr>
        <w:keepNext/>
      </w:pPr>
      <w:r>
        <w:rPr>
          <w:b/>
          <w:sz w:val="20"/>
        </w:rPr>
        <w:t>Major Topics Covered:</w:t>
      </w:r>
    </w:p>
    <w:p w14:paraId="3F95F303" w14:textId="0544A330" w:rsidR="0073660F" w:rsidRDefault="00000000" w:rsidP="002A707D">
      <w:pPr>
        <w:pStyle w:val="ListBullet"/>
      </w:pPr>
      <w:r>
        <w:t>Basic Accounting</w:t>
      </w:r>
    </w:p>
    <w:p w14:paraId="76988FCE" w14:textId="77777777" w:rsidR="0073660F" w:rsidRDefault="00000000">
      <w:pPr>
        <w:pStyle w:val="Heading3"/>
      </w:pPr>
      <w:r>
        <w:t>Term 2: Practice Operations &amp; Human Resources</w:t>
      </w:r>
    </w:p>
    <w:p w14:paraId="55D1CA3F" w14:textId="77777777" w:rsidR="0073660F" w:rsidRDefault="00000000">
      <w:r>
        <w:rPr>
          <w:i/>
          <w:color w:val="7A7974"/>
          <w:sz w:val="20"/>
        </w:rPr>
        <w:t>Timeframe: Months 5-8 | Pedagogical Phase: Core Skills</w:t>
      </w:r>
    </w:p>
    <w:p w14:paraId="6C48A8D4" w14:textId="77777777" w:rsidR="0073660F" w:rsidRDefault="00000000">
      <w:pPr>
        <w:pStyle w:val="Heading4"/>
      </w:pPr>
      <w:r>
        <w:t>VPM-104: Veterinary Practice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245D606F" w14:textId="77777777">
        <w:trPr>
          <w:tblHeader/>
          <w:jc w:val="center"/>
        </w:trPr>
        <w:tc>
          <w:tcPr>
            <w:tcW w:w="2592" w:type="dxa"/>
            <w:shd w:val="clear" w:color="auto" w:fill="01696F"/>
          </w:tcPr>
          <w:p w14:paraId="3A81B3F8" w14:textId="77777777" w:rsidR="0073660F" w:rsidRDefault="00000000">
            <w:r>
              <w:rPr>
                <w:b/>
                <w:color w:val="FFFFFF"/>
                <w:sz w:val="20"/>
              </w:rPr>
              <w:t>Field</w:t>
            </w:r>
          </w:p>
        </w:tc>
        <w:tc>
          <w:tcPr>
            <w:tcW w:w="6768" w:type="dxa"/>
            <w:shd w:val="clear" w:color="auto" w:fill="01696F"/>
          </w:tcPr>
          <w:p w14:paraId="1CE1FAC0" w14:textId="77777777" w:rsidR="0073660F" w:rsidRDefault="00000000">
            <w:r>
              <w:rPr>
                <w:b/>
                <w:color w:val="FFFFFF"/>
                <w:sz w:val="20"/>
              </w:rPr>
              <w:t>Details</w:t>
            </w:r>
          </w:p>
        </w:tc>
      </w:tr>
      <w:tr w:rsidR="0073660F" w14:paraId="4CEFAD1E" w14:textId="77777777">
        <w:trPr>
          <w:jc w:val="center"/>
        </w:trPr>
        <w:tc>
          <w:tcPr>
            <w:tcW w:w="2592" w:type="dxa"/>
          </w:tcPr>
          <w:p w14:paraId="2D493D25" w14:textId="77777777" w:rsidR="0073660F" w:rsidRDefault="00000000">
            <w:r>
              <w:rPr>
                <w:sz w:val="20"/>
              </w:rPr>
              <w:t>Instructional Hours</w:t>
            </w:r>
          </w:p>
        </w:tc>
        <w:tc>
          <w:tcPr>
            <w:tcW w:w="6768" w:type="dxa"/>
          </w:tcPr>
          <w:p w14:paraId="6DBB7E78" w14:textId="77777777" w:rsidR="0073660F" w:rsidRDefault="00000000">
            <w:r>
              <w:rPr>
                <w:sz w:val="20"/>
              </w:rPr>
              <w:t>45 hours</w:t>
            </w:r>
          </w:p>
        </w:tc>
      </w:tr>
      <w:tr w:rsidR="0073660F" w14:paraId="51675683" w14:textId="77777777">
        <w:trPr>
          <w:jc w:val="center"/>
        </w:trPr>
        <w:tc>
          <w:tcPr>
            <w:tcW w:w="2592" w:type="dxa"/>
          </w:tcPr>
          <w:p w14:paraId="21D1248D" w14:textId="77777777" w:rsidR="0073660F" w:rsidRDefault="00000000">
            <w:r>
              <w:rPr>
                <w:sz w:val="20"/>
              </w:rPr>
              <w:t>Term</w:t>
            </w:r>
          </w:p>
        </w:tc>
        <w:tc>
          <w:tcPr>
            <w:tcW w:w="6768" w:type="dxa"/>
          </w:tcPr>
          <w:p w14:paraId="6F740817" w14:textId="77777777" w:rsidR="0073660F" w:rsidRDefault="00000000">
            <w:r>
              <w:rPr>
                <w:sz w:val="20"/>
              </w:rPr>
              <w:t>Term 2 (Months 5-8)</w:t>
            </w:r>
          </w:p>
        </w:tc>
      </w:tr>
      <w:tr w:rsidR="0073660F" w14:paraId="3FFC3756" w14:textId="77777777">
        <w:trPr>
          <w:jc w:val="center"/>
        </w:trPr>
        <w:tc>
          <w:tcPr>
            <w:tcW w:w="2592" w:type="dxa"/>
          </w:tcPr>
          <w:p w14:paraId="046EB8AF" w14:textId="77777777" w:rsidR="0073660F" w:rsidRDefault="00000000">
            <w:r>
              <w:rPr>
                <w:sz w:val="20"/>
              </w:rPr>
              <w:t>Prerequisites</w:t>
            </w:r>
          </w:p>
        </w:tc>
        <w:tc>
          <w:tcPr>
            <w:tcW w:w="6768" w:type="dxa"/>
          </w:tcPr>
          <w:p w14:paraId="26AFC3EE" w14:textId="77777777" w:rsidR="0073660F" w:rsidRDefault="00000000">
            <w:r>
              <w:rPr>
                <w:sz w:val="20"/>
              </w:rPr>
              <w:t>VPM-102, VPM-103</w:t>
            </w:r>
          </w:p>
        </w:tc>
      </w:tr>
      <w:tr w:rsidR="0073660F" w14:paraId="6ACFCAC6" w14:textId="77777777">
        <w:trPr>
          <w:jc w:val="center"/>
        </w:trPr>
        <w:tc>
          <w:tcPr>
            <w:tcW w:w="2592" w:type="dxa"/>
          </w:tcPr>
          <w:p w14:paraId="49E3A8B8" w14:textId="77777777" w:rsidR="0073660F" w:rsidRDefault="00000000">
            <w:r>
              <w:rPr>
                <w:sz w:val="20"/>
              </w:rPr>
              <w:t>Compliance Alignment</w:t>
            </w:r>
          </w:p>
        </w:tc>
        <w:tc>
          <w:tcPr>
            <w:tcW w:w="6768" w:type="dxa"/>
          </w:tcPr>
          <w:p w14:paraId="3DCC89D0" w14:textId="77777777" w:rsidR="0073660F" w:rsidRDefault="00000000">
            <w:r>
              <w:rPr>
                <w:sz w:val="20"/>
              </w:rPr>
              <w:t>AVMA</w:t>
            </w:r>
          </w:p>
        </w:tc>
      </w:tr>
    </w:tbl>
    <w:p w14:paraId="40A30272" w14:textId="77777777" w:rsidR="0073660F" w:rsidRDefault="00000000">
      <w:pPr>
        <w:keepNext/>
      </w:pPr>
      <w:r>
        <w:rPr>
          <w:b/>
          <w:sz w:val="20"/>
        </w:rPr>
        <w:t>Course Description:</w:t>
      </w:r>
    </w:p>
    <w:p w14:paraId="48A19446" w14:textId="6554DC29" w:rsidR="0073660F" w:rsidRDefault="00590057">
      <w:r>
        <w:rPr>
          <w:sz w:val="20"/>
        </w:rPr>
        <w:t>Covers veterinary</w:t>
      </w:r>
      <w:r w:rsidR="00000000">
        <w:rPr>
          <w:sz w:val="20"/>
        </w:rPr>
        <w:t xml:space="preserve"> practice management including workflow optimization, inventory management, regulatory compliance, and quality assurance. Students learn to manage all aspects of veterinary practice operations.</w:t>
      </w:r>
    </w:p>
    <w:p w14:paraId="79C2187E" w14:textId="77777777" w:rsidR="0073660F" w:rsidRDefault="00000000">
      <w:pPr>
        <w:keepNext/>
      </w:pPr>
      <w:r>
        <w:rPr>
          <w:b/>
          <w:sz w:val="20"/>
        </w:rPr>
        <w:lastRenderedPageBreak/>
        <w:t>Learning Outcomes:</w:t>
      </w:r>
    </w:p>
    <w:p w14:paraId="26329C86" w14:textId="77777777" w:rsidR="0073660F" w:rsidRDefault="00000000">
      <w:pPr>
        <w:pStyle w:val="ListBullet"/>
      </w:pPr>
      <w:r>
        <w:t>Manage veterinary practice operations effectively</w:t>
      </w:r>
    </w:p>
    <w:p w14:paraId="7EAB992B" w14:textId="77777777" w:rsidR="0073660F" w:rsidRDefault="00000000">
      <w:pPr>
        <w:pStyle w:val="ListBullet"/>
      </w:pPr>
      <w:r>
        <w:t>Implement inventory and workflow systems</w:t>
      </w:r>
    </w:p>
    <w:p w14:paraId="181FF452" w14:textId="77777777" w:rsidR="0073660F" w:rsidRDefault="00000000">
      <w:pPr>
        <w:pStyle w:val="ListBullet"/>
      </w:pPr>
      <w:r>
        <w:t>Ensure regulatory compliance in practice management</w:t>
      </w:r>
    </w:p>
    <w:p w14:paraId="1CEC9E45" w14:textId="77777777" w:rsidR="0073660F" w:rsidRDefault="00000000">
      <w:pPr>
        <w:keepNext/>
      </w:pPr>
      <w:r>
        <w:rPr>
          <w:b/>
          <w:sz w:val="20"/>
        </w:rPr>
        <w:t>Major Topics Covered:</w:t>
      </w:r>
    </w:p>
    <w:p w14:paraId="2969D3A4" w14:textId="2CD62B59" w:rsidR="0073660F" w:rsidRDefault="00000000" w:rsidP="002A707D">
      <w:pPr>
        <w:pStyle w:val="ListBullet"/>
      </w:pPr>
      <w:r>
        <w:t>Veterinary Practice Management</w:t>
      </w:r>
    </w:p>
    <w:p w14:paraId="5BE8F9D1" w14:textId="77777777" w:rsidR="0073660F" w:rsidRDefault="00000000">
      <w:pPr>
        <w:pStyle w:val="Heading4"/>
      </w:pPr>
      <w:r>
        <w:t>VPM-105: Human Resource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7F0C01B4" w14:textId="77777777">
        <w:trPr>
          <w:tblHeader/>
          <w:jc w:val="center"/>
        </w:trPr>
        <w:tc>
          <w:tcPr>
            <w:tcW w:w="2592" w:type="dxa"/>
            <w:shd w:val="clear" w:color="auto" w:fill="01696F"/>
          </w:tcPr>
          <w:p w14:paraId="13C4AC75" w14:textId="77777777" w:rsidR="0073660F" w:rsidRDefault="00000000">
            <w:r>
              <w:rPr>
                <w:b/>
                <w:color w:val="FFFFFF"/>
                <w:sz w:val="20"/>
              </w:rPr>
              <w:t>Field</w:t>
            </w:r>
          </w:p>
        </w:tc>
        <w:tc>
          <w:tcPr>
            <w:tcW w:w="6768" w:type="dxa"/>
            <w:shd w:val="clear" w:color="auto" w:fill="01696F"/>
          </w:tcPr>
          <w:p w14:paraId="7B18BCB2" w14:textId="77777777" w:rsidR="0073660F" w:rsidRDefault="00000000">
            <w:r>
              <w:rPr>
                <w:b/>
                <w:color w:val="FFFFFF"/>
                <w:sz w:val="20"/>
              </w:rPr>
              <w:t>Details</w:t>
            </w:r>
          </w:p>
        </w:tc>
      </w:tr>
      <w:tr w:rsidR="0073660F" w14:paraId="2646C9A0" w14:textId="77777777">
        <w:trPr>
          <w:jc w:val="center"/>
        </w:trPr>
        <w:tc>
          <w:tcPr>
            <w:tcW w:w="2592" w:type="dxa"/>
          </w:tcPr>
          <w:p w14:paraId="0AAA5F23" w14:textId="77777777" w:rsidR="0073660F" w:rsidRDefault="00000000">
            <w:r>
              <w:rPr>
                <w:sz w:val="20"/>
              </w:rPr>
              <w:t>Instructional Hours</w:t>
            </w:r>
          </w:p>
        </w:tc>
        <w:tc>
          <w:tcPr>
            <w:tcW w:w="6768" w:type="dxa"/>
          </w:tcPr>
          <w:p w14:paraId="45108839" w14:textId="77777777" w:rsidR="0073660F" w:rsidRDefault="00000000">
            <w:r>
              <w:rPr>
                <w:sz w:val="20"/>
              </w:rPr>
              <w:t>40 hours</w:t>
            </w:r>
          </w:p>
        </w:tc>
      </w:tr>
      <w:tr w:rsidR="0073660F" w14:paraId="0C20626E" w14:textId="77777777">
        <w:trPr>
          <w:jc w:val="center"/>
        </w:trPr>
        <w:tc>
          <w:tcPr>
            <w:tcW w:w="2592" w:type="dxa"/>
          </w:tcPr>
          <w:p w14:paraId="04B1CD94" w14:textId="77777777" w:rsidR="0073660F" w:rsidRDefault="00000000">
            <w:r>
              <w:rPr>
                <w:sz w:val="20"/>
              </w:rPr>
              <w:t>Term</w:t>
            </w:r>
          </w:p>
        </w:tc>
        <w:tc>
          <w:tcPr>
            <w:tcW w:w="6768" w:type="dxa"/>
          </w:tcPr>
          <w:p w14:paraId="34286110" w14:textId="77777777" w:rsidR="0073660F" w:rsidRDefault="00000000">
            <w:r>
              <w:rPr>
                <w:sz w:val="20"/>
              </w:rPr>
              <w:t>Term 2 (Months 5-8)</w:t>
            </w:r>
          </w:p>
        </w:tc>
      </w:tr>
      <w:tr w:rsidR="0073660F" w14:paraId="03817BE6" w14:textId="77777777">
        <w:trPr>
          <w:jc w:val="center"/>
        </w:trPr>
        <w:tc>
          <w:tcPr>
            <w:tcW w:w="2592" w:type="dxa"/>
          </w:tcPr>
          <w:p w14:paraId="516CD19A" w14:textId="77777777" w:rsidR="0073660F" w:rsidRDefault="00000000">
            <w:r>
              <w:rPr>
                <w:sz w:val="20"/>
              </w:rPr>
              <w:t>Prerequisites</w:t>
            </w:r>
          </w:p>
        </w:tc>
        <w:tc>
          <w:tcPr>
            <w:tcW w:w="6768" w:type="dxa"/>
          </w:tcPr>
          <w:p w14:paraId="56B1F143" w14:textId="77777777" w:rsidR="0073660F" w:rsidRDefault="00000000">
            <w:r>
              <w:rPr>
                <w:sz w:val="20"/>
              </w:rPr>
              <w:t>VPM-102</w:t>
            </w:r>
          </w:p>
        </w:tc>
      </w:tr>
      <w:tr w:rsidR="0073660F" w14:paraId="50AB2E7E" w14:textId="77777777">
        <w:trPr>
          <w:jc w:val="center"/>
        </w:trPr>
        <w:tc>
          <w:tcPr>
            <w:tcW w:w="2592" w:type="dxa"/>
          </w:tcPr>
          <w:p w14:paraId="197AD0E4" w14:textId="77777777" w:rsidR="0073660F" w:rsidRDefault="00000000">
            <w:r>
              <w:rPr>
                <w:sz w:val="20"/>
              </w:rPr>
              <w:t>Compliance Alignment</w:t>
            </w:r>
          </w:p>
        </w:tc>
        <w:tc>
          <w:tcPr>
            <w:tcW w:w="6768" w:type="dxa"/>
          </w:tcPr>
          <w:p w14:paraId="17AC865C" w14:textId="77777777" w:rsidR="0073660F" w:rsidRDefault="00000000">
            <w:r>
              <w:rPr>
                <w:sz w:val="20"/>
              </w:rPr>
              <w:t>AVMA</w:t>
            </w:r>
          </w:p>
        </w:tc>
      </w:tr>
    </w:tbl>
    <w:p w14:paraId="52238505" w14:textId="77777777" w:rsidR="0073660F" w:rsidRDefault="00000000">
      <w:pPr>
        <w:keepNext/>
      </w:pPr>
      <w:r>
        <w:rPr>
          <w:b/>
          <w:sz w:val="20"/>
        </w:rPr>
        <w:t>Course Description:</w:t>
      </w:r>
    </w:p>
    <w:p w14:paraId="37B2E436" w14:textId="77777777" w:rsidR="0073660F" w:rsidRDefault="00000000">
      <w:r>
        <w:rPr>
          <w:sz w:val="20"/>
        </w:rPr>
        <w:t>Covers HR principles including recruitment, training, performance evaluation, compensation, labor law compliance, and team development. Students learn to build and manage effective veterinary healthcare teams.</w:t>
      </w:r>
    </w:p>
    <w:p w14:paraId="64E9CBD3" w14:textId="77777777" w:rsidR="0073660F" w:rsidRDefault="00000000">
      <w:pPr>
        <w:keepNext/>
      </w:pPr>
      <w:r>
        <w:rPr>
          <w:b/>
          <w:sz w:val="20"/>
        </w:rPr>
        <w:t>Learning Outcomes:</w:t>
      </w:r>
    </w:p>
    <w:p w14:paraId="783D402E" w14:textId="77777777" w:rsidR="0073660F" w:rsidRDefault="00000000">
      <w:pPr>
        <w:pStyle w:val="ListBullet"/>
      </w:pPr>
      <w:r>
        <w:t>Implement recruitment and retention strategies</w:t>
      </w:r>
    </w:p>
    <w:p w14:paraId="60D41F71" w14:textId="77777777" w:rsidR="0073660F" w:rsidRDefault="00000000">
      <w:pPr>
        <w:pStyle w:val="ListBullet"/>
      </w:pPr>
      <w:r>
        <w:t>Manage performance evaluation processes</w:t>
      </w:r>
    </w:p>
    <w:p w14:paraId="44C72045" w14:textId="77777777" w:rsidR="0073660F" w:rsidRDefault="00000000">
      <w:pPr>
        <w:pStyle w:val="ListBullet"/>
      </w:pPr>
      <w:r>
        <w:t>Apply labor law compliance in veterinary settings</w:t>
      </w:r>
    </w:p>
    <w:p w14:paraId="262DD853" w14:textId="77777777" w:rsidR="0073660F" w:rsidRDefault="00000000">
      <w:pPr>
        <w:keepNext/>
      </w:pPr>
      <w:r>
        <w:rPr>
          <w:b/>
          <w:sz w:val="20"/>
        </w:rPr>
        <w:t>Major Topics Covered:</w:t>
      </w:r>
    </w:p>
    <w:p w14:paraId="2D5BCE35" w14:textId="290542F8" w:rsidR="0073660F" w:rsidRDefault="00000000" w:rsidP="002A707D">
      <w:pPr>
        <w:pStyle w:val="ListBullet"/>
      </w:pPr>
      <w:r>
        <w:t>Human Resource Management</w:t>
      </w:r>
    </w:p>
    <w:p w14:paraId="36029435" w14:textId="77777777" w:rsidR="0073660F" w:rsidRDefault="00000000">
      <w:pPr>
        <w:pStyle w:val="Heading4"/>
      </w:pPr>
      <w:r>
        <w:t>VPM-106: Marketing for Veterinary Practices</w:t>
      </w:r>
    </w:p>
    <w:tbl>
      <w:tblPr>
        <w:tblStyle w:val="TableGrid"/>
        <w:tblW w:w="0" w:type="auto"/>
        <w:jc w:val="center"/>
        <w:tblLayout w:type="fixed"/>
        <w:tblLook w:val="04A0" w:firstRow="1" w:lastRow="0" w:firstColumn="1" w:lastColumn="0" w:noHBand="0" w:noVBand="1"/>
      </w:tblPr>
      <w:tblGrid>
        <w:gridCol w:w="2592"/>
        <w:gridCol w:w="6768"/>
      </w:tblGrid>
      <w:tr w:rsidR="0073660F" w14:paraId="21973E32" w14:textId="77777777">
        <w:trPr>
          <w:tblHeader/>
          <w:jc w:val="center"/>
        </w:trPr>
        <w:tc>
          <w:tcPr>
            <w:tcW w:w="2592" w:type="dxa"/>
            <w:shd w:val="clear" w:color="auto" w:fill="01696F"/>
          </w:tcPr>
          <w:p w14:paraId="1BFC7DA3" w14:textId="77777777" w:rsidR="0073660F" w:rsidRDefault="00000000">
            <w:r>
              <w:rPr>
                <w:b/>
                <w:color w:val="FFFFFF"/>
                <w:sz w:val="20"/>
              </w:rPr>
              <w:t>Field</w:t>
            </w:r>
          </w:p>
        </w:tc>
        <w:tc>
          <w:tcPr>
            <w:tcW w:w="6768" w:type="dxa"/>
            <w:shd w:val="clear" w:color="auto" w:fill="01696F"/>
          </w:tcPr>
          <w:p w14:paraId="406C9B86" w14:textId="77777777" w:rsidR="0073660F" w:rsidRDefault="00000000">
            <w:r>
              <w:rPr>
                <w:b/>
                <w:color w:val="FFFFFF"/>
                <w:sz w:val="20"/>
              </w:rPr>
              <w:t>Details</w:t>
            </w:r>
          </w:p>
        </w:tc>
      </w:tr>
      <w:tr w:rsidR="0073660F" w14:paraId="347F2906" w14:textId="77777777">
        <w:trPr>
          <w:jc w:val="center"/>
        </w:trPr>
        <w:tc>
          <w:tcPr>
            <w:tcW w:w="2592" w:type="dxa"/>
          </w:tcPr>
          <w:p w14:paraId="4239C7D3" w14:textId="77777777" w:rsidR="0073660F" w:rsidRDefault="00000000">
            <w:r>
              <w:rPr>
                <w:sz w:val="20"/>
              </w:rPr>
              <w:t>Instructional Hours</w:t>
            </w:r>
          </w:p>
        </w:tc>
        <w:tc>
          <w:tcPr>
            <w:tcW w:w="6768" w:type="dxa"/>
          </w:tcPr>
          <w:p w14:paraId="3DB3C451" w14:textId="77777777" w:rsidR="0073660F" w:rsidRDefault="00000000">
            <w:r>
              <w:rPr>
                <w:sz w:val="20"/>
              </w:rPr>
              <w:t>35 hours</w:t>
            </w:r>
          </w:p>
        </w:tc>
      </w:tr>
      <w:tr w:rsidR="0073660F" w14:paraId="1B67DBA0" w14:textId="77777777">
        <w:trPr>
          <w:jc w:val="center"/>
        </w:trPr>
        <w:tc>
          <w:tcPr>
            <w:tcW w:w="2592" w:type="dxa"/>
          </w:tcPr>
          <w:p w14:paraId="0D559D9B" w14:textId="77777777" w:rsidR="0073660F" w:rsidRDefault="00000000">
            <w:r>
              <w:rPr>
                <w:sz w:val="20"/>
              </w:rPr>
              <w:t>Term</w:t>
            </w:r>
          </w:p>
        </w:tc>
        <w:tc>
          <w:tcPr>
            <w:tcW w:w="6768" w:type="dxa"/>
          </w:tcPr>
          <w:p w14:paraId="288BEF4B" w14:textId="77777777" w:rsidR="0073660F" w:rsidRDefault="00000000">
            <w:r>
              <w:rPr>
                <w:sz w:val="20"/>
              </w:rPr>
              <w:t>Term 2 (Months 5-8)</w:t>
            </w:r>
          </w:p>
        </w:tc>
      </w:tr>
      <w:tr w:rsidR="0073660F" w14:paraId="09AF86E6" w14:textId="77777777">
        <w:trPr>
          <w:jc w:val="center"/>
        </w:trPr>
        <w:tc>
          <w:tcPr>
            <w:tcW w:w="2592" w:type="dxa"/>
          </w:tcPr>
          <w:p w14:paraId="7A61589F" w14:textId="77777777" w:rsidR="0073660F" w:rsidRDefault="00000000">
            <w:r>
              <w:rPr>
                <w:sz w:val="20"/>
              </w:rPr>
              <w:t>Prerequisites</w:t>
            </w:r>
          </w:p>
        </w:tc>
        <w:tc>
          <w:tcPr>
            <w:tcW w:w="6768" w:type="dxa"/>
          </w:tcPr>
          <w:p w14:paraId="0391C141" w14:textId="77777777" w:rsidR="0073660F" w:rsidRDefault="00000000">
            <w:r>
              <w:rPr>
                <w:sz w:val="20"/>
              </w:rPr>
              <w:t>VPM-101</w:t>
            </w:r>
          </w:p>
        </w:tc>
      </w:tr>
      <w:tr w:rsidR="0073660F" w14:paraId="21F3E696" w14:textId="77777777">
        <w:trPr>
          <w:jc w:val="center"/>
        </w:trPr>
        <w:tc>
          <w:tcPr>
            <w:tcW w:w="2592" w:type="dxa"/>
          </w:tcPr>
          <w:p w14:paraId="2DD6E672" w14:textId="77777777" w:rsidR="0073660F" w:rsidRDefault="00000000">
            <w:r>
              <w:rPr>
                <w:sz w:val="20"/>
              </w:rPr>
              <w:t>Compliance Alignment</w:t>
            </w:r>
          </w:p>
        </w:tc>
        <w:tc>
          <w:tcPr>
            <w:tcW w:w="6768" w:type="dxa"/>
          </w:tcPr>
          <w:p w14:paraId="2853626E" w14:textId="77777777" w:rsidR="0073660F" w:rsidRDefault="00000000">
            <w:r>
              <w:rPr>
                <w:sz w:val="20"/>
              </w:rPr>
              <w:t>AVMA</w:t>
            </w:r>
          </w:p>
        </w:tc>
      </w:tr>
    </w:tbl>
    <w:p w14:paraId="24E1CD0E" w14:textId="77777777" w:rsidR="0073660F" w:rsidRDefault="00000000">
      <w:pPr>
        <w:keepNext/>
      </w:pPr>
      <w:r>
        <w:rPr>
          <w:b/>
          <w:sz w:val="20"/>
        </w:rPr>
        <w:t>Course Description:</w:t>
      </w:r>
    </w:p>
    <w:p w14:paraId="05844D48" w14:textId="77777777" w:rsidR="0073660F" w:rsidRDefault="00000000">
      <w:r>
        <w:rPr>
          <w:sz w:val="20"/>
        </w:rPr>
        <w:t>Covers marketing principles and strategies for veterinary practices. Students learn market analysis, brand development, digital marketing, client acquisition and retention, and community outreach strategies.</w:t>
      </w:r>
    </w:p>
    <w:p w14:paraId="3F9589AA" w14:textId="77777777" w:rsidR="0073660F" w:rsidRDefault="00000000">
      <w:pPr>
        <w:keepNext/>
      </w:pPr>
      <w:r>
        <w:rPr>
          <w:b/>
          <w:sz w:val="20"/>
        </w:rPr>
        <w:t>Learning Outcomes:</w:t>
      </w:r>
    </w:p>
    <w:p w14:paraId="66CF15AC" w14:textId="77777777" w:rsidR="0073660F" w:rsidRDefault="00000000">
      <w:pPr>
        <w:pStyle w:val="ListBullet"/>
      </w:pPr>
      <w:r>
        <w:t>Develop marketing strategies for veterinary practices</w:t>
      </w:r>
    </w:p>
    <w:p w14:paraId="317F5C4C" w14:textId="77777777" w:rsidR="0073660F" w:rsidRDefault="00000000">
      <w:pPr>
        <w:pStyle w:val="ListBullet"/>
      </w:pPr>
      <w:r>
        <w:t>Implement digital marketing and social media campaigns</w:t>
      </w:r>
    </w:p>
    <w:p w14:paraId="7E04B043" w14:textId="77777777" w:rsidR="0073660F" w:rsidRDefault="00000000">
      <w:pPr>
        <w:pStyle w:val="ListBullet"/>
      </w:pPr>
      <w:r>
        <w:t>Design client retention programs</w:t>
      </w:r>
    </w:p>
    <w:p w14:paraId="14EB06AF" w14:textId="77777777" w:rsidR="0073660F" w:rsidRDefault="00000000">
      <w:pPr>
        <w:keepNext/>
      </w:pPr>
      <w:r>
        <w:rPr>
          <w:b/>
          <w:sz w:val="20"/>
        </w:rPr>
        <w:t>Major Topics Covered:</w:t>
      </w:r>
    </w:p>
    <w:p w14:paraId="2A92C52C" w14:textId="3FDC305A" w:rsidR="0073660F" w:rsidRDefault="00000000" w:rsidP="002A707D">
      <w:pPr>
        <w:pStyle w:val="ListBullet"/>
      </w:pPr>
      <w:r>
        <w:t>Marketing</w:t>
      </w:r>
    </w:p>
    <w:p w14:paraId="5BA2E30D" w14:textId="21185CFE" w:rsidR="0073660F" w:rsidRDefault="00000000">
      <w:pPr>
        <w:pStyle w:val="Heading3"/>
      </w:pPr>
      <w:r>
        <w:lastRenderedPageBreak/>
        <w:t xml:space="preserve">Term 3: Ethics, Strategy &amp; </w:t>
      </w:r>
    </w:p>
    <w:p w14:paraId="12ED6129" w14:textId="3EB4452E" w:rsidR="0073660F" w:rsidRDefault="00000000">
      <w:r>
        <w:rPr>
          <w:i/>
          <w:color w:val="7A7974"/>
          <w:sz w:val="20"/>
        </w:rPr>
        <w:t xml:space="preserve">Timeframe: Months 9-12 | Pedagogical Phase: </w:t>
      </w:r>
    </w:p>
    <w:p w14:paraId="37B529E7" w14:textId="77777777" w:rsidR="0073660F" w:rsidRDefault="00000000">
      <w:pPr>
        <w:pStyle w:val="Heading4"/>
      </w:pPr>
      <w:r>
        <w:t>VPM-107: Business Ethics &amp; Professional Conduct</w:t>
      </w:r>
    </w:p>
    <w:tbl>
      <w:tblPr>
        <w:tblStyle w:val="TableGrid"/>
        <w:tblW w:w="0" w:type="auto"/>
        <w:jc w:val="center"/>
        <w:tblLayout w:type="fixed"/>
        <w:tblLook w:val="04A0" w:firstRow="1" w:lastRow="0" w:firstColumn="1" w:lastColumn="0" w:noHBand="0" w:noVBand="1"/>
      </w:tblPr>
      <w:tblGrid>
        <w:gridCol w:w="2592"/>
        <w:gridCol w:w="6768"/>
      </w:tblGrid>
      <w:tr w:rsidR="0073660F" w14:paraId="7E63B603" w14:textId="77777777">
        <w:trPr>
          <w:tblHeader/>
          <w:jc w:val="center"/>
        </w:trPr>
        <w:tc>
          <w:tcPr>
            <w:tcW w:w="2592" w:type="dxa"/>
            <w:shd w:val="clear" w:color="auto" w:fill="01696F"/>
          </w:tcPr>
          <w:p w14:paraId="3C154BC0" w14:textId="77777777" w:rsidR="0073660F" w:rsidRDefault="00000000">
            <w:r>
              <w:rPr>
                <w:b/>
                <w:color w:val="FFFFFF"/>
                <w:sz w:val="20"/>
              </w:rPr>
              <w:t>Field</w:t>
            </w:r>
          </w:p>
        </w:tc>
        <w:tc>
          <w:tcPr>
            <w:tcW w:w="6768" w:type="dxa"/>
            <w:shd w:val="clear" w:color="auto" w:fill="01696F"/>
          </w:tcPr>
          <w:p w14:paraId="1807CD82" w14:textId="77777777" w:rsidR="0073660F" w:rsidRDefault="00000000">
            <w:r>
              <w:rPr>
                <w:b/>
                <w:color w:val="FFFFFF"/>
                <w:sz w:val="20"/>
              </w:rPr>
              <w:t>Details</w:t>
            </w:r>
          </w:p>
        </w:tc>
      </w:tr>
      <w:tr w:rsidR="0073660F" w14:paraId="4872D8B7" w14:textId="77777777">
        <w:trPr>
          <w:jc w:val="center"/>
        </w:trPr>
        <w:tc>
          <w:tcPr>
            <w:tcW w:w="2592" w:type="dxa"/>
          </w:tcPr>
          <w:p w14:paraId="524A7D5C" w14:textId="77777777" w:rsidR="0073660F" w:rsidRDefault="00000000">
            <w:r>
              <w:rPr>
                <w:sz w:val="20"/>
              </w:rPr>
              <w:t>Instructional Hours</w:t>
            </w:r>
          </w:p>
        </w:tc>
        <w:tc>
          <w:tcPr>
            <w:tcW w:w="6768" w:type="dxa"/>
          </w:tcPr>
          <w:p w14:paraId="0EB81E66" w14:textId="77777777" w:rsidR="0073660F" w:rsidRDefault="00000000">
            <w:r>
              <w:rPr>
                <w:sz w:val="20"/>
              </w:rPr>
              <w:t>35 hours</w:t>
            </w:r>
          </w:p>
        </w:tc>
      </w:tr>
      <w:tr w:rsidR="0073660F" w14:paraId="6770DDD7" w14:textId="77777777">
        <w:trPr>
          <w:jc w:val="center"/>
        </w:trPr>
        <w:tc>
          <w:tcPr>
            <w:tcW w:w="2592" w:type="dxa"/>
          </w:tcPr>
          <w:p w14:paraId="78F0BE04" w14:textId="77777777" w:rsidR="0073660F" w:rsidRDefault="00000000">
            <w:r>
              <w:rPr>
                <w:sz w:val="20"/>
              </w:rPr>
              <w:t>Term</w:t>
            </w:r>
          </w:p>
        </w:tc>
        <w:tc>
          <w:tcPr>
            <w:tcW w:w="6768" w:type="dxa"/>
          </w:tcPr>
          <w:p w14:paraId="46B6A1FA" w14:textId="77777777" w:rsidR="0073660F" w:rsidRDefault="00000000">
            <w:r>
              <w:rPr>
                <w:sz w:val="20"/>
              </w:rPr>
              <w:t>Term 3 (Months 9-12)</w:t>
            </w:r>
          </w:p>
        </w:tc>
      </w:tr>
      <w:tr w:rsidR="0073660F" w14:paraId="32BBF3C6" w14:textId="77777777">
        <w:trPr>
          <w:jc w:val="center"/>
        </w:trPr>
        <w:tc>
          <w:tcPr>
            <w:tcW w:w="2592" w:type="dxa"/>
          </w:tcPr>
          <w:p w14:paraId="6FFB8221" w14:textId="77777777" w:rsidR="0073660F" w:rsidRDefault="00000000">
            <w:r>
              <w:rPr>
                <w:sz w:val="20"/>
              </w:rPr>
              <w:t>Prerequisites</w:t>
            </w:r>
          </w:p>
        </w:tc>
        <w:tc>
          <w:tcPr>
            <w:tcW w:w="6768" w:type="dxa"/>
          </w:tcPr>
          <w:p w14:paraId="1EBC23F3" w14:textId="77777777" w:rsidR="0073660F" w:rsidRDefault="00000000">
            <w:r>
              <w:rPr>
                <w:sz w:val="20"/>
              </w:rPr>
              <w:t>VPM-102</w:t>
            </w:r>
          </w:p>
        </w:tc>
      </w:tr>
      <w:tr w:rsidR="0073660F" w14:paraId="4E8BDF64" w14:textId="77777777">
        <w:trPr>
          <w:jc w:val="center"/>
        </w:trPr>
        <w:tc>
          <w:tcPr>
            <w:tcW w:w="2592" w:type="dxa"/>
          </w:tcPr>
          <w:p w14:paraId="6F83CC3E" w14:textId="77777777" w:rsidR="0073660F" w:rsidRDefault="00000000">
            <w:r>
              <w:rPr>
                <w:sz w:val="20"/>
              </w:rPr>
              <w:t>Compliance Alignment</w:t>
            </w:r>
          </w:p>
        </w:tc>
        <w:tc>
          <w:tcPr>
            <w:tcW w:w="6768" w:type="dxa"/>
          </w:tcPr>
          <w:p w14:paraId="2E3F5425" w14:textId="77777777" w:rsidR="0073660F" w:rsidRDefault="00000000">
            <w:r>
              <w:rPr>
                <w:sz w:val="20"/>
              </w:rPr>
              <w:t>AVMA</w:t>
            </w:r>
          </w:p>
        </w:tc>
      </w:tr>
    </w:tbl>
    <w:p w14:paraId="6705D1E6" w14:textId="77777777" w:rsidR="0073660F" w:rsidRDefault="00000000">
      <w:pPr>
        <w:keepNext/>
      </w:pPr>
      <w:r>
        <w:rPr>
          <w:b/>
          <w:sz w:val="20"/>
        </w:rPr>
        <w:t>Course Description:</w:t>
      </w:r>
    </w:p>
    <w:p w14:paraId="655244D6" w14:textId="77777777" w:rsidR="0073660F" w:rsidRDefault="00000000">
      <w:r>
        <w:rPr>
          <w:sz w:val="20"/>
        </w:rPr>
        <w:t>Covers ethical decision-making in veterinary business contexts. Students learn ethical frameworks, corporate social responsibility, professional conduct standards, and the intersection of ethics and business strategy in veterinary medicine.</w:t>
      </w:r>
    </w:p>
    <w:p w14:paraId="2027AF3E" w14:textId="77777777" w:rsidR="0073660F" w:rsidRDefault="00000000">
      <w:pPr>
        <w:keepNext/>
      </w:pPr>
      <w:r>
        <w:rPr>
          <w:b/>
          <w:sz w:val="20"/>
        </w:rPr>
        <w:t>Learning Outcomes:</w:t>
      </w:r>
    </w:p>
    <w:p w14:paraId="2D7AADC6" w14:textId="77777777" w:rsidR="0073660F" w:rsidRDefault="00000000">
      <w:pPr>
        <w:pStyle w:val="ListBullet"/>
      </w:pPr>
      <w:r>
        <w:t>Apply ethical frameworks to business decisions</w:t>
      </w:r>
    </w:p>
    <w:p w14:paraId="56694D02" w14:textId="77777777" w:rsidR="0073660F" w:rsidRDefault="00000000">
      <w:pPr>
        <w:pStyle w:val="ListBullet"/>
      </w:pPr>
      <w:r>
        <w:t>Implement corporate social responsibility initiatives</w:t>
      </w:r>
    </w:p>
    <w:p w14:paraId="20BC3BE4" w14:textId="77777777" w:rsidR="0073660F" w:rsidRDefault="00000000">
      <w:pPr>
        <w:pStyle w:val="ListBullet"/>
      </w:pPr>
      <w:r>
        <w:t>Navigate ethical dilemmas in veterinary practice management</w:t>
      </w:r>
    </w:p>
    <w:p w14:paraId="70525E76" w14:textId="77777777" w:rsidR="0073660F" w:rsidRDefault="00000000">
      <w:pPr>
        <w:keepNext/>
      </w:pPr>
      <w:r>
        <w:rPr>
          <w:b/>
          <w:sz w:val="20"/>
        </w:rPr>
        <w:t>Major Topics Covered:</w:t>
      </w:r>
    </w:p>
    <w:p w14:paraId="21B48E28" w14:textId="2B2A4671" w:rsidR="0073660F" w:rsidRDefault="00000000" w:rsidP="002A707D">
      <w:pPr>
        <w:pStyle w:val="ListBullet"/>
      </w:pPr>
      <w:r>
        <w:t>Business Ethics</w:t>
      </w:r>
    </w:p>
    <w:p w14:paraId="26BE4C6E" w14:textId="263BC513" w:rsidR="0073660F" w:rsidRDefault="00000000">
      <w:pPr>
        <w:pStyle w:val="Heading4"/>
      </w:pPr>
      <w:r>
        <w:t>VPM-108:  Veterinary Practice Operations Strategy</w:t>
      </w:r>
    </w:p>
    <w:tbl>
      <w:tblPr>
        <w:tblStyle w:val="TableGrid"/>
        <w:tblW w:w="0" w:type="auto"/>
        <w:jc w:val="center"/>
        <w:tblLayout w:type="fixed"/>
        <w:tblLook w:val="04A0" w:firstRow="1" w:lastRow="0" w:firstColumn="1" w:lastColumn="0" w:noHBand="0" w:noVBand="1"/>
      </w:tblPr>
      <w:tblGrid>
        <w:gridCol w:w="2592"/>
        <w:gridCol w:w="6768"/>
      </w:tblGrid>
      <w:tr w:rsidR="0073660F" w14:paraId="7462AF99" w14:textId="77777777">
        <w:trPr>
          <w:tblHeader/>
          <w:jc w:val="center"/>
        </w:trPr>
        <w:tc>
          <w:tcPr>
            <w:tcW w:w="2592" w:type="dxa"/>
            <w:shd w:val="clear" w:color="auto" w:fill="01696F"/>
          </w:tcPr>
          <w:p w14:paraId="6D86DEC4" w14:textId="77777777" w:rsidR="0073660F" w:rsidRDefault="00000000">
            <w:r>
              <w:rPr>
                <w:b/>
                <w:color w:val="FFFFFF"/>
                <w:sz w:val="20"/>
              </w:rPr>
              <w:t>Field</w:t>
            </w:r>
          </w:p>
        </w:tc>
        <w:tc>
          <w:tcPr>
            <w:tcW w:w="6768" w:type="dxa"/>
            <w:shd w:val="clear" w:color="auto" w:fill="01696F"/>
          </w:tcPr>
          <w:p w14:paraId="6A1CF7FE" w14:textId="77777777" w:rsidR="0073660F" w:rsidRDefault="00000000">
            <w:r>
              <w:rPr>
                <w:b/>
                <w:color w:val="FFFFFF"/>
                <w:sz w:val="20"/>
              </w:rPr>
              <w:t>Details</w:t>
            </w:r>
          </w:p>
        </w:tc>
      </w:tr>
      <w:tr w:rsidR="0073660F" w14:paraId="6DC1B94B" w14:textId="77777777">
        <w:trPr>
          <w:jc w:val="center"/>
        </w:trPr>
        <w:tc>
          <w:tcPr>
            <w:tcW w:w="2592" w:type="dxa"/>
          </w:tcPr>
          <w:p w14:paraId="08F7891B" w14:textId="77777777" w:rsidR="0073660F" w:rsidRDefault="00000000">
            <w:r>
              <w:rPr>
                <w:sz w:val="20"/>
              </w:rPr>
              <w:t>Instructional Hours</w:t>
            </w:r>
          </w:p>
        </w:tc>
        <w:tc>
          <w:tcPr>
            <w:tcW w:w="6768" w:type="dxa"/>
          </w:tcPr>
          <w:p w14:paraId="1B53827D" w14:textId="77777777" w:rsidR="0073660F" w:rsidRDefault="00000000">
            <w:r>
              <w:rPr>
                <w:sz w:val="20"/>
              </w:rPr>
              <w:t>40 hours</w:t>
            </w:r>
          </w:p>
        </w:tc>
      </w:tr>
      <w:tr w:rsidR="0073660F" w14:paraId="704B5C4F" w14:textId="77777777">
        <w:trPr>
          <w:jc w:val="center"/>
        </w:trPr>
        <w:tc>
          <w:tcPr>
            <w:tcW w:w="2592" w:type="dxa"/>
          </w:tcPr>
          <w:p w14:paraId="3BEE61D1" w14:textId="77777777" w:rsidR="0073660F" w:rsidRDefault="00000000">
            <w:r>
              <w:rPr>
                <w:sz w:val="20"/>
              </w:rPr>
              <w:t>Term</w:t>
            </w:r>
          </w:p>
        </w:tc>
        <w:tc>
          <w:tcPr>
            <w:tcW w:w="6768" w:type="dxa"/>
          </w:tcPr>
          <w:p w14:paraId="432B543C" w14:textId="77777777" w:rsidR="0073660F" w:rsidRDefault="00000000">
            <w:r>
              <w:rPr>
                <w:sz w:val="20"/>
              </w:rPr>
              <w:t>Term 3 (Months 9-12)</w:t>
            </w:r>
          </w:p>
        </w:tc>
      </w:tr>
      <w:tr w:rsidR="0073660F" w14:paraId="30480F7B" w14:textId="77777777">
        <w:trPr>
          <w:jc w:val="center"/>
        </w:trPr>
        <w:tc>
          <w:tcPr>
            <w:tcW w:w="2592" w:type="dxa"/>
          </w:tcPr>
          <w:p w14:paraId="16212CBA" w14:textId="77777777" w:rsidR="0073660F" w:rsidRDefault="00000000">
            <w:r>
              <w:rPr>
                <w:sz w:val="20"/>
              </w:rPr>
              <w:t>Prerequisites</w:t>
            </w:r>
          </w:p>
        </w:tc>
        <w:tc>
          <w:tcPr>
            <w:tcW w:w="6768" w:type="dxa"/>
          </w:tcPr>
          <w:p w14:paraId="11BD8FF3" w14:textId="77777777" w:rsidR="0073660F" w:rsidRDefault="00000000">
            <w:r>
              <w:rPr>
                <w:sz w:val="20"/>
              </w:rPr>
              <w:t>All prior VPM courses</w:t>
            </w:r>
          </w:p>
        </w:tc>
      </w:tr>
      <w:tr w:rsidR="0073660F" w14:paraId="37AE03EC" w14:textId="77777777">
        <w:trPr>
          <w:jc w:val="center"/>
        </w:trPr>
        <w:tc>
          <w:tcPr>
            <w:tcW w:w="2592" w:type="dxa"/>
          </w:tcPr>
          <w:p w14:paraId="5786AFFC" w14:textId="77777777" w:rsidR="0073660F" w:rsidRDefault="00000000">
            <w:r>
              <w:rPr>
                <w:sz w:val="20"/>
              </w:rPr>
              <w:t>Compliance Alignment</w:t>
            </w:r>
          </w:p>
        </w:tc>
        <w:tc>
          <w:tcPr>
            <w:tcW w:w="6768" w:type="dxa"/>
          </w:tcPr>
          <w:p w14:paraId="651A2944" w14:textId="77777777" w:rsidR="0073660F" w:rsidRDefault="00000000">
            <w:r>
              <w:rPr>
                <w:sz w:val="20"/>
              </w:rPr>
              <w:t>AVMA</w:t>
            </w:r>
          </w:p>
        </w:tc>
      </w:tr>
    </w:tbl>
    <w:p w14:paraId="29D955FE" w14:textId="77777777" w:rsidR="0073660F" w:rsidRDefault="00000000">
      <w:pPr>
        <w:keepNext/>
      </w:pPr>
      <w:r>
        <w:rPr>
          <w:b/>
          <w:sz w:val="20"/>
        </w:rPr>
        <w:t>Course Description:</w:t>
      </w:r>
    </w:p>
    <w:p w14:paraId="11C4C246" w14:textId="05853446" w:rsidR="0073660F" w:rsidRDefault="00000000">
      <w:r>
        <w:rPr>
          <w:sz w:val="20"/>
        </w:rPr>
        <w:t xml:space="preserve"> course integrating all program coursework into </w:t>
      </w:r>
      <w:r w:rsidR="00590057">
        <w:rPr>
          <w:sz w:val="20"/>
        </w:rPr>
        <w:t>a veterinary</w:t>
      </w:r>
      <w:r>
        <w:rPr>
          <w:sz w:val="20"/>
        </w:rPr>
        <w:t xml:space="preserve"> practice management project. Students develop a complete practice business plan including financial projections, staffing models, marketing strategies, and operational protocols.</w:t>
      </w:r>
    </w:p>
    <w:p w14:paraId="445DB878" w14:textId="77777777" w:rsidR="0073660F" w:rsidRDefault="00000000">
      <w:pPr>
        <w:keepNext/>
      </w:pPr>
      <w:r>
        <w:rPr>
          <w:b/>
          <w:sz w:val="20"/>
        </w:rPr>
        <w:t>Learning Outcomes:</w:t>
      </w:r>
    </w:p>
    <w:p w14:paraId="5A7AA08B" w14:textId="2BBAB0B2" w:rsidR="0073660F" w:rsidRDefault="00000000">
      <w:pPr>
        <w:pStyle w:val="ListBullet"/>
      </w:pPr>
      <w:r>
        <w:t xml:space="preserve">Develop </w:t>
      </w:r>
      <w:r w:rsidR="00590057">
        <w:t>a veterinary</w:t>
      </w:r>
      <w:r>
        <w:t xml:space="preserve"> practice business plan</w:t>
      </w:r>
    </w:p>
    <w:p w14:paraId="2D6DE33E" w14:textId="77777777" w:rsidR="0073660F" w:rsidRDefault="00000000">
      <w:pPr>
        <w:pStyle w:val="ListBullet"/>
      </w:pPr>
      <w:r>
        <w:t>Integrate financial, operational, and marketing strategies</w:t>
      </w:r>
    </w:p>
    <w:p w14:paraId="6BB386D4" w14:textId="77777777" w:rsidR="0073660F" w:rsidRDefault="00000000">
      <w:pPr>
        <w:pStyle w:val="ListBullet"/>
      </w:pPr>
      <w:r>
        <w:t>Present a professional practice management proposal</w:t>
      </w:r>
    </w:p>
    <w:p w14:paraId="614873E4" w14:textId="77777777" w:rsidR="0073660F" w:rsidRDefault="00000000">
      <w:pPr>
        <w:keepNext/>
      </w:pPr>
      <w:r>
        <w:rPr>
          <w:b/>
          <w:sz w:val="20"/>
        </w:rPr>
        <w:t>Major Topics Covered:</w:t>
      </w:r>
    </w:p>
    <w:p w14:paraId="3392DBDA" w14:textId="77777777" w:rsidR="0073660F" w:rsidRDefault="00000000">
      <w:pPr>
        <w:pStyle w:val="ListBullet"/>
      </w:pPr>
      <w:r>
        <w:t>Veterinary Practice Management</w:t>
      </w:r>
    </w:p>
    <w:p w14:paraId="240914DC" w14:textId="77777777" w:rsidR="0073660F" w:rsidRDefault="00000000">
      <w:pPr>
        <w:pStyle w:val="ListBullet"/>
      </w:pPr>
      <w:r>
        <w:t>Principles of Management</w:t>
      </w:r>
    </w:p>
    <w:p w14:paraId="0B720D86" w14:textId="77777777" w:rsidR="0073660F" w:rsidRDefault="00000000">
      <w:pPr>
        <w:pStyle w:val="ListBullet"/>
      </w:pPr>
      <w:r>
        <w:t>Basic Accounting</w:t>
      </w:r>
    </w:p>
    <w:p w14:paraId="317D79BD" w14:textId="77777777" w:rsidR="0073660F" w:rsidRDefault="00000000">
      <w:pPr>
        <w:pStyle w:val="ListBullet"/>
      </w:pPr>
      <w:r>
        <w:t>Human Resource Management</w:t>
      </w:r>
    </w:p>
    <w:p w14:paraId="35B41A02" w14:textId="77777777" w:rsidR="0073660F" w:rsidRDefault="00000000">
      <w:pPr>
        <w:pStyle w:val="ListBullet"/>
      </w:pPr>
      <w:r>
        <w:lastRenderedPageBreak/>
        <w:t>Marketing</w:t>
      </w:r>
    </w:p>
    <w:p w14:paraId="6F8E8ED2" w14:textId="42BEA138" w:rsidR="0073660F" w:rsidRDefault="00000000" w:rsidP="002A707D">
      <w:pPr>
        <w:pStyle w:val="ListBullet"/>
      </w:pPr>
      <w:r>
        <w:t>Business Ethics</w:t>
      </w:r>
    </w:p>
    <w:p w14:paraId="4B0A074C" w14:textId="77777777" w:rsidR="0073660F" w:rsidRDefault="00000000">
      <w:pPr>
        <w:pStyle w:val="Heading1"/>
      </w:pPr>
      <w:r>
        <w:t>5. Veterinary Technology</w:t>
      </w:r>
    </w:p>
    <w:p w14:paraId="5AC6D5EF"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551A6258" w14:textId="77777777">
        <w:trPr>
          <w:tblHeader/>
          <w:jc w:val="center"/>
        </w:trPr>
        <w:tc>
          <w:tcPr>
            <w:tcW w:w="2880" w:type="dxa"/>
            <w:shd w:val="clear" w:color="auto" w:fill="01696F"/>
          </w:tcPr>
          <w:p w14:paraId="190A1E2C" w14:textId="77777777" w:rsidR="0073660F" w:rsidRDefault="00000000">
            <w:r>
              <w:rPr>
                <w:b/>
                <w:color w:val="FFFFFF"/>
                <w:sz w:val="20"/>
              </w:rPr>
              <w:t>Field</w:t>
            </w:r>
          </w:p>
        </w:tc>
        <w:tc>
          <w:tcPr>
            <w:tcW w:w="6480" w:type="dxa"/>
            <w:shd w:val="clear" w:color="auto" w:fill="01696F"/>
          </w:tcPr>
          <w:p w14:paraId="34344A7D" w14:textId="77777777" w:rsidR="0073660F" w:rsidRDefault="00000000">
            <w:r>
              <w:rPr>
                <w:b/>
                <w:color w:val="FFFFFF"/>
                <w:sz w:val="20"/>
              </w:rPr>
              <w:t>Details</w:t>
            </w:r>
          </w:p>
        </w:tc>
      </w:tr>
      <w:tr w:rsidR="0073660F" w14:paraId="5E70276D" w14:textId="77777777">
        <w:trPr>
          <w:jc w:val="center"/>
        </w:trPr>
        <w:tc>
          <w:tcPr>
            <w:tcW w:w="2880" w:type="dxa"/>
          </w:tcPr>
          <w:p w14:paraId="703BA800" w14:textId="77777777" w:rsidR="0073660F" w:rsidRDefault="00000000">
            <w:r>
              <w:rPr>
                <w:sz w:val="20"/>
              </w:rPr>
              <w:t>Program Code</w:t>
            </w:r>
          </w:p>
        </w:tc>
        <w:tc>
          <w:tcPr>
            <w:tcW w:w="6480" w:type="dxa"/>
          </w:tcPr>
          <w:p w14:paraId="3BA906A1" w14:textId="77777777" w:rsidR="0073660F" w:rsidRDefault="00000000">
            <w:r>
              <w:rPr>
                <w:sz w:val="20"/>
              </w:rPr>
              <w:t>VTN</w:t>
            </w:r>
          </w:p>
        </w:tc>
      </w:tr>
      <w:tr w:rsidR="0073660F" w14:paraId="5387E2CF" w14:textId="77777777">
        <w:trPr>
          <w:jc w:val="center"/>
        </w:trPr>
        <w:tc>
          <w:tcPr>
            <w:tcW w:w="2880" w:type="dxa"/>
          </w:tcPr>
          <w:p w14:paraId="0FA571BE" w14:textId="77777777" w:rsidR="0073660F" w:rsidRDefault="00000000">
            <w:r>
              <w:rPr>
                <w:sz w:val="20"/>
              </w:rPr>
              <w:t>Duration</w:t>
            </w:r>
          </w:p>
        </w:tc>
        <w:tc>
          <w:tcPr>
            <w:tcW w:w="6480" w:type="dxa"/>
          </w:tcPr>
          <w:p w14:paraId="59094423" w14:textId="77777777" w:rsidR="0073660F" w:rsidRDefault="00000000">
            <w:r>
              <w:rPr>
                <w:sz w:val="20"/>
              </w:rPr>
              <w:t>24 months</w:t>
            </w:r>
          </w:p>
        </w:tc>
      </w:tr>
      <w:tr w:rsidR="0073660F" w14:paraId="24363699" w14:textId="77777777">
        <w:trPr>
          <w:jc w:val="center"/>
        </w:trPr>
        <w:tc>
          <w:tcPr>
            <w:tcW w:w="2880" w:type="dxa"/>
          </w:tcPr>
          <w:p w14:paraId="1F14EEDA" w14:textId="77777777" w:rsidR="0073660F" w:rsidRDefault="00000000">
            <w:r>
              <w:rPr>
                <w:sz w:val="20"/>
              </w:rPr>
              <w:t>Total Instructional Hours</w:t>
            </w:r>
          </w:p>
        </w:tc>
        <w:tc>
          <w:tcPr>
            <w:tcW w:w="6480" w:type="dxa"/>
          </w:tcPr>
          <w:p w14:paraId="011BD7E6" w14:textId="77777777" w:rsidR="0073660F" w:rsidRDefault="00000000">
            <w:r>
              <w:rPr>
                <w:sz w:val="20"/>
              </w:rPr>
              <w:t>525 hours</w:t>
            </w:r>
          </w:p>
        </w:tc>
      </w:tr>
      <w:tr w:rsidR="0073660F" w14:paraId="64DB8C2C" w14:textId="77777777">
        <w:trPr>
          <w:jc w:val="center"/>
        </w:trPr>
        <w:tc>
          <w:tcPr>
            <w:tcW w:w="2880" w:type="dxa"/>
          </w:tcPr>
          <w:p w14:paraId="4ED94D38" w14:textId="77777777" w:rsidR="0073660F" w:rsidRDefault="00000000">
            <w:r>
              <w:rPr>
                <w:sz w:val="20"/>
              </w:rPr>
              <w:t>Number of Terms</w:t>
            </w:r>
          </w:p>
        </w:tc>
        <w:tc>
          <w:tcPr>
            <w:tcW w:w="6480" w:type="dxa"/>
          </w:tcPr>
          <w:p w14:paraId="0174472F" w14:textId="77777777" w:rsidR="0073660F" w:rsidRDefault="00000000">
            <w:r>
              <w:rPr>
                <w:sz w:val="20"/>
              </w:rPr>
              <w:t>4</w:t>
            </w:r>
          </w:p>
        </w:tc>
      </w:tr>
      <w:tr w:rsidR="0073660F" w14:paraId="424AD6AA" w14:textId="77777777">
        <w:trPr>
          <w:jc w:val="center"/>
        </w:trPr>
        <w:tc>
          <w:tcPr>
            <w:tcW w:w="2880" w:type="dxa"/>
          </w:tcPr>
          <w:p w14:paraId="559D535E" w14:textId="77777777" w:rsidR="0073660F" w:rsidRDefault="00000000">
            <w:r>
              <w:rPr>
                <w:sz w:val="20"/>
              </w:rPr>
              <w:t>Target Learner</w:t>
            </w:r>
          </w:p>
        </w:tc>
        <w:tc>
          <w:tcPr>
            <w:tcW w:w="6480" w:type="dxa"/>
          </w:tcPr>
          <w:p w14:paraId="0F942B39" w14:textId="588E50C3" w:rsidR="0073660F" w:rsidRDefault="00000000">
            <w:r>
              <w:rPr>
                <w:sz w:val="20"/>
              </w:rPr>
              <w:t xml:space="preserve">Graduates of veterinary technician programs </w:t>
            </w:r>
            <w:r w:rsidR="00590057">
              <w:rPr>
                <w:sz w:val="20"/>
              </w:rPr>
              <w:t>seeking credentials</w:t>
            </w:r>
            <w:r>
              <w:rPr>
                <w:sz w:val="20"/>
              </w:rPr>
              <w:t xml:space="preserve"> and specialization in veterinary technology.</w:t>
            </w:r>
          </w:p>
        </w:tc>
      </w:tr>
      <w:tr w:rsidR="0073660F" w14:paraId="013E03E2" w14:textId="77777777">
        <w:trPr>
          <w:jc w:val="center"/>
        </w:trPr>
        <w:tc>
          <w:tcPr>
            <w:tcW w:w="2880" w:type="dxa"/>
          </w:tcPr>
          <w:p w14:paraId="4C1A10FF" w14:textId="77777777" w:rsidR="0073660F" w:rsidRDefault="00000000">
            <w:r>
              <w:rPr>
                <w:sz w:val="20"/>
              </w:rPr>
              <w:t>Compliance Alignment</w:t>
            </w:r>
          </w:p>
        </w:tc>
        <w:tc>
          <w:tcPr>
            <w:tcW w:w="6480" w:type="dxa"/>
          </w:tcPr>
          <w:p w14:paraId="1F0AED4A" w14:textId="77777777" w:rsidR="0073660F" w:rsidRDefault="00000000">
            <w:r>
              <w:rPr>
                <w:sz w:val="20"/>
              </w:rPr>
              <w:t>NAVTA, AVMA, VTS</w:t>
            </w:r>
          </w:p>
        </w:tc>
      </w:tr>
    </w:tbl>
    <w:p w14:paraId="432799F7"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0239DB2B" w14:textId="77777777">
        <w:trPr>
          <w:tblHeader/>
          <w:jc w:val="center"/>
        </w:trPr>
        <w:tc>
          <w:tcPr>
            <w:tcW w:w="1728" w:type="dxa"/>
            <w:shd w:val="clear" w:color="auto" w:fill="01696F"/>
          </w:tcPr>
          <w:p w14:paraId="614A80A8" w14:textId="77777777" w:rsidR="0073660F" w:rsidRDefault="00000000">
            <w:r>
              <w:rPr>
                <w:b/>
                <w:color w:val="FFFFFF"/>
                <w:sz w:val="20"/>
              </w:rPr>
              <w:t>Milestone</w:t>
            </w:r>
          </w:p>
        </w:tc>
        <w:tc>
          <w:tcPr>
            <w:tcW w:w="7632" w:type="dxa"/>
            <w:shd w:val="clear" w:color="auto" w:fill="01696F"/>
          </w:tcPr>
          <w:p w14:paraId="02368FDE" w14:textId="77777777" w:rsidR="0073660F" w:rsidRDefault="00000000">
            <w:r>
              <w:rPr>
                <w:b/>
                <w:color w:val="FFFFFF"/>
                <w:sz w:val="20"/>
              </w:rPr>
              <w:t>Achievement</w:t>
            </w:r>
          </w:p>
        </w:tc>
      </w:tr>
      <w:tr w:rsidR="0073660F" w14:paraId="31536258" w14:textId="77777777">
        <w:trPr>
          <w:jc w:val="center"/>
        </w:trPr>
        <w:tc>
          <w:tcPr>
            <w:tcW w:w="1728" w:type="dxa"/>
          </w:tcPr>
          <w:p w14:paraId="0099B7DA" w14:textId="77777777" w:rsidR="0073660F" w:rsidRDefault="00000000">
            <w:r>
              <w:rPr>
                <w:sz w:val="20"/>
              </w:rPr>
              <w:t>2-month</w:t>
            </w:r>
          </w:p>
        </w:tc>
        <w:tc>
          <w:tcPr>
            <w:tcW w:w="7632" w:type="dxa"/>
          </w:tcPr>
          <w:p w14:paraId="242EC54A" w14:textId="68FF125D" w:rsidR="0073660F" w:rsidRDefault="00000000">
            <w:r>
              <w:rPr>
                <w:sz w:val="20"/>
              </w:rPr>
              <w:t xml:space="preserve">Certificate of Completion:  Pharmacology — graduate has </w:t>
            </w:r>
            <w:r w:rsidR="00590057">
              <w:rPr>
                <w:sz w:val="20"/>
              </w:rPr>
              <w:t>completed pharmacology</w:t>
            </w:r>
            <w:r>
              <w:rPr>
                <w:sz w:val="20"/>
              </w:rPr>
              <w:t xml:space="preserve"> coursework.</w:t>
            </w:r>
          </w:p>
        </w:tc>
      </w:tr>
      <w:tr w:rsidR="0073660F" w14:paraId="1A763B21" w14:textId="77777777">
        <w:trPr>
          <w:jc w:val="center"/>
        </w:trPr>
        <w:tc>
          <w:tcPr>
            <w:tcW w:w="1728" w:type="dxa"/>
          </w:tcPr>
          <w:p w14:paraId="66F0938C" w14:textId="77777777" w:rsidR="0073660F" w:rsidRDefault="00000000">
            <w:r>
              <w:rPr>
                <w:sz w:val="20"/>
              </w:rPr>
              <w:t>6-month</w:t>
            </w:r>
          </w:p>
        </w:tc>
        <w:tc>
          <w:tcPr>
            <w:tcW w:w="7632" w:type="dxa"/>
          </w:tcPr>
          <w:p w14:paraId="365949F0" w14:textId="094DA9D3" w:rsidR="0073660F" w:rsidRDefault="00000000">
            <w:r>
              <w:rPr>
                <w:sz w:val="20"/>
              </w:rPr>
              <w:t>Certificate of Proficiency:  Clinical Foundations — graduate has mastered safety compliance, research methods, and preventative healthcare.</w:t>
            </w:r>
          </w:p>
        </w:tc>
      </w:tr>
      <w:tr w:rsidR="0073660F" w14:paraId="6972E8F1" w14:textId="77777777">
        <w:trPr>
          <w:jc w:val="center"/>
        </w:trPr>
        <w:tc>
          <w:tcPr>
            <w:tcW w:w="1728" w:type="dxa"/>
          </w:tcPr>
          <w:p w14:paraId="44C72AA5" w14:textId="77777777" w:rsidR="0073660F" w:rsidRDefault="00000000">
            <w:r>
              <w:rPr>
                <w:sz w:val="20"/>
              </w:rPr>
              <w:t>12-month</w:t>
            </w:r>
          </w:p>
        </w:tc>
        <w:tc>
          <w:tcPr>
            <w:tcW w:w="7632" w:type="dxa"/>
          </w:tcPr>
          <w:p w14:paraId="27BBC4A0" w14:textId="763AA4A1" w:rsidR="0073660F" w:rsidRDefault="00000000">
            <w:r>
              <w:rPr>
                <w:sz w:val="20"/>
              </w:rPr>
              <w:t xml:space="preserve">Certificate </w:t>
            </w:r>
            <w:r w:rsidR="00590057">
              <w:rPr>
                <w:sz w:val="20"/>
              </w:rPr>
              <w:t>of Practice</w:t>
            </w:r>
            <w:r>
              <w:rPr>
                <w:sz w:val="20"/>
              </w:rPr>
              <w:t xml:space="preserve"> — graduate has </w:t>
            </w:r>
            <w:r w:rsidR="00590057">
              <w:rPr>
                <w:sz w:val="20"/>
              </w:rPr>
              <w:t>completed animal</w:t>
            </w:r>
            <w:r>
              <w:rPr>
                <w:sz w:val="20"/>
              </w:rPr>
              <w:t xml:space="preserve"> medicine and emergency critical care training.</w:t>
            </w:r>
          </w:p>
        </w:tc>
      </w:tr>
      <w:tr w:rsidR="0073660F" w14:paraId="12D0A78F" w14:textId="77777777">
        <w:trPr>
          <w:jc w:val="center"/>
        </w:trPr>
        <w:tc>
          <w:tcPr>
            <w:tcW w:w="1728" w:type="dxa"/>
          </w:tcPr>
          <w:p w14:paraId="785F55F1" w14:textId="77777777" w:rsidR="0073660F" w:rsidRDefault="00000000">
            <w:r>
              <w:rPr>
                <w:sz w:val="20"/>
              </w:rPr>
              <w:t>24-month</w:t>
            </w:r>
          </w:p>
        </w:tc>
        <w:tc>
          <w:tcPr>
            <w:tcW w:w="7632" w:type="dxa"/>
          </w:tcPr>
          <w:p w14:paraId="7C70EA12" w14:textId="15603D6F" w:rsidR="0073660F" w:rsidRDefault="00000000">
            <w:r>
              <w:rPr>
                <w:sz w:val="20"/>
              </w:rPr>
              <w:t xml:space="preserve">Program Completion: Veterinary Technology — graduate is prepared </w:t>
            </w:r>
            <w:r w:rsidR="00590057">
              <w:rPr>
                <w:sz w:val="20"/>
              </w:rPr>
              <w:t>for veterinary</w:t>
            </w:r>
            <w:r>
              <w:rPr>
                <w:sz w:val="20"/>
              </w:rPr>
              <w:t xml:space="preserve"> technology and VTS specialty roles.</w:t>
            </w:r>
          </w:p>
        </w:tc>
      </w:tr>
    </w:tbl>
    <w:p w14:paraId="69B8C588"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D6FD0E1" w14:textId="77777777">
        <w:trPr>
          <w:tblHeader/>
          <w:jc w:val="center"/>
        </w:trPr>
        <w:tc>
          <w:tcPr>
            <w:tcW w:w="1440" w:type="dxa"/>
            <w:shd w:val="clear" w:color="auto" w:fill="01696F"/>
          </w:tcPr>
          <w:p w14:paraId="707ECF2A" w14:textId="77777777" w:rsidR="0073660F" w:rsidRDefault="00000000">
            <w:r>
              <w:rPr>
                <w:b/>
                <w:color w:val="FFFFFF"/>
                <w:sz w:val="20"/>
              </w:rPr>
              <w:t>Course Code</w:t>
            </w:r>
          </w:p>
        </w:tc>
        <w:tc>
          <w:tcPr>
            <w:tcW w:w="3600" w:type="dxa"/>
            <w:shd w:val="clear" w:color="auto" w:fill="01696F"/>
          </w:tcPr>
          <w:p w14:paraId="4BDE7984" w14:textId="77777777" w:rsidR="0073660F" w:rsidRDefault="00000000">
            <w:r>
              <w:rPr>
                <w:b/>
                <w:color w:val="FFFFFF"/>
                <w:sz w:val="20"/>
              </w:rPr>
              <w:t>Course Title</w:t>
            </w:r>
          </w:p>
        </w:tc>
        <w:tc>
          <w:tcPr>
            <w:tcW w:w="1008" w:type="dxa"/>
            <w:shd w:val="clear" w:color="auto" w:fill="01696F"/>
          </w:tcPr>
          <w:p w14:paraId="30E88F27" w14:textId="77777777" w:rsidR="0073660F" w:rsidRDefault="00000000">
            <w:r>
              <w:rPr>
                <w:b/>
                <w:color w:val="FFFFFF"/>
                <w:sz w:val="20"/>
              </w:rPr>
              <w:t>Hours</w:t>
            </w:r>
          </w:p>
        </w:tc>
        <w:tc>
          <w:tcPr>
            <w:tcW w:w="1008" w:type="dxa"/>
            <w:shd w:val="clear" w:color="auto" w:fill="01696F"/>
          </w:tcPr>
          <w:p w14:paraId="64C8889B" w14:textId="77777777" w:rsidR="0073660F" w:rsidRDefault="00000000">
            <w:r>
              <w:rPr>
                <w:b/>
                <w:color w:val="FFFFFF"/>
                <w:sz w:val="20"/>
              </w:rPr>
              <w:t>Term</w:t>
            </w:r>
          </w:p>
        </w:tc>
        <w:tc>
          <w:tcPr>
            <w:tcW w:w="1872" w:type="dxa"/>
            <w:shd w:val="clear" w:color="auto" w:fill="01696F"/>
          </w:tcPr>
          <w:p w14:paraId="7C2DA069" w14:textId="77777777" w:rsidR="0073660F" w:rsidRDefault="00000000">
            <w:r>
              <w:rPr>
                <w:b/>
                <w:color w:val="FFFFFF"/>
                <w:sz w:val="20"/>
              </w:rPr>
              <w:t>Compliance</w:t>
            </w:r>
          </w:p>
        </w:tc>
      </w:tr>
      <w:tr w:rsidR="0073660F" w14:paraId="3D0B627D" w14:textId="77777777">
        <w:trPr>
          <w:jc w:val="center"/>
        </w:trPr>
        <w:tc>
          <w:tcPr>
            <w:tcW w:w="1440" w:type="dxa"/>
          </w:tcPr>
          <w:p w14:paraId="45AD47F1" w14:textId="77777777" w:rsidR="0073660F" w:rsidRDefault="00000000">
            <w:r>
              <w:rPr>
                <w:sz w:val="20"/>
              </w:rPr>
              <w:t>VTN-101</w:t>
            </w:r>
          </w:p>
        </w:tc>
        <w:tc>
          <w:tcPr>
            <w:tcW w:w="3600" w:type="dxa"/>
          </w:tcPr>
          <w:p w14:paraId="23ADBA4D" w14:textId="5A8C9257" w:rsidR="0073660F" w:rsidRDefault="00000000">
            <w:r>
              <w:rPr>
                <w:sz w:val="20"/>
              </w:rPr>
              <w:t xml:space="preserve"> Veterinary Pharmacology</w:t>
            </w:r>
          </w:p>
        </w:tc>
        <w:tc>
          <w:tcPr>
            <w:tcW w:w="1008" w:type="dxa"/>
          </w:tcPr>
          <w:p w14:paraId="5AD0D5F7" w14:textId="77777777" w:rsidR="0073660F" w:rsidRDefault="00000000">
            <w:r>
              <w:rPr>
                <w:sz w:val="20"/>
              </w:rPr>
              <w:t>50 hrs</w:t>
            </w:r>
          </w:p>
        </w:tc>
        <w:tc>
          <w:tcPr>
            <w:tcW w:w="1008" w:type="dxa"/>
          </w:tcPr>
          <w:p w14:paraId="18AD5533" w14:textId="77777777" w:rsidR="0073660F" w:rsidRDefault="00000000">
            <w:r>
              <w:rPr>
                <w:sz w:val="20"/>
              </w:rPr>
              <w:t>Term 1</w:t>
            </w:r>
          </w:p>
        </w:tc>
        <w:tc>
          <w:tcPr>
            <w:tcW w:w="1872" w:type="dxa"/>
          </w:tcPr>
          <w:p w14:paraId="4CAA51A7" w14:textId="77777777" w:rsidR="0073660F" w:rsidRDefault="00000000">
            <w:r>
              <w:rPr>
                <w:sz w:val="20"/>
              </w:rPr>
              <w:t>NAVTA, AVMA, VTS</w:t>
            </w:r>
          </w:p>
        </w:tc>
      </w:tr>
      <w:tr w:rsidR="0073660F" w14:paraId="4F6FB564" w14:textId="77777777">
        <w:trPr>
          <w:jc w:val="center"/>
        </w:trPr>
        <w:tc>
          <w:tcPr>
            <w:tcW w:w="1440" w:type="dxa"/>
          </w:tcPr>
          <w:p w14:paraId="78CE21AF" w14:textId="77777777" w:rsidR="0073660F" w:rsidRDefault="00000000">
            <w:r>
              <w:rPr>
                <w:sz w:val="20"/>
              </w:rPr>
              <w:t>VTN-102</w:t>
            </w:r>
          </w:p>
        </w:tc>
        <w:tc>
          <w:tcPr>
            <w:tcW w:w="3600" w:type="dxa"/>
          </w:tcPr>
          <w:p w14:paraId="16EF3355" w14:textId="77777777" w:rsidR="0073660F" w:rsidRDefault="00000000">
            <w:r>
              <w:rPr>
                <w:sz w:val="20"/>
              </w:rPr>
              <w:t>Understanding the Human-Animal Bond</w:t>
            </w:r>
          </w:p>
        </w:tc>
        <w:tc>
          <w:tcPr>
            <w:tcW w:w="1008" w:type="dxa"/>
          </w:tcPr>
          <w:p w14:paraId="719107FC" w14:textId="77777777" w:rsidR="0073660F" w:rsidRDefault="00000000">
            <w:r>
              <w:rPr>
                <w:sz w:val="20"/>
              </w:rPr>
              <w:t>30 hrs</w:t>
            </w:r>
          </w:p>
        </w:tc>
        <w:tc>
          <w:tcPr>
            <w:tcW w:w="1008" w:type="dxa"/>
          </w:tcPr>
          <w:p w14:paraId="63EC5305" w14:textId="77777777" w:rsidR="0073660F" w:rsidRDefault="00000000">
            <w:r>
              <w:rPr>
                <w:sz w:val="20"/>
              </w:rPr>
              <w:t>Term 1</w:t>
            </w:r>
          </w:p>
        </w:tc>
        <w:tc>
          <w:tcPr>
            <w:tcW w:w="1872" w:type="dxa"/>
          </w:tcPr>
          <w:p w14:paraId="7C39C60C" w14:textId="77777777" w:rsidR="0073660F" w:rsidRDefault="00000000">
            <w:r>
              <w:rPr>
                <w:sz w:val="20"/>
              </w:rPr>
              <w:t>NAVTA, AVMA</w:t>
            </w:r>
          </w:p>
        </w:tc>
      </w:tr>
      <w:tr w:rsidR="0073660F" w14:paraId="349C655B" w14:textId="77777777">
        <w:trPr>
          <w:jc w:val="center"/>
        </w:trPr>
        <w:tc>
          <w:tcPr>
            <w:tcW w:w="1440" w:type="dxa"/>
          </w:tcPr>
          <w:p w14:paraId="0B8EA110" w14:textId="77777777" w:rsidR="0073660F" w:rsidRDefault="00000000">
            <w:r>
              <w:rPr>
                <w:sz w:val="20"/>
              </w:rPr>
              <w:t>VTN-103</w:t>
            </w:r>
          </w:p>
        </w:tc>
        <w:tc>
          <w:tcPr>
            <w:tcW w:w="3600" w:type="dxa"/>
          </w:tcPr>
          <w:p w14:paraId="79C58D38" w14:textId="77777777" w:rsidR="0073660F" w:rsidRDefault="00000000">
            <w:r>
              <w:rPr>
                <w:sz w:val="20"/>
              </w:rPr>
              <w:t>Safety &amp; Regulatory Compliance in Veterinary Medicine</w:t>
            </w:r>
          </w:p>
        </w:tc>
        <w:tc>
          <w:tcPr>
            <w:tcW w:w="1008" w:type="dxa"/>
          </w:tcPr>
          <w:p w14:paraId="2AC79634" w14:textId="77777777" w:rsidR="0073660F" w:rsidRDefault="00000000">
            <w:r>
              <w:rPr>
                <w:sz w:val="20"/>
              </w:rPr>
              <w:t>35 hrs</w:t>
            </w:r>
          </w:p>
        </w:tc>
        <w:tc>
          <w:tcPr>
            <w:tcW w:w="1008" w:type="dxa"/>
          </w:tcPr>
          <w:p w14:paraId="45DA2248" w14:textId="77777777" w:rsidR="0073660F" w:rsidRDefault="00000000">
            <w:r>
              <w:rPr>
                <w:sz w:val="20"/>
              </w:rPr>
              <w:t>Term 1</w:t>
            </w:r>
          </w:p>
        </w:tc>
        <w:tc>
          <w:tcPr>
            <w:tcW w:w="1872" w:type="dxa"/>
          </w:tcPr>
          <w:p w14:paraId="5C61F261" w14:textId="77777777" w:rsidR="0073660F" w:rsidRDefault="00000000">
            <w:r>
              <w:rPr>
                <w:sz w:val="20"/>
              </w:rPr>
              <w:t>NAVTA, AVMA, VTS</w:t>
            </w:r>
          </w:p>
        </w:tc>
      </w:tr>
      <w:tr w:rsidR="0073660F" w14:paraId="14638DA2" w14:textId="77777777">
        <w:trPr>
          <w:jc w:val="center"/>
        </w:trPr>
        <w:tc>
          <w:tcPr>
            <w:tcW w:w="1440" w:type="dxa"/>
          </w:tcPr>
          <w:p w14:paraId="6EE92009" w14:textId="77777777" w:rsidR="0073660F" w:rsidRDefault="00000000">
            <w:r>
              <w:rPr>
                <w:sz w:val="20"/>
              </w:rPr>
              <w:t>VTN-104</w:t>
            </w:r>
          </w:p>
        </w:tc>
        <w:tc>
          <w:tcPr>
            <w:tcW w:w="3600" w:type="dxa"/>
          </w:tcPr>
          <w:p w14:paraId="007EDA28" w14:textId="77777777" w:rsidR="0073660F" w:rsidRDefault="00000000">
            <w:r>
              <w:rPr>
                <w:sz w:val="20"/>
              </w:rPr>
              <w:t>Research in Veterinary Technology</w:t>
            </w:r>
          </w:p>
        </w:tc>
        <w:tc>
          <w:tcPr>
            <w:tcW w:w="1008" w:type="dxa"/>
          </w:tcPr>
          <w:p w14:paraId="1D83DEC4" w14:textId="77777777" w:rsidR="0073660F" w:rsidRDefault="00000000">
            <w:r>
              <w:rPr>
                <w:sz w:val="20"/>
              </w:rPr>
              <w:t>35 hrs</w:t>
            </w:r>
          </w:p>
        </w:tc>
        <w:tc>
          <w:tcPr>
            <w:tcW w:w="1008" w:type="dxa"/>
          </w:tcPr>
          <w:p w14:paraId="6705BB73" w14:textId="77777777" w:rsidR="0073660F" w:rsidRDefault="00000000">
            <w:r>
              <w:rPr>
                <w:sz w:val="20"/>
              </w:rPr>
              <w:t>Term 2</w:t>
            </w:r>
          </w:p>
        </w:tc>
        <w:tc>
          <w:tcPr>
            <w:tcW w:w="1872" w:type="dxa"/>
          </w:tcPr>
          <w:p w14:paraId="61F52399" w14:textId="77777777" w:rsidR="0073660F" w:rsidRDefault="00000000">
            <w:r>
              <w:rPr>
                <w:sz w:val="20"/>
              </w:rPr>
              <w:t>NAVTA, AVMA, VTS</w:t>
            </w:r>
          </w:p>
        </w:tc>
      </w:tr>
      <w:tr w:rsidR="0073660F" w14:paraId="57D28025" w14:textId="77777777">
        <w:trPr>
          <w:jc w:val="center"/>
        </w:trPr>
        <w:tc>
          <w:tcPr>
            <w:tcW w:w="1440" w:type="dxa"/>
          </w:tcPr>
          <w:p w14:paraId="4A3D4CA7" w14:textId="77777777" w:rsidR="0073660F" w:rsidRDefault="00000000">
            <w:r>
              <w:rPr>
                <w:sz w:val="20"/>
              </w:rPr>
              <w:t>VTN-105</w:t>
            </w:r>
          </w:p>
        </w:tc>
        <w:tc>
          <w:tcPr>
            <w:tcW w:w="3600" w:type="dxa"/>
          </w:tcPr>
          <w:p w14:paraId="2CB2837A" w14:textId="77777777" w:rsidR="0073660F" w:rsidRDefault="00000000">
            <w:r>
              <w:rPr>
                <w:sz w:val="20"/>
              </w:rPr>
              <w:t>Preventative Healthcare &amp; Integrative Medicine for Animals</w:t>
            </w:r>
          </w:p>
        </w:tc>
        <w:tc>
          <w:tcPr>
            <w:tcW w:w="1008" w:type="dxa"/>
          </w:tcPr>
          <w:p w14:paraId="576AACDF" w14:textId="77777777" w:rsidR="0073660F" w:rsidRDefault="00000000">
            <w:r>
              <w:rPr>
                <w:sz w:val="20"/>
              </w:rPr>
              <w:t>40 hrs</w:t>
            </w:r>
          </w:p>
        </w:tc>
        <w:tc>
          <w:tcPr>
            <w:tcW w:w="1008" w:type="dxa"/>
          </w:tcPr>
          <w:p w14:paraId="3276C0C7" w14:textId="77777777" w:rsidR="0073660F" w:rsidRDefault="00000000">
            <w:r>
              <w:rPr>
                <w:sz w:val="20"/>
              </w:rPr>
              <w:t>Term 2</w:t>
            </w:r>
          </w:p>
        </w:tc>
        <w:tc>
          <w:tcPr>
            <w:tcW w:w="1872" w:type="dxa"/>
          </w:tcPr>
          <w:p w14:paraId="10CE5D00" w14:textId="77777777" w:rsidR="0073660F" w:rsidRDefault="00000000">
            <w:r>
              <w:rPr>
                <w:sz w:val="20"/>
              </w:rPr>
              <w:t>NAVTA, AVMA</w:t>
            </w:r>
          </w:p>
        </w:tc>
      </w:tr>
      <w:tr w:rsidR="0073660F" w14:paraId="36DF17BB" w14:textId="77777777">
        <w:trPr>
          <w:jc w:val="center"/>
        </w:trPr>
        <w:tc>
          <w:tcPr>
            <w:tcW w:w="1440" w:type="dxa"/>
          </w:tcPr>
          <w:p w14:paraId="418AFFA8" w14:textId="77777777" w:rsidR="0073660F" w:rsidRDefault="00000000">
            <w:r>
              <w:rPr>
                <w:sz w:val="20"/>
              </w:rPr>
              <w:t>VTN-106</w:t>
            </w:r>
          </w:p>
        </w:tc>
        <w:tc>
          <w:tcPr>
            <w:tcW w:w="3600" w:type="dxa"/>
          </w:tcPr>
          <w:p w14:paraId="0C7E9F4F" w14:textId="5DD6FA7B" w:rsidR="0073660F" w:rsidRDefault="00000000">
            <w:r>
              <w:rPr>
                <w:sz w:val="20"/>
              </w:rPr>
              <w:t xml:space="preserve"> Veterinary Practice Management</w:t>
            </w:r>
          </w:p>
        </w:tc>
        <w:tc>
          <w:tcPr>
            <w:tcW w:w="1008" w:type="dxa"/>
          </w:tcPr>
          <w:p w14:paraId="70B253EA" w14:textId="77777777" w:rsidR="0073660F" w:rsidRDefault="00000000">
            <w:r>
              <w:rPr>
                <w:sz w:val="20"/>
              </w:rPr>
              <w:t>40 hrs</w:t>
            </w:r>
          </w:p>
        </w:tc>
        <w:tc>
          <w:tcPr>
            <w:tcW w:w="1008" w:type="dxa"/>
          </w:tcPr>
          <w:p w14:paraId="044A3D62" w14:textId="77777777" w:rsidR="0073660F" w:rsidRDefault="00000000">
            <w:r>
              <w:rPr>
                <w:sz w:val="20"/>
              </w:rPr>
              <w:t>Term 2</w:t>
            </w:r>
          </w:p>
        </w:tc>
        <w:tc>
          <w:tcPr>
            <w:tcW w:w="1872" w:type="dxa"/>
          </w:tcPr>
          <w:p w14:paraId="2F21985E" w14:textId="77777777" w:rsidR="0073660F" w:rsidRDefault="00000000">
            <w:r>
              <w:rPr>
                <w:sz w:val="20"/>
              </w:rPr>
              <w:t>NAVTA, AVMA</w:t>
            </w:r>
          </w:p>
        </w:tc>
      </w:tr>
      <w:tr w:rsidR="0073660F" w14:paraId="543C0853" w14:textId="77777777">
        <w:trPr>
          <w:jc w:val="center"/>
        </w:trPr>
        <w:tc>
          <w:tcPr>
            <w:tcW w:w="1440" w:type="dxa"/>
          </w:tcPr>
          <w:p w14:paraId="279E22A6" w14:textId="77777777" w:rsidR="0073660F" w:rsidRDefault="00000000">
            <w:r>
              <w:rPr>
                <w:sz w:val="20"/>
              </w:rPr>
              <w:t>VTN-107</w:t>
            </w:r>
          </w:p>
        </w:tc>
        <w:tc>
          <w:tcPr>
            <w:tcW w:w="3600" w:type="dxa"/>
          </w:tcPr>
          <w:p w14:paraId="78A3F93E" w14:textId="1B542996" w:rsidR="0073660F" w:rsidRDefault="00000000">
            <w:r>
              <w:rPr>
                <w:sz w:val="20"/>
              </w:rPr>
              <w:t xml:space="preserve"> Animal Medicine &amp; Domestic Animal Species Nursing</w:t>
            </w:r>
          </w:p>
        </w:tc>
        <w:tc>
          <w:tcPr>
            <w:tcW w:w="1008" w:type="dxa"/>
          </w:tcPr>
          <w:p w14:paraId="459DAF8B" w14:textId="77777777" w:rsidR="0073660F" w:rsidRDefault="00000000">
            <w:r>
              <w:rPr>
                <w:sz w:val="20"/>
              </w:rPr>
              <w:t>50 hrs</w:t>
            </w:r>
          </w:p>
        </w:tc>
        <w:tc>
          <w:tcPr>
            <w:tcW w:w="1008" w:type="dxa"/>
          </w:tcPr>
          <w:p w14:paraId="4D643040" w14:textId="77777777" w:rsidR="0073660F" w:rsidRDefault="00000000">
            <w:r>
              <w:rPr>
                <w:sz w:val="20"/>
              </w:rPr>
              <w:t>Term 3</w:t>
            </w:r>
          </w:p>
        </w:tc>
        <w:tc>
          <w:tcPr>
            <w:tcW w:w="1872" w:type="dxa"/>
          </w:tcPr>
          <w:p w14:paraId="179BEF67" w14:textId="77777777" w:rsidR="0073660F" w:rsidRDefault="00000000">
            <w:r>
              <w:rPr>
                <w:sz w:val="20"/>
              </w:rPr>
              <w:t>NAVTA, AVMA, VTS</w:t>
            </w:r>
          </w:p>
        </w:tc>
      </w:tr>
      <w:tr w:rsidR="0073660F" w14:paraId="1F61C19C" w14:textId="77777777">
        <w:trPr>
          <w:jc w:val="center"/>
        </w:trPr>
        <w:tc>
          <w:tcPr>
            <w:tcW w:w="1440" w:type="dxa"/>
          </w:tcPr>
          <w:p w14:paraId="1E18440D" w14:textId="77777777" w:rsidR="0073660F" w:rsidRDefault="00000000">
            <w:r>
              <w:rPr>
                <w:sz w:val="20"/>
              </w:rPr>
              <w:t>VTN-108</w:t>
            </w:r>
          </w:p>
        </w:tc>
        <w:tc>
          <w:tcPr>
            <w:tcW w:w="3600" w:type="dxa"/>
          </w:tcPr>
          <w:p w14:paraId="23F76FC8" w14:textId="77777777" w:rsidR="0073660F" w:rsidRDefault="00000000">
            <w:r>
              <w:rPr>
                <w:sz w:val="20"/>
              </w:rPr>
              <w:t>Veterinary Emergency &amp; Critical Care</w:t>
            </w:r>
          </w:p>
        </w:tc>
        <w:tc>
          <w:tcPr>
            <w:tcW w:w="1008" w:type="dxa"/>
          </w:tcPr>
          <w:p w14:paraId="668802F4" w14:textId="77777777" w:rsidR="0073660F" w:rsidRDefault="00000000">
            <w:r>
              <w:rPr>
                <w:sz w:val="20"/>
              </w:rPr>
              <w:t>45 hrs</w:t>
            </w:r>
          </w:p>
        </w:tc>
        <w:tc>
          <w:tcPr>
            <w:tcW w:w="1008" w:type="dxa"/>
          </w:tcPr>
          <w:p w14:paraId="0AE6266E" w14:textId="77777777" w:rsidR="0073660F" w:rsidRDefault="00000000">
            <w:r>
              <w:rPr>
                <w:sz w:val="20"/>
              </w:rPr>
              <w:t>Term 3</w:t>
            </w:r>
          </w:p>
        </w:tc>
        <w:tc>
          <w:tcPr>
            <w:tcW w:w="1872" w:type="dxa"/>
          </w:tcPr>
          <w:p w14:paraId="3A5D10FE" w14:textId="77777777" w:rsidR="0073660F" w:rsidRDefault="00000000">
            <w:r>
              <w:rPr>
                <w:sz w:val="20"/>
              </w:rPr>
              <w:t>NAVTA, AVMA, VTS</w:t>
            </w:r>
          </w:p>
        </w:tc>
      </w:tr>
      <w:tr w:rsidR="0073660F" w14:paraId="04C1D487" w14:textId="77777777">
        <w:trPr>
          <w:jc w:val="center"/>
        </w:trPr>
        <w:tc>
          <w:tcPr>
            <w:tcW w:w="1440" w:type="dxa"/>
          </w:tcPr>
          <w:p w14:paraId="044D2F47" w14:textId="77777777" w:rsidR="0073660F" w:rsidRDefault="00000000">
            <w:r>
              <w:rPr>
                <w:sz w:val="20"/>
              </w:rPr>
              <w:t>VTN-109</w:t>
            </w:r>
          </w:p>
        </w:tc>
        <w:tc>
          <w:tcPr>
            <w:tcW w:w="3600" w:type="dxa"/>
          </w:tcPr>
          <w:p w14:paraId="201B73B6" w14:textId="06CC1E5C" w:rsidR="0073660F" w:rsidRDefault="00000000">
            <w:r>
              <w:rPr>
                <w:sz w:val="20"/>
              </w:rPr>
              <w:t xml:space="preserve"> Animal Anesthesia &amp; Surgical Nursing</w:t>
            </w:r>
          </w:p>
        </w:tc>
        <w:tc>
          <w:tcPr>
            <w:tcW w:w="1008" w:type="dxa"/>
          </w:tcPr>
          <w:p w14:paraId="5832DA71" w14:textId="77777777" w:rsidR="0073660F" w:rsidRDefault="00000000">
            <w:r>
              <w:rPr>
                <w:sz w:val="20"/>
              </w:rPr>
              <w:t>50 hrs</w:t>
            </w:r>
          </w:p>
        </w:tc>
        <w:tc>
          <w:tcPr>
            <w:tcW w:w="1008" w:type="dxa"/>
          </w:tcPr>
          <w:p w14:paraId="31F30C46" w14:textId="77777777" w:rsidR="0073660F" w:rsidRDefault="00000000">
            <w:r>
              <w:rPr>
                <w:sz w:val="20"/>
              </w:rPr>
              <w:t>Term 4</w:t>
            </w:r>
          </w:p>
        </w:tc>
        <w:tc>
          <w:tcPr>
            <w:tcW w:w="1872" w:type="dxa"/>
          </w:tcPr>
          <w:p w14:paraId="542AB07F" w14:textId="77777777" w:rsidR="0073660F" w:rsidRDefault="00000000">
            <w:r>
              <w:rPr>
                <w:sz w:val="20"/>
              </w:rPr>
              <w:t>NAVTA, AVMA, VTS</w:t>
            </w:r>
          </w:p>
        </w:tc>
      </w:tr>
      <w:tr w:rsidR="0073660F" w14:paraId="44FF2EE9" w14:textId="77777777">
        <w:trPr>
          <w:jc w:val="center"/>
        </w:trPr>
        <w:tc>
          <w:tcPr>
            <w:tcW w:w="1440" w:type="dxa"/>
          </w:tcPr>
          <w:p w14:paraId="1B02F119" w14:textId="77777777" w:rsidR="0073660F" w:rsidRDefault="00000000">
            <w:r>
              <w:rPr>
                <w:sz w:val="20"/>
              </w:rPr>
              <w:t>VTN-110</w:t>
            </w:r>
          </w:p>
        </w:tc>
        <w:tc>
          <w:tcPr>
            <w:tcW w:w="3600" w:type="dxa"/>
          </w:tcPr>
          <w:p w14:paraId="5AE80C72" w14:textId="342E56C2" w:rsidR="0073660F" w:rsidRDefault="00000000">
            <w:r>
              <w:rPr>
                <w:sz w:val="20"/>
              </w:rPr>
              <w:t xml:space="preserve">Clinical Practicum </w:t>
            </w:r>
            <w:r w:rsidR="00590057">
              <w:rPr>
                <w:sz w:val="20"/>
              </w:rPr>
              <w:t>&amp; Portfolio</w:t>
            </w:r>
          </w:p>
        </w:tc>
        <w:tc>
          <w:tcPr>
            <w:tcW w:w="1008" w:type="dxa"/>
          </w:tcPr>
          <w:p w14:paraId="13324C61" w14:textId="77777777" w:rsidR="0073660F" w:rsidRDefault="00000000">
            <w:r>
              <w:rPr>
                <w:sz w:val="20"/>
              </w:rPr>
              <w:t>60 hrs</w:t>
            </w:r>
          </w:p>
        </w:tc>
        <w:tc>
          <w:tcPr>
            <w:tcW w:w="1008" w:type="dxa"/>
          </w:tcPr>
          <w:p w14:paraId="0BA8EC59" w14:textId="77777777" w:rsidR="0073660F" w:rsidRDefault="00000000">
            <w:r>
              <w:rPr>
                <w:sz w:val="20"/>
              </w:rPr>
              <w:t>Term 4</w:t>
            </w:r>
          </w:p>
        </w:tc>
        <w:tc>
          <w:tcPr>
            <w:tcW w:w="1872" w:type="dxa"/>
          </w:tcPr>
          <w:p w14:paraId="6A7FD444" w14:textId="77777777" w:rsidR="0073660F" w:rsidRDefault="00000000">
            <w:r>
              <w:rPr>
                <w:sz w:val="20"/>
              </w:rPr>
              <w:t>NAVTA, AVMA, VTS</w:t>
            </w:r>
          </w:p>
        </w:tc>
      </w:tr>
    </w:tbl>
    <w:p w14:paraId="0CB7844D" w14:textId="5FD21F74" w:rsidR="0073660F" w:rsidRDefault="00000000">
      <w:pPr>
        <w:pStyle w:val="Heading2"/>
      </w:pPr>
      <w:r>
        <w:t xml:space="preserve"> Course Syllabi</w:t>
      </w:r>
    </w:p>
    <w:p w14:paraId="775B47C6" w14:textId="5FB5721B" w:rsidR="0073660F" w:rsidRDefault="00000000">
      <w:pPr>
        <w:pStyle w:val="Heading3"/>
      </w:pPr>
      <w:r>
        <w:t>Term 1:  Foundations</w:t>
      </w:r>
    </w:p>
    <w:p w14:paraId="03DD73EA" w14:textId="77777777" w:rsidR="0073660F" w:rsidRDefault="00000000">
      <w:r>
        <w:rPr>
          <w:i/>
          <w:color w:val="7A7974"/>
          <w:sz w:val="20"/>
        </w:rPr>
        <w:t>Timeframe: Months 1-6 | Pedagogical Phase: Foundations</w:t>
      </w:r>
    </w:p>
    <w:p w14:paraId="61B48A95" w14:textId="4EE768F9" w:rsidR="0073660F" w:rsidRDefault="00000000">
      <w:pPr>
        <w:pStyle w:val="Heading4"/>
      </w:pPr>
      <w:r>
        <w:lastRenderedPageBreak/>
        <w:t>VTN-101:  Veterinary Pharmacology</w:t>
      </w:r>
    </w:p>
    <w:tbl>
      <w:tblPr>
        <w:tblStyle w:val="TableGrid"/>
        <w:tblW w:w="0" w:type="auto"/>
        <w:jc w:val="center"/>
        <w:tblLayout w:type="fixed"/>
        <w:tblLook w:val="04A0" w:firstRow="1" w:lastRow="0" w:firstColumn="1" w:lastColumn="0" w:noHBand="0" w:noVBand="1"/>
      </w:tblPr>
      <w:tblGrid>
        <w:gridCol w:w="2592"/>
        <w:gridCol w:w="6768"/>
      </w:tblGrid>
      <w:tr w:rsidR="0073660F" w14:paraId="6B4D1296" w14:textId="77777777">
        <w:trPr>
          <w:tblHeader/>
          <w:jc w:val="center"/>
        </w:trPr>
        <w:tc>
          <w:tcPr>
            <w:tcW w:w="2592" w:type="dxa"/>
            <w:shd w:val="clear" w:color="auto" w:fill="01696F"/>
          </w:tcPr>
          <w:p w14:paraId="66356745" w14:textId="77777777" w:rsidR="0073660F" w:rsidRDefault="00000000">
            <w:r>
              <w:rPr>
                <w:b/>
                <w:color w:val="FFFFFF"/>
                <w:sz w:val="20"/>
              </w:rPr>
              <w:t>Field</w:t>
            </w:r>
          </w:p>
        </w:tc>
        <w:tc>
          <w:tcPr>
            <w:tcW w:w="6768" w:type="dxa"/>
            <w:shd w:val="clear" w:color="auto" w:fill="01696F"/>
          </w:tcPr>
          <w:p w14:paraId="29C7A68C" w14:textId="77777777" w:rsidR="0073660F" w:rsidRDefault="00000000">
            <w:r>
              <w:rPr>
                <w:b/>
                <w:color w:val="FFFFFF"/>
                <w:sz w:val="20"/>
              </w:rPr>
              <w:t>Details</w:t>
            </w:r>
          </w:p>
        </w:tc>
      </w:tr>
      <w:tr w:rsidR="0073660F" w14:paraId="6A3F455F" w14:textId="77777777">
        <w:trPr>
          <w:jc w:val="center"/>
        </w:trPr>
        <w:tc>
          <w:tcPr>
            <w:tcW w:w="2592" w:type="dxa"/>
          </w:tcPr>
          <w:p w14:paraId="06CEFA82" w14:textId="77777777" w:rsidR="0073660F" w:rsidRDefault="00000000">
            <w:r>
              <w:rPr>
                <w:sz w:val="20"/>
              </w:rPr>
              <w:t>Instructional Hours</w:t>
            </w:r>
          </w:p>
        </w:tc>
        <w:tc>
          <w:tcPr>
            <w:tcW w:w="6768" w:type="dxa"/>
          </w:tcPr>
          <w:p w14:paraId="4D6D0400" w14:textId="77777777" w:rsidR="0073660F" w:rsidRDefault="00000000">
            <w:r>
              <w:rPr>
                <w:sz w:val="20"/>
              </w:rPr>
              <w:t>50 hours</w:t>
            </w:r>
          </w:p>
        </w:tc>
      </w:tr>
      <w:tr w:rsidR="0073660F" w14:paraId="25BF51E4" w14:textId="77777777">
        <w:trPr>
          <w:jc w:val="center"/>
        </w:trPr>
        <w:tc>
          <w:tcPr>
            <w:tcW w:w="2592" w:type="dxa"/>
          </w:tcPr>
          <w:p w14:paraId="18553165" w14:textId="77777777" w:rsidR="0073660F" w:rsidRDefault="00000000">
            <w:r>
              <w:rPr>
                <w:sz w:val="20"/>
              </w:rPr>
              <w:t>Term</w:t>
            </w:r>
          </w:p>
        </w:tc>
        <w:tc>
          <w:tcPr>
            <w:tcW w:w="6768" w:type="dxa"/>
          </w:tcPr>
          <w:p w14:paraId="1754A80A" w14:textId="77777777" w:rsidR="0073660F" w:rsidRDefault="00000000">
            <w:r>
              <w:rPr>
                <w:sz w:val="20"/>
              </w:rPr>
              <w:t>Term 1 (Months 1-6)</w:t>
            </w:r>
          </w:p>
        </w:tc>
      </w:tr>
      <w:tr w:rsidR="0073660F" w14:paraId="6BCA80C9" w14:textId="77777777">
        <w:trPr>
          <w:jc w:val="center"/>
        </w:trPr>
        <w:tc>
          <w:tcPr>
            <w:tcW w:w="2592" w:type="dxa"/>
          </w:tcPr>
          <w:p w14:paraId="37B54B88" w14:textId="77777777" w:rsidR="0073660F" w:rsidRDefault="00000000">
            <w:r>
              <w:rPr>
                <w:sz w:val="20"/>
              </w:rPr>
              <w:t>Prerequisites</w:t>
            </w:r>
          </w:p>
        </w:tc>
        <w:tc>
          <w:tcPr>
            <w:tcW w:w="6768" w:type="dxa"/>
          </w:tcPr>
          <w:p w14:paraId="411F609F" w14:textId="77777777" w:rsidR="0073660F" w:rsidRDefault="00000000">
            <w:r>
              <w:rPr>
                <w:sz w:val="20"/>
              </w:rPr>
              <w:t>Veterinary technician credential</w:t>
            </w:r>
          </w:p>
        </w:tc>
      </w:tr>
      <w:tr w:rsidR="0073660F" w14:paraId="69B99CCE" w14:textId="77777777">
        <w:trPr>
          <w:jc w:val="center"/>
        </w:trPr>
        <w:tc>
          <w:tcPr>
            <w:tcW w:w="2592" w:type="dxa"/>
          </w:tcPr>
          <w:p w14:paraId="52BB94BB" w14:textId="77777777" w:rsidR="0073660F" w:rsidRDefault="00000000">
            <w:r>
              <w:rPr>
                <w:sz w:val="20"/>
              </w:rPr>
              <w:t>Compliance Alignment</w:t>
            </w:r>
          </w:p>
        </w:tc>
        <w:tc>
          <w:tcPr>
            <w:tcW w:w="6768" w:type="dxa"/>
          </w:tcPr>
          <w:p w14:paraId="0145B190" w14:textId="77777777" w:rsidR="0073660F" w:rsidRDefault="00000000">
            <w:r>
              <w:rPr>
                <w:sz w:val="20"/>
              </w:rPr>
              <w:t>NAVTA, AVMA, VTS</w:t>
            </w:r>
          </w:p>
        </w:tc>
      </w:tr>
    </w:tbl>
    <w:p w14:paraId="10C16D39" w14:textId="77777777" w:rsidR="0073660F" w:rsidRDefault="00000000">
      <w:pPr>
        <w:keepNext/>
      </w:pPr>
      <w:r>
        <w:rPr>
          <w:b/>
          <w:sz w:val="20"/>
        </w:rPr>
        <w:t>Course Description:</w:t>
      </w:r>
    </w:p>
    <w:p w14:paraId="6787CF3D" w14:textId="73AC620A" w:rsidR="0073660F" w:rsidRDefault="00000000">
      <w:r>
        <w:rPr>
          <w:sz w:val="20"/>
        </w:rPr>
        <w:t xml:space="preserve"> study of veterinary pharmacology including pharmacokinetics, pharmacodynamics, drug interactions, compounding, </w:t>
      </w:r>
      <w:r w:rsidR="00590057">
        <w:rPr>
          <w:sz w:val="20"/>
        </w:rPr>
        <w:t>and therapeutic</w:t>
      </w:r>
      <w:r>
        <w:rPr>
          <w:sz w:val="20"/>
        </w:rPr>
        <w:t xml:space="preserve"> protocols. Students explore emerging pharmaceuticals and evidence-based pharmacotherapy.</w:t>
      </w:r>
    </w:p>
    <w:p w14:paraId="60264574" w14:textId="77777777" w:rsidR="0073660F" w:rsidRDefault="00000000">
      <w:pPr>
        <w:keepNext/>
      </w:pPr>
      <w:r>
        <w:rPr>
          <w:b/>
          <w:sz w:val="20"/>
        </w:rPr>
        <w:t>Learning Outcomes:</w:t>
      </w:r>
    </w:p>
    <w:p w14:paraId="37435B5E" w14:textId="77777777" w:rsidR="0073660F" w:rsidRDefault="00000000">
      <w:pPr>
        <w:pStyle w:val="ListBullet"/>
      </w:pPr>
      <w:r>
        <w:t>Analyze pharmacokinetic and pharmacodynamic principles</w:t>
      </w:r>
    </w:p>
    <w:p w14:paraId="2E14F207" w14:textId="77777777" w:rsidR="0073660F" w:rsidRDefault="00000000">
      <w:pPr>
        <w:pStyle w:val="ListBullet"/>
      </w:pPr>
      <w:r>
        <w:t>Evaluate drug interactions and contraindications</w:t>
      </w:r>
    </w:p>
    <w:p w14:paraId="7495B7F4" w14:textId="6A3A36DD" w:rsidR="0073660F" w:rsidRDefault="00590057">
      <w:pPr>
        <w:pStyle w:val="ListBullet"/>
      </w:pPr>
      <w:r>
        <w:t>Develop therapeutic</w:t>
      </w:r>
      <w:r w:rsidR="00000000">
        <w:t xml:space="preserve"> protocols</w:t>
      </w:r>
    </w:p>
    <w:p w14:paraId="2EBEFB6F" w14:textId="77777777" w:rsidR="0073660F" w:rsidRDefault="00000000">
      <w:pPr>
        <w:keepNext/>
      </w:pPr>
      <w:r>
        <w:rPr>
          <w:b/>
          <w:sz w:val="20"/>
        </w:rPr>
        <w:t>Major Topics Covered:</w:t>
      </w:r>
    </w:p>
    <w:p w14:paraId="4D7EBB69" w14:textId="345479F1" w:rsidR="0073660F" w:rsidRDefault="00000000" w:rsidP="002A707D">
      <w:pPr>
        <w:pStyle w:val="ListBullet"/>
      </w:pPr>
      <w:r>
        <w:t xml:space="preserve"> Veterinary Pharmacology</w:t>
      </w:r>
    </w:p>
    <w:p w14:paraId="11E89A91" w14:textId="77777777" w:rsidR="0073660F" w:rsidRDefault="00000000">
      <w:pPr>
        <w:pStyle w:val="Heading4"/>
      </w:pPr>
      <w:r>
        <w:t>VTN-102: Understanding the Human-Animal Bond</w:t>
      </w:r>
    </w:p>
    <w:tbl>
      <w:tblPr>
        <w:tblStyle w:val="TableGrid"/>
        <w:tblW w:w="0" w:type="auto"/>
        <w:jc w:val="center"/>
        <w:tblLayout w:type="fixed"/>
        <w:tblLook w:val="04A0" w:firstRow="1" w:lastRow="0" w:firstColumn="1" w:lastColumn="0" w:noHBand="0" w:noVBand="1"/>
      </w:tblPr>
      <w:tblGrid>
        <w:gridCol w:w="2592"/>
        <w:gridCol w:w="6768"/>
      </w:tblGrid>
      <w:tr w:rsidR="0073660F" w14:paraId="792AEEEA" w14:textId="77777777">
        <w:trPr>
          <w:tblHeader/>
          <w:jc w:val="center"/>
        </w:trPr>
        <w:tc>
          <w:tcPr>
            <w:tcW w:w="2592" w:type="dxa"/>
            <w:shd w:val="clear" w:color="auto" w:fill="01696F"/>
          </w:tcPr>
          <w:p w14:paraId="237E63FA" w14:textId="77777777" w:rsidR="0073660F" w:rsidRDefault="00000000">
            <w:r>
              <w:rPr>
                <w:b/>
                <w:color w:val="FFFFFF"/>
                <w:sz w:val="20"/>
              </w:rPr>
              <w:t>Field</w:t>
            </w:r>
          </w:p>
        </w:tc>
        <w:tc>
          <w:tcPr>
            <w:tcW w:w="6768" w:type="dxa"/>
            <w:shd w:val="clear" w:color="auto" w:fill="01696F"/>
          </w:tcPr>
          <w:p w14:paraId="42CE233F" w14:textId="77777777" w:rsidR="0073660F" w:rsidRDefault="00000000">
            <w:r>
              <w:rPr>
                <w:b/>
                <w:color w:val="FFFFFF"/>
                <w:sz w:val="20"/>
              </w:rPr>
              <w:t>Details</w:t>
            </w:r>
          </w:p>
        </w:tc>
      </w:tr>
      <w:tr w:rsidR="0073660F" w14:paraId="35DBD149" w14:textId="77777777">
        <w:trPr>
          <w:jc w:val="center"/>
        </w:trPr>
        <w:tc>
          <w:tcPr>
            <w:tcW w:w="2592" w:type="dxa"/>
          </w:tcPr>
          <w:p w14:paraId="7F1C8EB3" w14:textId="77777777" w:rsidR="0073660F" w:rsidRDefault="00000000">
            <w:r>
              <w:rPr>
                <w:sz w:val="20"/>
              </w:rPr>
              <w:t>Instructional Hours</w:t>
            </w:r>
          </w:p>
        </w:tc>
        <w:tc>
          <w:tcPr>
            <w:tcW w:w="6768" w:type="dxa"/>
          </w:tcPr>
          <w:p w14:paraId="059B676F" w14:textId="77777777" w:rsidR="0073660F" w:rsidRDefault="00000000">
            <w:r>
              <w:rPr>
                <w:sz w:val="20"/>
              </w:rPr>
              <w:t>30 hours</w:t>
            </w:r>
          </w:p>
        </w:tc>
      </w:tr>
      <w:tr w:rsidR="0073660F" w14:paraId="6CA41436" w14:textId="77777777">
        <w:trPr>
          <w:jc w:val="center"/>
        </w:trPr>
        <w:tc>
          <w:tcPr>
            <w:tcW w:w="2592" w:type="dxa"/>
          </w:tcPr>
          <w:p w14:paraId="4CF8ADB1" w14:textId="77777777" w:rsidR="0073660F" w:rsidRDefault="00000000">
            <w:r>
              <w:rPr>
                <w:sz w:val="20"/>
              </w:rPr>
              <w:t>Term</w:t>
            </w:r>
          </w:p>
        </w:tc>
        <w:tc>
          <w:tcPr>
            <w:tcW w:w="6768" w:type="dxa"/>
          </w:tcPr>
          <w:p w14:paraId="7B2C46C6" w14:textId="77777777" w:rsidR="0073660F" w:rsidRDefault="00000000">
            <w:r>
              <w:rPr>
                <w:sz w:val="20"/>
              </w:rPr>
              <w:t>Term 1 (Months 1-6)</w:t>
            </w:r>
          </w:p>
        </w:tc>
      </w:tr>
      <w:tr w:rsidR="0073660F" w14:paraId="47486E31" w14:textId="77777777">
        <w:trPr>
          <w:jc w:val="center"/>
        </w:trPr>
        <w:tc>
          <w:tcPr>
            <w:tcW w:w="2592" w:type="dxa"/>
          </w:tcPr>
          <w:p w14:paraId="6DA8463D" w14:textId="77777777" w:rsidR="0073660F" w:rsidRDefault="00000000">
            <w:r>
              <w:rPr>
                <w:sz w:val="20"/>
              </w:rPr>
              <w:t>Prerequisites</w:t>
            </w:r>
          </w:p>
        </w:tc>
        <w:tc>
          <w:tcPr>
            <w:tcW w:w="6768" w:type="dxa"/>
          </w:tcPr>
          <w:p w14:paraId="6B9B7E48" w14:textId="77777777" w:rsidR="0073660F" w:rsidRDefault="00000000">
            <w:r>
              <w:rPr>
                <w:sz w:val="20"/>
              </w:rPr>
              <w:t>None</w:t>
            </w:r>
          </w:p>
        </w:tc>
      </w:tr>
      <w:tr w:rsidR="0073660F" w14:paraId="458B7AD4" w14:textId="77777777">
        <w:trPr>
          <w:jc w:val="center"/>
        </w:trPr>
        <w:tc>
          <w:tcPr>
            <w:tcW w:w="2592" w:type="dxa"/>
          </w:tcPr>
          <w:p w14:paraId="40B82624" w14:textId="77777777" w:rsidR="0073660F" w:rsidRDefault="00000000">
            <w:r>
              <w:rPr>
                <w:sz w:val="20"/>
              </w:rPr>
              <w:t>Compliance Alignment</w:t>
            </w:r>
          </w:p>
        </w:tc>
        <w:tc>
          <w:tcPr>
            <w:tcW w:w="6768" w:type="dxa"/>
          </w:tcPr>
          <w:p w14:paraId="739C12D5" w14:textId="77777777" w:rsidR="0073660F" w:rsidRDefault="00000000">
            <w:r>
              <w:rPr>
                <w:sz w:val="20"/>
              </w:rPr>
              <w:t>NAVTA, AVMA</w:t>
            </w:r>
          </w:p>
        </w:tc>
      </w:tr>
    </w:tbl>
    <w:p w14:paraId="12F3DDD3" w14:textId="77777777" w:rsidR="0073660F" w:rsidRDefault="00000000">
      <w:pPr>
        <w:keepNext/>
      </w:pPr>
      <w:r>
        <w:rPr>
          <w:b/>
          <w:sz w:val="20"/>
        </w:rPr>
        <w:t>Course Description:</w:t>
      </w:r>
    </w:p>
    <w:p w14:paraId="3091B415" w14:textId="77777777" w:rsidR="0073660F" w:rsidRDefault="00000000">
      <w:r>
        <w:rPr>
          <w:sz w:val="20"/>
        </w:rPr>
        <w:t>Explores the psychological, social, and emotional dimensions of the human-animal bond. Students learn about attachment theory, grief and bereavement support, animal-assisted therapy, and the role of the bond in veterinary practice.</w:t>
      </w:r>
    </w:p>
    <w:p w14:paraId="60B64798" w14:textId="77777777" w:rsidR="0073660F" w:rsidRDefault="00000000">
      <w:pPr>
        <w:keepNext/>
      </w:pPr>
      <w:r>
        <w:rPr>
          <w:b/>
          <w:sz w:val="20"/>
        </w:rPr>
        <w:t>Learning Outcomes:</w:t>
      </w:r>
    </w:p>
    <w:p w14:paraId="4BE57460" w14:textId="77777777" w:rsidR="0073660F" w:rsidRDefault="00000000">
      <w:pPr>
        <w:pStyle w:val="ListBullet"/>
      </w:pPr>
      <w:r>
        <w:t>Analyze the psychological dimensions of the human-animal bond</w:t>
      </w:r>
    </w:p>
    <w:p w14:paraId="3CAE5EC4" w14:textId="77777777" w:rsidR="0073660F" w:rsidRDefault="00000000">
      <w:pPr>
        <w:pStyle w:val="ListBullet"/>
      </w:pPr>
      <w:r>
        <w:t>Provide grief and bereavement support to clients</w:t>
      </w:r>
    </w:p>
    <w:p w14:paraId="08766185" w14:textId="77777777" w:rsidR="0073660F" w:rsidRDefault="00000000">
      <w:pPr>
        <w:pStyle w:val="ListBullet"/>
      </w:pPr>
      <w:r>
        <w:t>Apply human-animal bond concepts in veterinary practice</w:t>
      </w:r>
    </w:p>
    <w:p w14:paraId="4087D667" w14:textId="77777777" w:rsidR="0073660F" w:rsidRDefault="00000000">
      <w:pPr>
        <w:keepNext/>
      </w:pPr>
      <w:r>
        <w:rPr>
          <w:b/>
          <w:sz w:val="20"/>
        </w:rPr>
        <w:t>Major Topics Covered:</w:t>
      </w:r>
    </w:p>
    <w:p w14:paraId="41A50582" w14:textId="3F6830BB" w:rsidR="0073660F" w:rsidRDefault="00000000" w:rsidP="002A707D">
      <w:pPr>
        <w:pStyle w:val="ListBullet"/>
      </w:pPr>
      <w:r>
        <w:t>Understanding the Human-Animal Bond</w:t>
      </w:r>
    </w:p>
    <w:p w14:paraId="72D116DA" w14:textId="77777777" w:rsidR="0073660F" w:rsidRDefault="00000000">
      <w:pPr>
        <w:pStyle w:val="Heading4"/>
      </w:pPr>
      <w:r>
        <w:t>VTN-103: Safety &amp; Regulatory Compliance in Veterinary Medicine</w:t>
      </w:r>
    </w:p>
    <w:tbl>
      <w:tblPr>
        <w:tblStyle w:val="TableGrid"/>
        <w:tblW w:w="0" w:type="auto"/>
        <w:jc w:val="center"/>
        <w:tblLayout w:type="fixed"/>
        <w:tblLook w:val="04A0" w:firstRow="1" w:lastRow="0" w:firstColumn="1" w:lastColumn="0" w:noHBand="0" w:noVBand="1"/>
      </w:tblPr>
      <w:tblGrid>
        <w:gridCol w:w="2592"/>
        <w:gridCol w:w="6768"/>
      </w:tblGrid>
      <w:tr w:rsidR="0073660F" w14:paraId="088288A5" w14:textId="77777777">
        <w:trPr>
          <w:tblHeader/>
          <w:jc w:val="center"/>
        </w:trPr>
        <w:tc>
          <w:tcPr>
            <w:tcW w:w="2592" w:type="dxa"/>
            <w:shd w:val="clear" w:color="auto" w:fill="01696F"/>
          </w:tcPr>
          <w:p w14:paraId="5A66A619" w14:textId="77777777" w:rsidR="0073660F" w:rsidRDefault="00000000">
            <w:r>
              <w:rPr>
                <w:b/>
                <w:color w:val="FFFFFF"/>
                <w:sz w:val="20"/>
              </w:rPr>
              <w:t>Field</w:t>
            </w:r>
          </w:p>
        </w:tc>
        <w:tc>
          <w:tcPr>
            <w:tcW w:w="6768" w:type="dxa"/>
            <w:shd w:val="clear" w:color="auto" w:fill="01696F"/>
          </w:tcPr>
          <w:p w14:paraId="2EFF057E" w14:textId="77777777" w:rsidR="0073660F" w:rsidRDefault="00000000">
            <w:r>
              <w:rPr>
                <w:b/>
                <w:color w:val="FFFFFF"/>
                <w:sz w:val="20"/>
              </w:rPr>
              <w:t>Details</w:t>
            </w:r>
          </w:p>
        </w:tc>
      </w:tr>
      <w:tr w:rsidR="0073660F" w14:paraId="112F07EC" w14:textId="77777777">
        <w:trPr>
          <w:jc w:val="center"/>
        </w:trPr>
        <w:tc>
          <w:tcPr>
            <w:tcW w:w="2592" w:type="dxa"/>
          </w:tcPr>
          <w:p w14:paraId="12C0DB90" w14:textId="77777777" w:rsidR="0073660F" w:rsidRDefault="00000000">
            <w:r>
              <w:rPr>
                <w:sz w:val="20"/>
              </w:rPr>
              <w:t>Instructional Hours</w:t>
            </w:r>
          </w:p>
        </w:tc>
        <w:tc>
          <w:tcPr>
            <w:tcW w:w="6768" w:type="dxa"/>
          </w:tcPr>
          <w:p w14:paraId="0BB3F0F1" w14:textId="77777777" w:rsidR="0073660F" w:rsidRDefault="00000000">
            <w:r>
              <w:rPr>
                <w:sz w:val="20"/>
              </w:rPr>
              <w:t>35 hours</w:t>
            </w:r>
          </w:p>
        </w:tc>
      </w:tr>
      <w:tr w:rsidR="0073660F" w14:paraId="41178B64" w14:textId="77777777">
        <w:trPr>
          <w:jc w:val="center"/>
        </w:trPr>
        <w:tc>
          <w:tcPr>
            <w:tcW w:w="2592" w:type="dxa"/>
          </w:tcPr>
          <w:p w14:paraId="544FAF51" w14:textId="77777777" w:rsidR="0073660F" w:rsidRDefault="00000000">
            <w:r>
              <w:rPr>
                <w:sz w:val="20"/>
              </w:rPr>
              <w:t>Term</w:t>
            </w:r>
          </w:p>
        </w:tc>
        <w:tc>
          <w:tcPr>
            <w:tcW w:w="6768" w:type="dxa"/>
          </w:tcPr>
          <w:p w14:paraId="10059450" w14:textId="77777777" w:rsidR="0073660F" w:rsidRDefault="00000000">
            <w:r>
              <w:rPr>
                <w:sz w:val="20"/>
              </w:rPr>
              <w:t>Term 1 (Months 1-6)</w:t>
            </w:r>
          </w:p>
        </w:tc>
      </w:tr>
      <w:tr w:rsidR="0073660F" w14:paraId="6257E023" w14:textId="77777777">
        <w:trPr>
          <w:jc w:val="center"/>
        </w:trPr>
        <w:tc>
          <w:tcPr>
            <w:tcW w:w="2592" w:type="dxa"/>
          </w:tcPr>
          <w:p w14:paraId="3F4B5C5C" w14:textId="77777777" w:rsidR="0073660F" w:rsidRDefault="00000000">
            <w:r>
              <w:rPr>
                <w:sz w:val="20"/>
              </w:rPr>
              <w:t>Prerequisites</w:t>
            </w:r>
          </w:p>
        </w:tc>
        <w:tc>
          <w:tcPr>
            <w:tcW w:w="6768" w:type="dxa"/>
          </w:tcPr>
          <w:p w14:paraId="492317E1" w14:textId="77777777" w:rsidR="0073660F" w:rsidRDefault="00000000">
            <w:r>
              <w:rPr>
                <w:sz w:val="20"/>
              </w:rPr>
              <w:t>None</w:t>
            </w:r>
          </w:p>
        </w:tc>
      </w:tr>
      <w:tr w:rsidR="0073660F" w14:paraId="3D3878D5" w14:textId="77777777">
        <w:trPr>
          <w:jc w:val="center"/>
        </w:trPr>
        <w:tc>
          <w:tcPr>
            <w:tcW w:w="2592" w:type="dxa"/>
          </w:tcPr>
          <w:p w14:paraId="603E90E7" w14:textId="77777777" w:rsidR="0073660F" w:rsidRDefault="00000000">
            <w:r>
              <w:rPr>
                <w:sz w:val="20"/>
              </w:rPr>
              <w:t>Compliance Alignment</w:t>
            </w:r>
          </w:p>
        </w:tc>
        <w:tc>
          <w:tcPr>
            <w:tcW w:w="6768" w:type="dxa"/>
          </w:tcPr>
          <w:p w14:paraId="5B49E73A" w14:textId="77777777" w:rsidR="0073660F" w:rsidRDefault="00000000">
            <w:r>
              <w:rPr>
                <w:sz w:val="20"/>
              </w:rPr>
              <w:t>NAVTA, AVMA, VTS</w:t>
            </w:r>
          </w:p>
        </w:tc>
      </w:tr>
    </w:tbl>
    <w:p w14:paraId="3A805846" w14:textId="77777777" w:rsidR="0073660F" w:rsidRDefault="00000000">
      <w:pPr>
        <w:keepNext/>
      </w:pPr>
      <w:r>
        <w:rPr>
          <w:b/>
          <w:sz w:val="20"/>
        </w:rPr>
        <w:lastRenderedPageBreak/>
        <w:t>Course Description:</w:t>
      </w:r>
    </w:p>
    <w:p w14:paraId="68C7478D" w14:textId="7F5CE84C" w:rsidR="0073660F" w:rsidRDefault="00590057">
      <w:r>
        <w:rPr>
          <w:sz w:val="20"/>
        </w:rPr>
        <w:t>Covers safety</w:t>
      </w:r>
      <w:r w:rsidR="00000000">
        <w:rPr>
          <w:sz w:val="20"/>
        </w:rPr>
        <w:t xml:space="preserve"> and regulatory frameworks in veterinary medicine. Students learn OSHA compliance, radiation safety, hazardous material handling, controlled substance regulations, and facility accreditation standards.</w:t>
      </w:r>
    </w:p>
    <w:p w14:paraId="4010C90F" w14:textId="77777777" w:rsidR="0073660F" w:rsidRDefault="00000000">
      <w:pPr>
        <w:keepNext/>
      </w:pPr>
      <w:r>
        <w:rPr>
          <w:b/>
          <w:sz w:val="20"/>
        </w:rPr>
        <w:t>Learning Outcomes:</w:t>
      </w:r>
    </w:p>
    <w:p w14:paraId="5EFE204F" w14:textId="77777777" w:rsidR="0073660F" w:rsidRDefault="00000000">
      <w:pPr>
        <w:pStyle w:val="ListBullet"/>
      </w:pPr>
      <w:r>
        <w:t>Implement OSHA and workplace safety protocols</w:t>
      </w:r>
    </w:p>
    <w:p w14:paraId="562A6B10" w14:textId="77777777" w:rsidR="0073660F" w:rsidRDefault="00000000">
      <w:pPr>
        <w:pStyle w:val="ListBullet"/>
      </w:pPr>
      <w:r>
        <w:t>Apply controlled substance regulations</w:t>
      </w:r>
    </w:p>
    <w:p w14:paraId="345A2206" w14:textId="77777777" w:rsidR="0073660F" w:rsidRDefault="00000000">
      <w:pPr>
        <w:pStyle w:val="ListBullet"/>
      </w:pPr>
      <w:r>
        <w:t>Ensure facility compliance with accreditation standards</w:t>
      </w:r>
    </w:p>
    <w:p w14:paraId="00D81886" w14:textId="77777777" w:rsidR="0073660F" w:rsidRDefault="00000000">
      <w:pPr>
        <w:keepNext/>
      </w:pPr>
      <w:r>
        <w:rPr>
          <w:b/>
          <w:sz w:val="20"/>
        </w:rPr>
        <w:t>Major Topics Covered:</w:t>
      </w:r>
    </w:p>
    <w:p w14:paraId="6FF165FC" w14:textId="5DA4672B" w:rsidR="0073660F" w:rsidRDefault="00000000" w:rsidP="002A707D">
      <w:pPr>
        <w:pStyle w:val="ListBullet"/>
      </w:pPr>
      <w:r>
        <w:t>Safety and Regulatory Compliance in Veterinary Medicine</w:t>
      </w:r>
    </w:p>
    <w:p w14:paraId="1AE26D42" w14:textId="77777777" w:rsidR="0073660F" w:rsidRDefault="00000000">
      <w:pPr>
        <w:pStyle w:val="Heading3"/>
      </w:pPr>
      <w:r>
        <w:t>Term 2: Research &amp; Preventative Care</w:t>
      </w:r>
    </w:p>
    <w:p w14:paraId="7B86486D" w14:textId="77777777" w:rsidR="0073660F" w:rsidRDefault="00000000">
      <w:r>
        <w:rPr>
          <w:i/>
          <w:color w:val="7A7974"/>
          <w:sz w:val="20"/>
        </w:rPr>
        <w:t>Timeframe: Months 7-12 | Pedagogical Phase: Core Skills</w:t>
      </w:r>
    </w:p>
    <w:p w14:paraId="69957A6D" w14:textId="77777777" w:rsidR="0073660F" w:rsidRDefault="00000000">
      <w:pPr>
        <w:pStyle w:val="Heading4"/>
      </w:pPr>
      <w:r>
        <w:t>VTN-104: Research in Veterinary Technology</w:t>
      </w:r>
    </w:p>
    <w:tbl>
      <w:tblPr>
        <w:tblStyle w:val="TableGrid"/>
        <w:tblW w:w="0" w:type="auto"/>
        <w:jc w:val="center"/>
        <w:tblLayout w:type="fixed"/>
        <w:tblLook w:val="04A0" w:firstRow="1" w:lastRow="0" w:firstColumn="1" w:lastColumn="0" w:noHBand="0" w:noVBand="1"/>
      </w:tblPr>
      <w:tblGrid>
        <w:gridCol w:w="2592"/>
        <w:gridCol w:w="6768"/>
      </w:tblGrid>
      <w:tr w:rsidR="0073660F" w14:paraId="447A9343" w14:textId="77777777">
        <w:trPr>
          <w:tblHeader/>
          <w:jc w:val="center"/>
        </w:trPr>
        <w:tc>
          <w:tcPr>
            <w:tcW w:w="2592" w:type="dxa"/>
            <w:shd w:val="clear" w:color="auto" w:fill="01696F"/>
          </w:tcPr>
          <w:p w14:paraId="2686991E" w14:textId="77777777" w:rsidR="0073660F" w:rsidRDefault="00000000">
            <w:r>
              <w:rPr>
                <w:b/>
                <w:color w:val="FFFFFF"/>
                <w:sz w:val="20"/>
              </w:rPr>
              <w:t>Field</w:t>
            </w:r>
          </w:p>
        </w:tc>
        <w:tc>
          <w:tcPr>
            <w:tcW w:w="6768" w:type="dxa"/>
            <w:shd w:val="clear" w:color="auto" w:fill="01696F"/>
          </w:tcPr>
          <w:p w14:paraId="14ACCE7F" w14:textId="77777777" w:rsidR="0073660F" w:rsidRDefault="00000000">
            <w:r>
              <w:rPr>
                <w:b/>
                <w:color w:val="FFFFFF"/>
                <w:sz w:val="20"/>
              </w:rPr>
              <w:t>Details</w:t>
            </w:r>
          </w:p>
        </w:tc>
      </w:tr>
      <w:tr w:rsidR="0073660F" w14:paraId="174AA021" w14:textId="77777777">
        <w:trPr>
          <w:jc w:val="center"/>
        </w:trPr>
        <w:tc>
          <w:tcPr>
            <w:tcW w:w="2592" w:type="dxa"/>
          </w:tcPr>
          <w:p w14:paraId="2D7042DD" w14:textId="77777777" w:rsidR="0073660F" w:rsidRDefault="00000000">
            <w:r>
              <w:rPr>
                <w:sz w:val="20"/>
              </w:rPr>
              <w:t>Instructional Hours</w:t>
            </w:r>
          </w:p>
        </w:tc>
        <w:tc>
          <w:tcPr>
            <w:tcW w:w="6768" w:type="dxa"/>
          </w:tcPr>
          <w:p w14:paraId="46C1E3BD" w14:textId="77777777" w:rsidR="0073660F" w:rsidRDefault="00000000">
            <w:r>
              <w:rPr>
                <w:sz w:val="20"/>
              </w:rPr>
              <w:t>35 hours</w:t>
            </w:r>
          </w:p>
        </w:tc>
      </w:tr>
      <w:tr w:rsidR="0073660F" w14:paraId="487453FA" w14:textId="77777777">
        <w:trPr>
          <w:jc w:val="center"/>
        </w:trPr>
        <w:tc>
          <w:tcPr>
            <w:tcW w:w="2592" w:type="dxa"/>
          </w:tcPr>
          <w:p w14:paraId="24EDDCFE" w14:textId="77777777" w:rsidR="0073660F" w:rsidRDefault="00000000">
            <w:r>
              <w:rPr>
                <w:sz w:val="20"/>
              </w:rPr>
              <w:t>Term</w:t>
            </w:r>
          </w:p>
        </w:tc>
        <w:tc>
          <w:tcPr>
            <w:tcW w:w="6768" w:type="dxa"/>
          </w:tcPr>
          <w:p w14:paraId="5443CF4B" w14:textId="77777777" w:rsidR="0073660F" w:rsidRDefault="00000000">
            <w:r>
              <w:rPr>
                <w:sz w:val="20"/>
              </w:rPr>
              <w:t>Term 2 (Months 7-12)</w:t>
            </w:r>
          </w:p>
        </w:tc>
      </w:tr>
      <w:tr w:rsidR="0073660F" w14:paraId="65CF38CB" w14:textId="77777777">
        <w:trPr>
          <w:jc w:val="center"/>
        </w:trPr>
        <w:tc>
          <w:tcPr>
            <w:tcW w:w="2592" w:type="dxa"/>
          </w:tcPr>
          <w:p w14:paraId="31C66E98" w14:textId="77777777" w:rsidR="0073660F" w:rsidRDefault="00000000">
            <w:r>
              <w:rPr>
                <w:sz w:val="20"/>
              </w:rPr>
              <w:t>Prerequisites</w:t>
            </w:r>
          </w:p>
        </w:tc>
        <w:tc>
          <w:tcPr>
            <w:tcW w:w="6768" w:type="dxa"/>
          </w:tcPr>
          <w:p w14:paraId="248D8FB8" w14:textId="77777777" w:rsidR="0073660F" w:rsidRDefault="00000000">
            <w:r>
              <w:rPr>
                <w:sz w:val="20"/>
              </w:rPr>
              <w:t>VTN-101</w:t>
            </w:r>
          </w:p>
        </w:tc>
      </w:tr>
      <w:tr w:rsidR="0073660F" w14:paraId="378138C8" w14:textId="77777777">
        <w:trPr>
          <w:jc w:val="center"/>
        </w:trPr>
        <w:tc>
          <w:tcPr>
            <w:tcW w:w="2592" w:type="dxa"/>
          </w:tcPr>
          <w:p w14:paraId="59C2B15D" w14:textId="77777777" w:rsidR="0073660F" w:rsidRDefault="00000000">
            <w:r>
              <w:rPr>
                <w:sz w:val="20"/>
              </w:rPr>
              <w:t>Compliance Alignment</w:t>
            </w:r>
          </w:p>
        </w:tc>
        <w:tc>
          <w:tcPr>
            <w:tcW w:w="6768" w:type="dxa"/>
          </w:tcPr>
          <w:p w14:paraId="1D1B3306" w14:textId="77777777" w:rsidR="0073660F" w:rsidRDefault="00000000">
            <w:r>
              <w:rPr>
                <w:sz w:val="20"/>
              </w:rPr>
              <w:t>NAVTA, AVMA, VTS</w:t>
            </w:r>
          </w:p>
        </w:tc>
      </w:tr>
    </w:tbl>
    <w:p w14:paraId="736C350F" w14:textId="77777777" w:rsidR="0073660F" w:rsidRDefault="00000000">
      <w:pPr>
        <w:keepNext/>
      </w:pPr>
      <w:r>
        <w:rPr>
          <w:b/>
          <w:sz w:val="20"/>
        </w:rPr>
        <w:t>Course Description:</w:t>
      </w:r>
    </w:p>
    <w:p w14:paraId="193C6994" w14:textId="77777777" w:rsidR="0073660F" w:rsidRDefault="00000000">
      <w:r>
        <w:rPr>
          <w:sz w:val="20"/>
        </w:rPr>
        <w:t>Introduces research methodologies applicable to veterinary technology. Students learn evidence-based medicine principles, literature evaluation, research design, data analysis, and critical appraisal of veterinary research.</w:t>
      </w:r>
    </w:p>
    <w:p w14:paraId="3DAB003F" w14:textId="77777777" w:rsidR="0073660F" w:rsidRDefault="00000000">
      <w:pPr>
        <w:keepNext/>
      </w:pPr>
      <w:r>
        <w:rPr>
          <w:b/>
          <w:sz w:val="20"/>
        </w:rPr>
        <w:t>Learning Outcomes:</w:t>
      </w:r>
    </w:p>
    <w:p w14:paraId="6435548A" w14:textId="77777777" w:rsidR="0073660F" w:rsidRDefault="00000000">
      <w:pPr>
        <w:pStyle w:val="ListBullet"/>
      </w:pPr>
      <w:r>
        <w:t>Apply evidence-based medicine principles</w:t>
      </w:r>
    </w:p>
    <w:p w14:paraId="6CF9224C" w14:textId="77777777" w:rsidR="0073660F" w:rsidRDefault="00000000">
      <w:pPr>
        <w:pStyle w:val="ListBullet"/>
      </w:pPr>
      <w:r>
        <w:t>Evaluate veterinary research literature critically</w:t>
      </w:r>
    </w:p>
    <w:p w14:paraId="2CA5BA97" w14:textId="77777777" w:rsidR="0073660F" w:rsidRDefault="00000000">
      <w:pPr>
        <w:pStyle w:val="ListBullet"/>
      </w:pPr>
      <w:r>
        <w:t>Design basic research studies</w:t>
      </w:r>
    </w:p>
    <w:p w14:paraId="6CF40BCB" w14:textId="77777777" w:rsidR="0073660F" w:rsidRDefault="00000000">
      <w:pPr>
        <w:keepNext/>
      </w:pPr>
      <w:r>
        <w:rPr>
          <w:b/>
          <w:sz w:val="20"/>
        </w:rPr>
        <w:t>Major Topics Covered:</w:t>
      </w:r>
    </w:p>
    <w:p w14:paraId="5652F818" w14:textId="32287259" w:rsidR="0073660F" w:rsidRDefault="00000000" w:rsidP="002A707D">
      <w:pPr>
        <w:pStyle w:val="ListBullet"/>
      </w:pPr>
      <w:r>
        <w:t>Research in Veterinary Technology</w:t>
      </w:r>
    </w:p>
    <w:p w14:paraId="48048862" w14:textId="77777777" w:rsidR="0073660F" w:rsidRDefault="00000000">
      <w:pPr>
        <w:pStyle w:val="Heading4"/>
      </w:pPr>
      <w:r>
        <w:t>VTN-105: Preventative Healthcare &amp; Integrative Medicine for Animals</w:t>
      </w:r>
    </w:p>
    <w:tbl>
      <w:tblPr>
        <w:tblStyle w:val="TableGrid"/>
        <w:tblW w:w="0" w:type="auto"/>
        <w:jc w:val="center"/>
        <w:tblLayout w:type="fixed"/>
        <w:tblLook w:val="04A0" w:firstRow="1" w:lastRow="0" w:firstColumn="1" w:lastColumn="0" w:noHBand="0" w:noVBand="1"/>
      </w:tblPr>
      <w:tblGrid>
        <w:gridCol w:w="2592"/>
        <w:gridCol w:w="6768"/>
      </w:tblGrid>
      <w:tr w:rsidR="0073660F" w14:paraId="52BB9283" w14:textId="77777777">
        <w:trPr>
          <w:tblHeader/>
          <w:jc w:val="center"/>
        </w:trPr>
        <w:tc>
          <w:tcPr>
            <w:tcW w:w="2592" w:type="dxa"/>
            <w:shd w:val="clear" w:color="auto" w:fill="01696F"/>
          </w:tcPr>
          <w:p w14:paraId="70F1055E" w14:textId="77777777" w:rsidR="0073660F" w:rsidRDefault="00000000">
            <w:r>
              <w:rPr>
                <w:b/>
                <w:color w:val="FFFFFF"/>
                <w:sz w:val="20"/>
              </w:rPr>
              <w:t>Field</w:t>
            </w:r>
          </w:p>
        </w:tc>
        <w:tc>
          <w:tcPr>
            <w:tcW w:w="6768" w:type="dxa"/>
            <w:shd w:val="clear" w:color="auto" w:fill="01696F"/>
          </w:tcPr>
          <w:p w14:paraId="6967EB52" w14:textId="77777777" w:rsidR="0073660F" w:rsidRDefault="00000000">
            <w:r>
              <w:rPr>
                <w:b/>
                <w:color w:val="FFFFFF"/>
                <w:sz w:val="20"/>
              </w:rPr>
              <w:t>Details</w:t>
            </w:r>
          </w:p>
        </w:tc>
      </w:tr>
      <w:tr w:rsidR="0073660F" w14:paraId="63C9FBBB" w14:textId="77777777">
        <w:trPr>
          <w:jc w:val="center"/>
        </w:trPr>
        <w:tc>
          <w:tcPr>
            <w:tcW w:w="2592" w:type="dxa"/>
          </w:tcPr>
          <w:p w14:paraId="00F090BF" w14:textId="77777777" w:rsidR="0073660F" w:rsidRDefault="00000000">
            <w:r>
              <w:rPr>
                <w:sz w:val="20"/>
              </w:rPr>
              <w:t>Instructional Hours</w:t>
            </w:r>
          </w:p>
        </w:tc>
        <w:tc>
          <w:tcPr>
            <w:tcW w:w="6768" w:type="dxa"/>
          </w:tcPr>
          <w:p w14:paraId="27EDAB1B" w14:textId="77777777" w:rsidR="0073660F" w:rsidRDefault="00000000">
            <w:r>
              <w:rPr>
                <w:sz w:val="20"/>
              </w:rPr>
              <w:t>40 hours</w:t>
            </w:r>
          </w:p>
        </w:tc>
      </w:tr>
      <w:tr w:rsidR="0073660F" w14:paraId="5053A8DD" w14:textId="77777777">
        <w:trPr>
          <w:jc w:val="center"/>
        </w:trPr>
        <w:tc>
          <w:tcPr>
            <w:tcW w:w="2592" w:type="dxa"/>
          </w:tcPr>
          <w:p w14:paraId="56CB20DE" w14:textId="77777777" w:rsidR="0073660F" w:rsidRDefault="00000000">
            <w:r>
              <w:rPr>
                <w:sz w:val="20"/>
              </w:rPr>
              <w:t>Term</w:t>
            </w:r>
          </w:p>
        </w:tc>
        <w:tc>
          <w:tcPr>
            <w:tcW w:w="6768" w:type="dxa"/>
          </w:tcPr>
          <w:p w14:paraId="49B8C468" w14:textId="77777777" w:rsidR="0073660F" w:rsidRDefault="00000000">
            <w:r>
              <w:rPr>
                <w:sz w:val="20"/>
              </w:rPr>
              <w:t>Term 2 (Months 7-12)</w:t>
            </w:r>
          </w:p>
        </w:tc>
      </w:tr>
      <w:tr w:rsidR="0073660F" w14:paraId="768E93E5" w14:textId="77777777">
        <w:trPr>
          <w:jc w:val="center"/>
        </w:trPr>
        <w:tc>
          <w:tcPr>
            <w:tcW w:w="2592" w:type="dxa"/>
          </w:tcPr>
          <w:p w14:paraId="34821362" w14:textId="77777777" w:rsidR="0073660F" w:rsidRDefault="00000000">
            <w:r>
              <w:rPr>
                <w:sz w:val="20"/>
              </w:rPr>
              <w:t>Prerequisites</w:t>
            </w:r>
          </w:p>
        </w:tc>
        <w:tc>
          <w:tcPr>
            <w:tcW w:w="6768" w:type="dxa"/>
          </w:tcPr>
          <w:p w14:paraId="7D2E5C0F" w14:textId="77777777" w:rsidR="0073660F" w:rsidRDefault="00000000">
            <w:r>
              <w:rPr>
                <w:sz w:val="20"/>
              </w:rPr>
              <w:t>VTN-101</w:t>
            </w:r>
          </w:p>
        </w:tc>
      </w:tr>
      <w:tr w:rsidR="0073660F" w14:paraId="32C6713D" w14:textId="77777777">
        <w:trPr>
          <w:jc w:val="center"/>
        </w:trPr>
        <w:tc>
          <w:tcPr>
            <w:tcW w:w="2592" w:type="dxa"/>
          </w:tcPr>
          <w:p w14:paraId="56CCC07C" w14:textId="77777777" w:rsidR="0073660F" w:rsidRDefault="00000000">
            <w:r>
              <w:rPr>
                <w:sz w:val="20"/>
              </w:rPr>
              <w:t>Compliance Alignment</w:t>
            </w:r>
          </w:p>
        </w:tc>
        <w:tc>
          <w:tcPr>
            <w:tcW w:w="6768" w:type="dxa"/>
          </w:tcPr>
          <w:p w14:paraId="08013E7A" w14:textId="77777777" w:rsidR="0073660F" w:rsidRDefault="00000000">
            <w:r>
              <w:rPr>
                <w:sz w:val="20"/>
              </w:rPr>
              <w:t>NAVTA, AVMA</w:t>
            </w:r>
          </w:p>
        </w:tc>
      </w:tr>
    </w:tbl>
    <w:p w14:paraId="01F2FD5E" w14:textId="77777777" w:rsidR="0073660F" w:rsidRDefault="00000000">
      <w:pPr>
        <w:keepNext/>
      </w:pPr>
      <w:r>
        <w:rPr>
          <w:b/>
          <w:sz w:val="20"/>
        </w:rPr>
        <w:t>Course Description:</w:t>
      </w:r>
    </w:p>
    <w:p w14:paraId="61EEA835" w14:textId="77777777" w:rsidR="0073660F" w:rsidRDefault="00000000">
      <w:r>
        <w:rPr>
          <w:sz w:val="20"/>
        </w:rPr>
        <w:t>Covers preventative healthcare strategies and integrative medicine approaches. Students learn wellness protocols, vaccination programs, nutrition, complementary therapies, and holistic approaches to animal health.</w:t>
      </w:r>
    </w:p>
    <w:p w14:paraId="1BB7E7C7" w14:textId="77777777" w:rsidR="0073660F" w:rsidRDefault="00000000">
      <w:pPr>
        <w:keepNext/>
      </w:pPr>
      <w:r>
        <w:rPr>
          <w:b/>
          <w:sz w:val="20"/>
        </w:rPr>
        <w:lastRenderedPageBreak/>
        <w:t>Learning Outcomes:</w:t>
      </w:r>
    </w:p>
    <w:p w14:paraId="794384B2" w14:textId="07675C53" w:rsidR="0073660F" w:rsidRDefault="00590057">
      <w:pPr>
        <w:pStyle w:val="ListBullet"/>
      </w:pPr>
      <w:r>
        <w:t>Develop preventative</w:t>
      </w:r>
      <w:r w:rsidR="00000000">
        <w:t xml:space="preserve"> healthcare plans</w:t>
      </w:r>
    </w:p>
    <w:p w14:paraId="2E46A4D7" w14:textId="77777777" w:rsidR="0073660F" w:rsidRDefault="00000000">
      <w:pPr>
        <w:pStyle w:val="ListBullet"/>
      </w:pPr>
      <w:r>
        <w:t>Apply integrative medicine approaches</w:t>
      </w:r>
    </w:p>
    <w:p w14:paraId="672E8F77" w14:textId="77777777" w:rsidR="0073660F" w:rsidRDefault="00000000">
      <w:pPr>
        <w:pStyle w:val="ListBullet"/>
      </w:pPr>
      <w:r>
        <w:t>Implement wellness and vaccination protocols</w:t>
      </w:r>
    </w:p>
    <w:p w14:paraId="0042AD63" w14:textId="77777777" w:rsidR="0073660F" w:rsidRDefault="00000000">
      <w:pPr>
        <w:keepNext/>
      </w:pPr>
      <w:r>
        <w:rPr>
          <w:b/>
          <w:sz w:val="20"/>
        </w:rPr>
        <w:t>Major Topics Covered:</w:t>
      </w:r>
    </w:p>
    <w:p w14:paraId="0CC38C80" w14:textId="75B1FBE0" w:rsidR="0073660F" w:rsidRDefault="00000000" w:rsidP="002A707D">
      <w:pPr>
        <w:pStyle w:val="ListBullet"/>
      </w:pPr>
      <w:r>
        <w:t>Preventative Healthcare and Integrative Medicine for Animals</w:t>
      </w:r>
    </w:p>
    <w:p w14:paraId="44F1D2F0" w14:textId="27D6F010" w:rsidR="0073660F" w:rsidRDefault="00000000">
      <w:pPr>
        <w:pStyle w:val="Heading4"/>
      </w:pPr>
      <w:r>
        <w:t>VTN-106:  Veterinary Practice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53049E2C" w14:textId="77777777">
        <w:trPr>
          <w:tblHeader/>
          <w:jc w:val="center"/>
        </w:trPr>
        <w:tc>
          <w:tcPr>
            <w:tcW w:w="2592" w:type="dxa"/>
            <w:shd w:val="clear" w:color="auto" w:fill="01696F"/>
          </w:tcPr>
          <w:p w14:paraId="0C361551" w14:textId="77777777" w:rsidR="0073660F" w:rsidRDefault="00000000">
            <w:r>
              <w:rPr>
                <w:b/>
                <w:color w:val="FFFFFF"/>
                <w:sz w:val="20"/>
              </w:rPr>
              <w:t>Field</w:t>
            </w:r>
          </w:p>
        </w:tc>
        <w:tc>
          <w:tcPr>
            <w:tcW w:w="6768" w:type="dxa"/>
            <w:shd w:val="clear" w:color="auto" w:fill="01696F"/>
          </w:tcPr>
          <w:p w14:paraId="11DC7F19" w14:textId="77777777" w:rsidR="0073660F" w:rsidRDefault="00000000">
            <w:r>
              <w:rPr>
                <w:b/>
                <w:color w:val="FFFFFF"/>
                <w:sz w:val="20"/>
              </w:rPr>
              <w:t>Details</w:t>
            </w:r>
          </w:p>
        </w:tc>
      </w:tr>
      <w:tr w:rsidR="0073660F" w14:paraId="7E40E6B5" w14:textId="77777777">
        <w:trPr>
          <w:jc w:val="center"/>
        </w:trPr>
        <w:tc>
          <w:tcPr>
            <w:tcW w:w="2592" w:type="dxa"/>
          </w:tcPr>
          <w:p w14:paraId="7334F1BF" w14:textId="77777777" w:rsidR="0073660F" w:rsidRDefault="00000000">
            <w:r>
              <w:rPr>
                <w:sz w:val="20"/>
              </w:rPr>
              <w:t>Instructional Hours</w:t>
            </w:r>
          </w:p>
        </w:tc>
        <w:tc>
          <w:tcPr>
            <w:tcW w:w="6768" w:type="dxa"/>
          </w:tcPr>
          <w:p w14:paraId="512B1E94" w14:textId="77777777" w:rsidR="0073660F" w:rsidRDefault="00000000">
            <w:r>
              <w:rPr>
                <w:sz w:val="20"/>
              </w:rPr>
              <w:t>40 hours</w:t>
            </w:r>
          </w:p>
        </w:tc>
      </w:tr>
      <w:tr w:rsidR="0073660F" w14:paraId="726CE4B6" w14:textId="77777777">
        <w:trPr>
          <w:jc w:val="center"/>
        </w:trPr>
        <w:tc>
          <w:tcPr>
            <w:tcW w:w="2592" w:type="dxa"/>
          </w:tcPr>
          <w:p w14:paraId="1ADFB0E2" w14:textId="77777777" w:rsidR="0073660F" w:rsidRDefault="00000000">
            <w:r>
              <w:rPr>
                <w:sz w:val="20"/>
              </w:rPr>
              <w:t>Term</w:t>
            </w:r>
          </w:p>
        </w:tc>
        <w:tc>
          <w:tcPr>
            <w:tcW w:w="6768" w:type="dxa"/>
          </w:tcPr>
          <w:p w14:paraId="12917CC9" w14:textId="77777777" w:rsidR="0073660F" w:rsidRDefault="00000000">
            <w:r>
              <w:rPr>
                <w:sz w:val="20"/>
              </w:rPr>
              <w:t>Term 2 (Months 7-12)</w:t>
            </w:r>
          </w:p>
        </w:tc>
      </w:tr>
      <w:tr w:rsidR="0073660F" w14:paraId="088EACC9" w14:textId="77777777">
        <w:trPr>
          <w:jc w:val="center"/>
        </w:trPr>
        <w:tc>
          <w:tcPr>
            <w:tcW w:w="2592" w:type="dxa"/>
          </w:tcPr>
          <w:p w14:paraId="568F1513" w14:textId="77777777" w:rsidR="0073660F" w:rsidRDefault="00000000">
            <w:r>
              <w:rPr>
                <w:sz w:val="20"/>
              </w:rPr>
              <w:t>Prerequisites</w:t>
            </w:r>
          </w:p>
        </w:tc>
        <w:tc>
          <w:tcPr>
            <w:tcW w:w="6768" w:type="dxa"/>
          </w:tcPr>
          <w:p w14:paraId="4A285697" w14:textId="77777777" w:rsidR="0073660F" w:rsidRDefault="00000000">
            <w:r>
              <w:rPr>
                <w:sz w:val="20"/>
              </w:rPr>
              <w:t>VTN-103</w:t>
            </w:r>
          </w:p>
        </w:tc>
      </w:tr>
      <w:tr w:rsidR="0073660F" w14:paraId="079216D7" w14:textId="77777777">
        <w:trPr>
          <w:jc w:val="center"/>
        </w:trPr>
        <w:tc>
          <w:tcPr>
            <w:tcW w:w="2592" w:type="dxa"/>
          </w:tcPr>
          <w:p w14:paraId="64874AE6" w14:textId="77777777" w:rsidR="0073660F" w:rsidRDefault="00000000">
            <w:r>
              <w:rPr>
                <w:sz w:val="20"/>
              </w:rPr>
              <w:t>Compliance Alignment</w:t>
            </w:r>
          </w:p>
        </w:tc>
        <w:tc>
          <w:tcPr>
            <w:tcW w:w="6768" w:type="dxa"/>
          </w:tcPr>
          <w:p w14:paraId="35513604" w14:textId="77777777" w:rsidR="0073660F" w:rsidRDefault="00000000">
            <w:r>
              <w:rPr>
                <w:sz w:val="20"/>
              </w:rPr>
              <w:t>NAVTA, AVMA</w:t>
            </w:r>
          </w:p>
        </w:tc>
      </w:tr>
    </w:tbl>
    <w:p w14:paraId="0A82F25A" w14:textId="77777777" w:rsidR="0073660F" w:rsidRDefault="00000000">
      <w:pPr>
        <w:keepNext/>
      </w:pPr>
      <w:r>
        <w:rPr>
          <w:b/>
          <w:sz w:val="20"/>
        </w:rPr>
        <w:t>Course Description:</w:t>
      </w:r>
    </w:p>
    <w:p w14:paraId="5C981BAB" w14:textId="43906191" w:rsidR="0073660F" w:rsidRDefault="00000000">
      <w:r>
        <w:rPr>
          <w:sz w:val="20"/>
        </w:rPr>
        <w:t xml:space="preserve"> practice management for veterinary technology leaders. Students learn strategic planning, quality improvement, team leadership, financial management, and regulatory compliance </w:t>
      </w:r>
      <w:r w:rsidR="00590057">
        <w:rPr>
          <w:sz w:val="20"/>
        </w:rPr>
        <w:t>in practice</w:t>
      </w:r>
      <w:r>
        <w:rPr>
          <w:sz w:val="20"/>
        </w:rPr>
        <w:t xml:space="preserve"> settings.</w:t>
      </w:r>
    </w:p>
    <w:p w14:paraId="526A5912" w14:textId="77777777" w:rsidR="0073660F" w:rsidRDefault="00000000">
      <w:pPr>
        <w:keepNext/>
      </w:pPr>
      <w:r>
        <w:rPr>
          <w:b/>
          <w:sz w:val="20"/>
        </w:rPr>
        <w:t>Learning Outcomes:</w:t>
      </w:r>
    </w:p>
    <w:p w14:paraId="54E7DB3C" w14:textId="77777777" w:rsidR="0073660F" w:rsidRDefault="00000000">
      <w:pPr>
        <w:pStyle w:val="ListBullet"/>
      </w:pPr>
      <w:r>
        <w:t>Develop strategic plans for veterinary practices</w:t>
      </w:r>
    </w:p>
    <w:p w14:paraId="5DD26283" w14:textId="77777777" w:rsidR="0073660F" w:rsidRDefault="00000000">
      <w:pPr>
        <w:pStyle w:val="ListBullet"/>
      </w:pPr>
      <w:r>
        <w:t>Implement quality improvement programs</w:t>
      </w:r>
    </w:p>
    <w:p w14:paraId="6B1A33FF" w14:textId="480F90F1" w:rsidR="0073660F" w:rsidRDefault="00590057">
      <w:pPr>
        <w:pStyle w:val="ListBullet"/>
      </w:pPr>
      <w:r>
        <w:t>Apply financial</w:t>
      </w:r>
      <w:r w:rsidR="00000000">
        <w:t xml:space="preserve"> and team management skills</w:t>
      </w:r>
    </w:p>
    <w:p w14:paraId="6749B9DE" w14:textId="77777777" w:rsidR="0073660F" w:rsidRDefault="00000000">
      <w:pPr>
        <w:keepNext/>
      </w:pPr>
      <w:r>
        <w:rPr>
          <w:b/>
          <w:sz w:val="20"/>
        </w:rPr>
        <w:t>Major Topics Covered:</w:t>
      </w:r>
    </w:p>
    <w:p w14:paraId="61BD2938" w14:textId="6936ABF5" w:rsidR="0073660F" w:rsidRDefault="00000000" w:rsidP="002A707D">
      <w:pPr>
        <w:pStyle w:val="ListBullet"/>
      </w:pPr>
      <w:r>
        <w:t>Veterinary Practice Management</w:t>
      </w:r>
    </w:p>
    <w:p w14:paraId="30E321D6" w14:textId="0336812A" w:rsidR="0073660F" w:rsidRDefault="00000000">
      <w:pPr>
        <w:pStyle w:val="Heading3"/>
      </w:pPr>
      <w:r>
        <w:t>Term 3:  Clinical Practice</w:t>
      </w:r>
    </w:p>
    <w:p w14:paraId="1495D614" w14:textId="77777777" w:rsidR="0073660F" w:rsidRDefault="00000000">
      <w:r>
        <w:rPr>
          <w:i/>
          <w:color w:val="7A7974"/>
          <w:sz w:val="20"/>
        </w:rPr>
        <w:t>Timeframe: Months 13-18 | Pedagogical Phase: Applied Practice</w:t>
      </w:r>
    </w:p>
    <w:p w14:paraId="53426DBE" w14:textId="5D05DFC7" w:rsidR="0073660F" w:rsidRDefault="00000000">
      <w:pPr>
        <w:pStyle w:val="Heading4"/>
      </w:pPr>
      <w:r>
        <w:t>VTN-107:  Animal Medicine &amp; Domestic Animal Species Nursing</w:t>
      </w:r>
    </w:p>
    <w:tbl>
      <w:tblPr>
        <w:tblStyle w:val="TableGrid"/>
        <w:tblW w:w="0" w:type="auto"/>
        <w:jc w:val="center"/>
        <w:tblLayout w:type="fixed"/>
        <w:tblLook w:val="04A0" w:firstRow="1" w:lastRow="0" w:firstColumn="1" w:lastColumn="0" w:noHBand="0" w:noVBand="1"/>
      </w:tblPr>
      <w:tblGrid>
        <w:gridCol w:w="2592"/>
        <w:gridCol w:w="6768"/>
      </w:tblGrid>
      <w:tr w:rsidR="0073660F" w14:paraId="2F3B5734" w14:textId="77777777">
        <w:trPr>
          <w:tblHeader/>
          <w:jc w:val="center"/>
        </w:trPr>
        <w:tc>
          <w:tcPr>
            <w:tcW w:w="2592" w:type="dxa"/>
            <w:shd w:val="clear" w:color="auto" w:fill="01696F"/>
          </w:tcPr>
          <w:p w14:paraId="3678FFDF" w14:textId="77777777" w:rsidR="0073660F" w:rsidRDefault="00000000">
            <w:r>
              <w:rPr>
                <w:b/>
                <w:color w:val="FFFFFF"/>
                <w:sz w:val="20"/>
              </w:rPr>
              <w:t>Field</w:t>
            </w:r>
          </w:p>
        </w:tc>
        <w:tc>
          <w:tcPr>
            <w:tcW w:w="6768" w:type="dxa"/>
            <w:shd w:val="clear" w:color="auto" w:fill="01696F"/>
          </w:tcPr>
          <w:p w14:paraId="5AFCCC6D" w14:textId="77777777" w:rsidR="0073660F" w:rsidRDefault="00000000">
            <w:r>
              <w:rPr>
                <w:b/>
                <w:color w:val="FFFFFF"/>
                <w:sz w:val="20"/>
              </w:rPr>
              <w:t>Details</w:t>
            </w:r>
          </w:p>
        </w:tc>
      </w:tr>
      <w:tr w:rsidR="0073660F" w14:paraId="086264A0" w14:textId="77777777">
        <w:trPr>
          <w:jc w:val="center"/>
        </w:trPr>
        <w:tc>
          <w:tcPr>
            <w:tcW w:w="2592" w:type="dxa"/>
          </w:tcPr>
          <w:p w14:paraId="128D250F" w14:textId="77777777" w:rsidR="0073660F" w:rsidRDefault="00000000">
            <w:r>
              <w:rPr>
                <w:sz w:val="20"/>
              </w:rPr>
              <w:t>Instructional Hours</w:t>
            </w:r>
          </w:p>
        </w:tc>
        <w:tc>
          <w:tcPr>
            <w:tcW w:w="6768" w:type="dxa"/>
          </w:tcPr>
          <w:p w14:paraId="4BD368A5" w14:textId="77777777" w:rsidR="0073660F" w:rsidRDefault="00000000">
            <w:r>
              <w:rPr>
                <w:sz w:val="20"/>
              </w:rPr>
              <w:t>50 hours</w:t>
            </w:r>
          </w:p>
        </w:tc>
      </w:tr>
      <w:tr w:rsidR="0073660F" w14:paraId="62D23E6E" w14:textId="77777777">
        <w:trPr>
          <w:jc w:val="center"/>
        </w:trPr>
        <w:tc>
          <w:tcPr>
            <w:tcW w:w="2592" w:type="dxa"/>
          </w:tcPr>
          <w:p w14:paraId="41BB0A11" w14:textId="77777777" w:rsidR="0073660F" w:rsidRDefault="00000000">
            <w:r>
              <w:rPr>
                <w:sz w:val="20"/>
              </w:rPr>
              <w:t>Term</w:t>
            </w:r>
          </w:p>
        </w:tc>
        <w:tc>
          <w:tcPr>
            <w:tcW w:w="6768" w:type="dxa"/>
          </w:tcPr>
          <w:p w14:paraId="3F7E1401" w14:textId="77777777" w:rsidR="0073660F" w:rsidRDefault="00000000">
            <w:r>
              <w:rPr>
                <w:sz w:val="20"/>
              </w:rPr>
              <w:t>Term 3 (Months 13-18)</w:t>
            </w:r>
          </w:p>
        </w:tc>
      </w:tr>
      <w:tr w:rsidR="0073660F" w14:paraId="32791101" w14:textId="77777777">
        <w:trPr>
          <w:jc w:val="center"/>
        </w:trPr>
        <w:tc>
          <w:tcPr>
            <w:tcW w:w="2592" w:type="dxa"/>
          </w:tcPr>
          <w:p w14:paraId="36B1FA85" w14:textId="77777777" w:rsidR="0073660F" w:rsidRDefault="00000000">
            <w:r>
              <w:rPr>
                <w:sz w:val="20"/>
              </w:rPr>
              <w:t>Prerequisites</w:t>
            </w:r>
          </w:p>
        </w:tc>
        <w:tc>
          <w:tcPr>
            <w:tcW w:w="6768" w:type="dxa"/>
          </w:tcPr>
          <w:p w14:paraId="64E4A41E" w14:textId="77777777" w:rsidR="0073660F" w:rsidRDefault="00000000">
            <w:r>
              <w:rPr>
                <w:sz w:val="20"/>
              </w:rPr>
              <w:t>VTN-101, VTN-105</w:t>
            </w:r>
          </w:p>
        </w:tc>
      </w:tr>
      <w:tr w:rsidR="0073660F" w14:paraId="038C256F" w14:textId="77777777">
        <w:trPr>
          <w:jc w:val="center"/>
        </w:trPr>
        <w:tc>
          <w:tcPr>
            <w:tcW w:w="2592" w:type="dxa"/>
          </w:tcPr>
          <w:p w14:paraId="698E21BC" w14:textId="77777777" w:rsidR="0073660F" w:rsidRDefault="00000000">
            <w:r>
              <w:rPr>
                <w:sz w:val="20"/>
              </w:rPr>
              <w:t>Compliance Alignment</w:t>
            </w:r>
          </w:p>
        </w:tc>
        <w:tc>
          <w:tcPr>
            <w:tcW w:w="6768" w:type="dxa"/>
          </w:tcPr>
          <w:p w14:paraId="0CB1295A" w14:textId="77777777" w:rsidR="0073660F" w:rsidRDefault="00000000">
            <w:r>
              <w:rPr>
                <w:sz w:val="20"/>
              </w:rPr>
              <w:t>NAVTA, AVMA, VTS</w:t>
            </w:r>
          </w:p>
        </w:tc>
      </w:tr>
    </w:tbl>
    <w:p w14:paraId="3284CE98" w14:textId="77777777" w:rsidR="0073660F" w:rsidRDefault="00000000">
      <w:pPr>
        <w:keepNext/>
      </w:pPr>
      <w:r>
        <w:rPr>
          <w:b/>
          <w:sz w:val="20"/>
        </w:rPr>
        <w:t>Course Description:</w:t>
      </w:r>
    </w:p>
    <w:p w14:paraId="2BF66AB2" w14:textId="67DBB58F" w:rsidR="0073660F" w:rsidRDefault="00000000">
      <w:r>
        <w:rPr>
          <w:sz w:val="20"/>
        </w:rPr>
        <w:t xml:space="preserve"> study of animal medicine and nursing across domestic species. Students learn complex medical cases, species-specific disease </w:t>
      </w:r>
      <w:r w:rsidR="00590057">
        <w:rPr>
          <w:sz w:val="20"/>
        </w:rPr>
        <w:t>management, nursing</w:t>
      </w:r>
      <w:r>
        <w:rPr>
          <w:sz w:val="20"/>
        </w:rPr>
        <w:t xml:space="preserve"> interventions, and critical care for diverse domestic animal species.</w:t>
      </w:r>
    </w:p>
    <w:p w14:paraId="27680176" w14:textId="77777777" w:rsidR="0073660F" w:rsidRDefault="00000000">
      <w:pPr>
        <w:keepNext/>
      </w:pPr>
      <w:r>
        <w:rPr>
          <w:b/>
          <w:sz w:val="20"/>
        </w:rPr>
        <w:t>Learning Outcomes:</w:t>
      </w:r>
    </w:p>
    <w:p w14:paraId="5C0CDAB1" w14:textId="77777777" w:rsidR="0073660F" w:rsidRDefault="00000000">
      <w:pPr>
        <w:pStyle w:val="ListBullet"/>
      </w:pPr>
      <w:r>
        <w:t>Manage complex medical cases across species</w:t>
      </w:r>
    </w:p>
    <w:p w14:paraId="742E956F" w14:textId="4C134A0A" w:rsidR="0073660F" w:rsidRDefault="00590057">
      <w:pPr>
        <w:pStyle w:val="ListBullet"/>
      </w:pPr>
      <w:r>
        <w:t>Implement nursing</w:t>
      </w:r>
      <w:r w:rsidR="00000000">
        <w:t xml:space="preserve"> interventions</w:t>
      </w:r>
    </w:p>
    <w:p w14:paraId="3A27BB0F" w14:textId="77777777" w:rsidR="0073660F" w:rsidRDefault="00000000">
      <w:pPr>
        <w:pStyle w:val="ListBullet"/>
      </w:pPr>
      <w:r>
        <w:t>Apply species-specific treatment protocols</w:t>
      </w:r>
    </w:p>
    <w:p w14:paraId="2140127B" w14:textId="77777777" w:rsidR="0073660F" w:rsidRDefault="00000000">
      <w:pPr>
        <w:keepNext/>
      </w:pPr>
      <w:r>
        <w:rPr>
          <w:b/>
          <w:sz w:val="20"/>
        </w:rPr>
        <w:lastRenderedPageBreak/>
        <w:t>Major Topics Covered:</w:t>
      </w:r>
    </w:p>
    <w:p w14:paraId="6DD7F21A" w14:textId="0763C18C" w:rsidR="0073660F" w:rsidRDefault="00000000" w:rsidP="002A707D">
      <w:pPr>
        <w:pStyle w:val="ListBullet"/>
      </w:pPr>
      <w:r>
        <w:t xml:space="preserve"> Animal Medicine and Domestic Animal Species Nursing</w:t>
      </w:r>
    </w:p>
    <w:p w14:paraId="106FD0A0" w14:textId="77777777" w:rsidR="0073660F" w:rsidRDefault="00000000">
      <w:pPr>
        <w:pStyle w:val="Heading4"/>
      </w:pPr>
      <w:r>
        <w:t>VTN-108: Veterinary Emergency &amp; Critical Care</w:t>
      </w:r>
    </w:p>
    <w:tbl>
      <w:tblPr>
        <w:tblStyle w:val="TableGrid"/>
        <w:tblW w:w="0" w:type="auto"/>
        <w:jc w:val="center"/>
        <w:tblLayout w:type="fixed"/>
        <w:tblLook w:val="04A0" w:firstRow="1" w:lastRow="0" w:firstColumn="1" w:lastColumn="0" w:noHBand="0" w:noVBand="1"/>
      </w:tblPr>
      <w:tblGrid>
        <w:gridCol w:w="2592"/>
        <w:gridCol w:w="6768"/>
      </w:tblGrid>
      <w:tr w:rsidR="0073660F" w14:paraId="1B480C7B" w14:textId="77777777">
        <w:trPr>
          <w:tblHeader/>
          <w:jc w:val="center"/>
        </w:trPr>
        <w:tc>
          <w:tcPr>
            <w:tcW w:w="2592" w:type="dxa"/>
            <w:shd w:val="clear" w:color="auto" w:fill="01696F"/>
          </w:tcPr>
          <w:p w14:paraId="2CA3434C" w14:textId="77777777" w:rsidR="0073660F" w:rsidRDefault="00000000">
            <w:r>
              <w:rPr>
                <w:b/>
                <w:color w:val="FFFFFF"/>
                <w:sz w:val="20"/>
              </w:rPr>
              <w:t>Field</w:t>
            </w:r>
          </w:p>
        </w:tc>
        <w:tc>
          <w:tcPr>
            <w:tcW w:w="6768" w:type="dxa"/>
            <w:shd w:val="clear" w:color="auto" w:fill="01696F"/>
          </w:tcPr>
          <w:p w14:paraId="0E5984CB" w14:textId="77777777" w:rsidR="0073660F" w:rsidRDefault="00000000">
            <w:r>
              <w:rPr>
                <w:b/>
                <w:color w:val="FFFFFF"/>
                <w:sz w:val="20"/>
              </w:rPr>
              <w:t>Details</w:t>
            </w:r>
          </w:p>
        </w:tc>
      </w:tr>
      <w:tr w:rsidR="0073660F" w14:paraId="08C0F178" w14:textId="77777777">
        <w:trPr>
          <w:jc w:val="center"/>
        </w:trPr>
        <w:tc>
          <w:tcPr>
            <w:tcW w:w="2592" w:type="dxa"/>
          </w:tcPr>
          <w:p w14:paraId="36138F05" w14:textId="77777777" w:rsidR="0073660F" w:rsidRDefault="00000000">
            <w:r>
              <w:rPr>
                <w:sz w:val="20"/>
              </w:rPr>
              <w:t>Instructional Hours</w:t>
            </w:r>
          </w:p>
        </w:tc>
        <w:tc>
          <w:tcPr>
            <w:tcW w:w="6768" w:type="dxa"/>
          </w:tcPr>
          <w:p w14:paraId="27627F78" w14:textId="77777777" w:rsidR="0073660F" w:rsidRDefault="00000000">
            <w:r>
              <w:rPr>
                <w:sz w:val="20"/>
              </w:rPr>
              <w:t>45 hours</w:t>
            </w:r>
          </w:p>
        </w:tc>
      </w:tr>
      <w:tr w:rsidR="0073660F" w14:paraId="08CCAAEA" w14:textId="77777777">
        <w:trPr>
          <w:jc w:val="center"/>
        </w:trPr>
        <w:tc>
          <w:tcPr>
            <w:tcW w:w="2592" w:type="dxa"/>
          </w:tcPr>
          <w:p w14:paraId="6CFC3805" w14:textId="77777777" w:rsidR="0073660F" w:rsidRDefault="00000000">
            <w:r>
              <w:rPr>
                <w:sz w:val="20"/>
              </w:rPr>
              <w:t>Term</w:t>
            </w:r>
          </w:p>
        </w:tc>
        <w:tc>
          <w:tcPr>
            <w:tcW w:w="6768" w:type="dxa"/>
          </w:tcPr>
          <w:p w14:paraId="22FE1732" w14:textId="77777777" w:rsidR="0073660F" w:rsidRDefault="00000000">
            <w:r>
              <w:rPr>
                <w:sz w:val="20"/>
              </w:rPr>
              <w:t>Term 3 (Months 13-18)</w:t>
            </w:r>
          </w:p>
        </w:tc>
      </w:tr>
      <w:tr w:rsidR="0073660F" w14:paraId="1FA6ACB9" w14:textId="77777777">
        <w:trPr>
          <w:jc w:val="center"/>
        </w:trPr>
        <w:tc>
          <w:tcPr>
            <w:tcW w:w="2592" w:type="dxa"/>
          </w:tcPr>
          <w:p w14:paraId="2EC58D01" w14:textId="77777777" w:rsidR="0073660F" w:rsidRDefault="00000000">
            <w:r>
              <w:rPr>
                <w:sz w:val="20"/>
              </w:rPr>
              <w:t>Prerequisites</w:t>
            </w:r>
          </w:p>
        </w:tc>
        <w:tc>
          <w:tcPr>
            <w:tcW w:w="6768" w:type="dxa"/>
          </w:tcPr>
          <w:p w14:paraId="6BBF2977" w14:textId="77777777" w:rsidR="0073660F" w:rsidRDefault="00000000">
            <w:r>
              <w:rPr>
                <w:sz w:val="20"/>
              </w:rPr>
              <w:t>VTN-103, VTN-107</w:t>
            </w:r>
          </w:p>
        </w:tc>
      </w:tr>
      <w:tr w:rsidR="0073660F" w14:paraId="380542AA" w14:textId="77777777">
        <w:trPr>
          <w:jc w:val="center"/>
        </w:trPr>
        <w:tc>
          <w:tcPr>
            <w:tcW w:w="2592" w:type="dxa"/>
          </w:tcPr>
          <w:p w14:paraId="583CFDA9" w14:textId="77777777" w:rsidR="0073660F" w:rsidRDefault="00000000">
            <w:r>
              <w:rPr>
                <w:sz w:val="20"/>
              </w:rPr>
              <w:t>Compliance Alignment</w:t>
            </w:r>
          </w:p>
        </w:tc>
        <w:tc>
          <w:tcPr>
            <w:tcW w:w="6768" w:type="dxa"/>
          </w:tcPr>
          <w:p w14:paraId="36DC2F09" w14:textId="77777777" w:rsidR="0073660F" w:rsidRDefault="00000000">
            <w:r>
              <w:rPr>
                <w:sz w:val="20"/>
              </w:rPr>
              <w:t>NAVTA, AVMA, VTS</w:t>
            </w:r>
          </w:p>
        </w:tc>
      </w:tr>
    </w:tbl>
    <w:p w14:paraId="3CDB37CB" w14:textId="77777777" w:rsidR="0073660F" w:rsidRDefault="00000000">
      <w:pPr>
        <w:keepNext/>
      </w:pPr>
      <w:r>
        <w:rPr>
          <w:b/>
          <w:sz w:val="20"/>
        </w:rPr>
        <w:t>Course Description:</w:t>
      </w:r>
    </w:p>
    <w:p w14:paraId="40F83DE3" w14:textId="5982BB00" w:rsidR="0073660F" w:rsidRDefault="00000000">
      <w:r>
        <w:rPr>
          <w:sz w:val="20"/>
        </w:rPr>
        <w:t xml:space="preserve"> emergency and critical care for veterinary technicians. Students learn triage, emergency procedures, critical care </w:t>
      </w:r>
      <w:r w:rsidR="00590057">
        <w:rPr>
          <w:sz w:val="20"/>
        </w:rPr>
        <w:t>monitoring, life</w:t>
      </w:r>
      <w:r>
        <w:rPr>
          <w:sz w:val="20"/>
        </w:rPr>
        <w:t xml:space="preserve"> support, trauma management, and disaster preparedness.</w:t>
      </w:r>
    </w:p>
    <w:p w14:paraId="0E6B10D3" w14:textId="77777777" w:rsidR="0073660F" w:rsidRDefault="00000000">
      <w:pPr>
        <w:keepNext/>
      </w:pPr>
      <w:r>
        <w:rPr>
          <w:b/>
          <w:sz w:val="20"/>
        </w:rPr>
        <w:t>Learning Outcomes:</w:t>
      </w:r>
    </w:p>
    <w:p w14:paraId="3C711C95" w14:textId="758D5BD8" w:rsidR="0073660F" w:rsidRDefault="00590057">
      <w:pPr>
        <w:pStyle w:val="ListBullet"/>
      </w:pPr>
      <w:r>
        <w:t>Perform triage</w:t>
      </w:r>
      <w:r w:rsidR="00000000">
        <w:t xml:space="preserve"> and emergency procedures</w:t>
      </w:r>
    </w:p>
    <w:p w14:paraId="5A62673B" w14:textId="25ED351C" w:rsidR="0073660F" w:rsidRDefault="00000000">
      <w:pPr>
        <w:pStyle w:val="ListBullet"/>
      </w:pPr>
      <w:r>
        <w:t xml:space="preserve">Monitor critical care patients </w:t>
      </w:r>
      <w:r w:rsidR="00590057">
        <w:t>using techniques</w:t>
      </w:r>
    </w:p>
    <w:p w14:paraId="0C1F19E1" w14:textId="77777777" w:rsidR="0073660F" w:rsidRDefault="00000000">
      <w:pPr>
        <w:pStyle w:val="ListBullet"/>
      </w:pPr>
      <w:r>
        <w:t>Implement disaster preparedness protocols</w:t>
      </w:r>
    </w:p>
    <w:p w14:paraId="20307F3E" w14:textId="77777777" w:rsidR="0073660F" w:rsidRDefault="00000000">
      <w:pPr>
        <w:keepNext/>
      </w:pPr>
      <w:r>
        <w:rPr>
          <w:b/>
          <w:sz w:val="20"/>
        </w:rPr>
        <w:t>Major Topics Covered:</w:t>
      </w:r>
    </w:p>
    <w:p w14:paraId="0D07727B" w14:textId="28F38395" w:rsidR="0073660F" w:rsidRDefault="00000000" w:rsidP="002A707D">
      <w:pPr>
        <w:pStyle w:val="ListBullet"/>
      </w:pPr>
      <w:r>
        <w:t>Veterinary Emergency and Critical Care</w:t>
      </w:r>
    </w:p>
    <w:p w14:paraId="71BFA209" w14:textId="105625FC" w:rsidR="0073660F" w:rsidRDefault="00000000">
      <w:pPr>
        <w:pStyle w:val="Heading3"/>
      </w:pPr>
      <w:r>
        <w:t xml:space="preserve">Term 4: Surgical Nursing &amp; </w:t>
      </w:r>
    </w:p>
    <w:p w14:paraId="5FB82CCD" w14:textId="53FBE8FF" w:rsidR="0073660F" w:rsidRDefault="00000000">
      <w:r>
        <w:rPr>
          <w:i/>
          <w:color w:val="7A7974"/>
          <w:sz w:val="20"/>
        </w:rPr>
        <w:t>Timeframe: Months 19-24 | Pedagogical Phase:  &amp; Clinical</w:t>
      </w:r>
    </w:p>
    <w:p w14:paraId="379BA64A" w14:textId="42AFC08A" w:rsidR="0073660F" w:rsidRDefault="00000000">
      <w:pPr>
        <w:pStyle w:val="Heading4"/>
      </w:pPr>
      <w:r>
        <w:t>VTN-109:  Animal Anesthesia &amp; Surgical Nursing</w:t>
      </w:r>
    </w:p>
    <w:tbl>
      <w:tblPr>
        <w:tblStyle w:val="TableGrid"/>
        <w:tblW w:w="0" w:type="auto"/>
        <w:jc w:val="center"/>
        <w:tblLayout w:type="fixed"/>
        <w:tblLook w:val="04A0" w:firstRow="1" w:lastRow="0" w:firstColumn="1" w:lastColumn="0" w:noHBand="0" w:noVBand="1"/>
      </w:tblPr>
      <w:tblGrid>
        <w:gridCol w:w="2592"/>
        <w:gridCol w:w="6768"/>
      </w:tblGrid>
      <w:tr w:rsidR="0073660F" w14:paraId="1EB9C40D" w14:textId="77777777">
        <w:trPr>
          <w:tblHeader/>
          <w:jc w:val="center"/>
        </w:trPr>
        <w:tc>
          <w:tcPr>
            <w:tcW w:w="2592" w:type="dxa"/>
            <w:shd w:val="clear" w:color="auto" w:fill="01696F"/>
          </w:tcPr>
          <w:p w14:paraId="69473B59" w14:textId="77777777" w:rsidR="0073660F" w:rsidRDefault="00000000">
            <w:r>
              <w:rPr>
                <w:b/>
                <w:color w:val="FFFFFF"/>
                <w:sz w:val="20"/>
              </w:rPr>
              <w:t>Field</w:t>
            </w:r>
          </w:p>
        </w:tc>
        <w:tc>
          <w:tcPr>
            <w:tcW w:w="6768" w:type="dxa"/>
            <w:shd w:val="clear" w:color="auto" w:fill="01696F"/>
          </w:tcPr>
          <w:p w14:paraId="6CBCB6B2" w14:textId="77777777" w:rsidR="0073660F" w:rsidRDefault="00000000">
            <w:r>
              <w:rPr>
                <w:b/>
                <w:color w:val="FFFFFF"/>
                <w:sz w:val="20"/>
              </w:rPr>
              <w:t>Details</w:t>
            </w:r>
          </w:p>
        </w:tc>
      </w:tr>
      <w:tr w:rsidR="0073660F" w14:paraId="07251F7D" w14:textId="77777777">
        <w:trPr>
          <w:jc w:val="center"/>
        </w:trPr>
        <w:tc>
          <w:tcPr>
            <w:tcW w:w="2592" w:type="dxa"/>
          </w:tcPr>
          <w:p w14:paraId="57A2E416" w14:textId="77777777" w:rsidR="0073660F" w:rsidRDefault="00000000">
            <w:r>
              <w:rPr>
                <w:sz w:val="20"/>
              </w:rPr>
              <w:t>Instructional Hours</w:t>
            </w:r>
          </w:p>
        </w:tc>
        <w:tc>
          <w:tcPr>
            <w:tcW w:w="6768" w:type="dxa"/>
          </w:tcPr>
          <w:p w14:paraId="1F151721" w14:textId="77777777" w:rsidR="0073660F" w:rsidRDefault="00000000">
            <w:r>
              <w:rPr>
                <w:sz w:val="20"/>
              </w:rPr>
              <w:t>50 hours</w:t>
            </w:r>
          </w:p>
        </w:tc>
      </w:tr>
      <w:tr w:rsidR="0073660F" w14:paraId="2DC1E9DF" w14:textId="77777777">
        <w:trPr>
          <w:jc w:val="center"/>
        </w:trPr>
        <w:tc>
          <w:tcPr>
            <w:tcW w:w="2592" w:type="dxa"/>
          </w:tcPr>
          <w:p w14:paraId="3635B15D" w14:textId="77777777" w:rsidR="0073660F" w:rsidRDefault="00000000">
            <w:r>
              <w:rPr>
                <w:sz w:val="20"/>
              </w:rPr>
              <w:t>Term</w:t>
            </w:r>
          </w:p>
        </w:tc>
        <w:tc>
          <w:tcPr>
            <w:tcW w:w="6768" w:type="dxa"/>
          </w:tcPr>
          <w:p w14:paraId="44E2040B" w14:textId="77777777" w:rsidR="0073660F" w:rsidRDefault="00000000">
            <w:r>
              <w:rPr>
                <w:sz w:val="20"/>
              </w:rPr>
              <w:t>Term 4 (Months 19-24)</w:t>
            </w:r>
          </w:p>
        </w:tc>
      </w:tr>
      <w:tr w:rsidR="0073660F" w14:paraId="0C3283D1" w14:textId="77777777">
        <w:trPr>
          <w:jc w:val="center"/>
        </w:trPr>
        <w:tc>
          <w:tcPr>
            <w:tcW w:w="2592" w:type="dxa"/>
          </w:tcPr>
          <w:p w14:paraId="0335DB9E" w14:textId="77777777" w:rsidR="0073660F" w:rsidRDefault="00000000">
            <w:r>
              <w:rPr>
                <w:sz w:val="20"/>
              </w:rPr>
              <w:t>Prerequisites</w:t>
            </w:r>
          </w:p>
        </w:tc>
        <w:tc>
          <w:tcPr>
            <w:tcW w:w="6768" w:type="dxa"/>
          </w:tcPr>
          <w:p w14:paraId="4436FA70" w14:textId="77777777" w:rsidR="0073660F" w:rsidRDefault="00000000">
            <w:r>
              <w:rPr>
                <w:sz w:val="20"/>
              </w:rPr>
              <w:t>VTN-107, VTN-108</w:t>
            </w:r>
          </w:p>
        </w:tc>
      </w:tr>
      <w:tr w:rsidR="0073660F" w14:paraId="3CB8E009" w14:textId="77777777">
        <w:trPr>
          <w:jc w:val="center"/>
        </w:trPr>
        <w:tc>
          <w:tcPr>
            <w:tcW w:w="2592" w:type="dxa"/>
          </w:tcPr>
          <w:p w14:paraId="08F7AD57" w14:textId="77777777" w:rsidR="0073660F" w:rsidRDefault="00000000">
            <w:r>
              <w:rPr>
                <w:sz w:val="20"/>
              </w:rPr>
              <w:t>Compliance Alignment</w:t>
            </w:r>
          </w:p>
        </w:tc>
        <w:tc>
          <w:tcPr>
            <w:tcW w:w="6768" w:type="dxa"/>
          </w:tcPr>
          <w:p w14:paraId="20C18FDD" w14:textId="77777777" w:rsidR="0073660F" w:rsidRDefault="00000000">
            <w:r>
              <w:rPr>
                <w:sz w:val="20"/>
              </w:rPr>
              <w:t>NAVTA, AVMA, VTS</w:t>
            </w:r>
          </w:p>
        </w:tc>
      </w:tr>
    </w:tbl>
    <w:p w14:paraId="1B778F71" w14:textId="77777777" w:rsidR="0073660F" w:rsidRDefault="00000000">
      <w:pPr>
        <w:keepNext/>
      </w:pPr>
      <w:r>
        <w:rPr>
          <w:b/>
          <w:sz w:val="20"/>
        </w:rPr>
        <w:t>Course Description:</w:t>
      </w:r>
    </w:p>
    <w:p w14:paraId="54C6912E" w14:textId="1F40F4F1" w:rsidR="0073660F" w:rsidRDefault="00000000">
      <w:r>
        <w:rPr>
          <w:sz w:val="20"/>
        </w:rPr>
        <w:t xml:space="preserve"> anesthesia and surgical nursing for veterinary technology specialists. Students </w:t>
      </w:r>
      <w:r w:rsidR="00590057">
        <w:rPr>
          <w:sz w:val="20"/>
        </w:rPr>
        <w:t>learn anesthetic</w:t>
      </w:r>
      <w:r>
        <w:rPr>
          <w:sz w:val="20"/>
        </w:rPr>
        <w:t xml:space="preserve"> protocols, complex surgical assistance, perioperative critical care, and anesthesia for high-risk patients.</w:t>
      </w:r>
    </w:p>
    <w:p w14:paraId="60BC7537" w14:textId="77777777" w:rsidR="0073660F" w:rsidRDefault="00000000">
      <w:pPr>
        <w:keepNext/>
      </w:pPr>
      <w:r>
        <w:rPr>
          <w:b/>
          <w:sz w:val="20"/>
        </w:rPr>
        <w:t>Learning Outcomes:</w:t>
      </w:r>
    </w:p>
    <w:p w14:paraId="38E9A136" w14:textId="0A6F884D" w:rsidR="0073660F" w:rsidRDefault="00590057">
      <w:pPr>
        <w:pStyle w:val="ListBullet"/>
      </w:pPr>
      <w:r>
        <w:t>Develop anesthetic</w:t>
      </w:r>
      <w:r w:rsidR="00000000">
        <w:t xml:space="preserve"> protocols for complex cases</w:t>
      </w:r>
    </w:p>
    <w:p w14:paraId="75DA7379" w14:textId="3E068AFA" w:rsidR="0073660F" w:rsidRDefault="00000000">
      <w:pPr>
        <w:pStyle w:val="ListBullet"/>
      </w:pPr>
      <w:r>
        <w:t xml:space="preserve">Assist </w:t>
      </w:r>
      <w:r w:rsidR="00590057">
        <w:t>with surgical</w:t>
      </w:r>
      <w:r>
        <w:t xml:space="preserve"> procedures</w:t>
      </w:r>
    </w:p>
    <w:p w14:paraId="588CE782" w14:textId="77777777" w:rsidR="0073660F" w:rsidRDefault="00000000">
      <w:pPr>
        <w:pStyle w:val="ListBullet"/>
      </w:pPr>
      <w:r>
        <w:t>Manage perioperative critical care</w:t>
      </w:r>
    </w:p>
    <w:p w14:paraId="309A5E7D" w14:textId="77777777" w:rsidR="0073660F" w:rsidRDefault="00000000">
      <w:pPr>
        <w:keepNext/>
      </w:pPr>
      <w:r>
        <w:rPr>
          <w:b/>
          <w:sz w:val="20"/>
        </w:rPr>
        <w:t>Major Topics Covered:</w:t>
      </w:r>
    </w:p>
    <w:p w14:paraId="659856D4" w14:textId="3A3EEE2F" w:rsidR="0073660F" w:rsidRDefault="00000000" w:rsidP="002A707D">
      <w:pPr>
        <w:pStyle w:val="ListBullet"/>
      </w:pPr>
      <w:r>
        <w:t xml:space="preserve"> Animal Anesthesia and Surgical Nursing</w:t>
      </w:r>
    </w:p>
    <w:p w14:paraId="2047F642" w14:textId="6440C76D" w:rsidR="0073660F" w:rsidRDefault="00000000">
      <w:pPr>
        <w:pStyle w:val="Heading4"/>
      </w:pPr>
      <w:r>
        <w:lastRenderedPageBreak/>
        <w:t xml:space="preserve">VTN-110: Clinical Practicum </w:t>
      </w:r>
      <w:r w:rsidR="00590057">
        <w:t>&amp; Portfolio</w:t>
      </w:r>
    </w:p>
    <w:tbl>
      <w:tblPr>
        <w:tblStyle w:val="TableGrid"/>
        <w:tblW w:w="0" w:type="auto"/>
        <w:jc w:val="center"/>
        <w:tblLayout w:type="fixed"/>
        <w:tblLook w:val="04A0" w:firstRow="1" w:lastRow="0" w:firstColumn="1" w:lastColumn="0" w:noHBand="0" w:noVBand="1"/>
      </w:tblPr>
      <w:tblGrid>
        <w:gridCol w:w="2592"/>
        <w:gridCol w:w="6768"/>
      </w:tblGrid>
      <w:tr w:rsidR="0073660F" w14:paraId="46AED89D" w14:textId="77777777">
        <w:trPr>
          <w:tblHeader/>
          <w:jc w:val="center"/>
        </w:trPr>
        <w:tc>
          <w:tcPr>
            <w:tcW w:w="2592" w:type="dxa"/>
            <w:shd w:val="clear" w:color="auto" w:fill="01696F"/>
          </w:tcPr>
          <w:p w14:paraId="03BF0365" w14:textId="77777777" w:rsidR="0073660F" w:rsidRDefault="00000000">
            <w:r>
              <w:rPr>
                <w:b/>
                <w:color w:val="FFFFFF"/>
                <w:sz w:val="20"/>
              </w:rPr>
              <w:t>Field</w:t>
            </w:r>
          </w:p>
        </w:tc>
        <w:tc>
          <w:tcPr>
            <w:tcW w:w="6768" w:type="dxa"/>
            <w:shd w:val="clear" w:color="auto" w:fill="01696F"/>
          </w:tcPr>
          <w:p w14:paraId="51F1DCC2" w14:textId="77777777" w:rsidR="0073660F" w:rsidRDefault="00000000">
            <w:r>
              <w:rPr>
                <w:b/>
                <w:color w:val="FFFFFF"/>
                <w:sz w:val="20"/>
              </w:rPr>
              <w:t>Details</w:t>
            </w:r>
          </w:p>
        </w:tc>
      </w:tr>
      <w:tr w:rsidR="0073660F" w14:paraId="748AFDFE" w14:textId="77777777">
        <w:trPr>
          <w:jc w:val="center"/>
        </w:trPr>
        <w:tc>
          <w:tcPr>
            <w:tcW w:w="2592" w:type="dxa"/>
          </w:tcPr>
          <w:p w14:paraId="3CB8EC95" w14:textId="77777777" w:rsidR="0073660F" w:rsidRDefault="00000000">
            <w:r>
              <w:rPr>
                <w:sz w:val="20"/>
              </w:rPr>
              <w:t>Instructional Hours</w:t>
            </w:r>
          </w:p>
        </w:tc>
        <w:tc>
          <w:tcPr>
            <w:tcW w:w="6768" w:type="dxa"/>
          </w:tcPr>
          <w:p w14:paraId="1D58D909" w14:textId="77777777" w:rsidR="0073660F" w:rsidRDefault="00000000">
            <w:r>
              <w:rPr>
                <w:sz w:val="20"/>
              </w:rPr>
              <w:t>60 hours</w:t>
            </w:r>
          </w:p>
        </w:tc>
      </w:tr>
      <w:tr w:rsidR="0073660F" w14:paraId="7D12D8A4" w14:textId="77777777">
        <w:trPr>
          <w:jc w:val="center"/>
        </w:trPr>
        <w:tc>
          <w:tcPr>
            <w:tcW w:w="2592" w:type="dxa"/>
          </w:tcPr>
          <w:p w14:paraId="133EDD4E" w14:textId="77777777" w:rsidR="0073660F" w:rsidRDefault="00000000">
            <w:r>
              <w:rPr>
                <w:sz w:val="20"/>
              </w:rPr>
              <w:t>Term</w:t>
            </w:r>
          </w:p>
        </w:tc>
        <w:tc>
          <w:tcPr>
            <w:tcW w:w="6768" w:type="dxa"/>
          </w:tcPr>
          <w:p w14:paraId="6DBCBFB1" w14:textId="77777777" w:rsidR="0073660F" w:rsidRDefault="00000000">
            <w:r>
              <w:rPr>
                <w:sz w:val="20"/>
              </w:rPr>
              <w:t>Term 4 (Months 19-24)</w:t>
            </w:r>
          </w:p>
        </w:tc>
      </w:tr>
      <w:tr w:rsidR="0073660F" w14:paraId="05C8C927" w14:textId="77777777">
        <w:trPr>
          <w:jc w:val="center"/>
        </w:trPr>
        <w:tc>
          <w:tcPr>
            <w:tcW w:w="2592" w:type="dxa"/>
          </w:tcPr>
          <w:p w14:paraId="570E08C8" w14:textId="77777777" w:rsidR="0073660F" w:rsidRDefault="00000000">
            <w:r>
              <w:rPr>
                <w:sz w:val="20"/>
              </w:rPr>
              <w:t>Prerequisites</w:t>
            </w:r>
          </w:p>
        </w:tc>
        <w:tc>
          <w:tcPr>
            <w:tcW w:w="6768" w:type="dxa"/>
          </w:tcPr>
          <w:p w14:paraId="5073CE93" w14:textId="77777777" w:rsidR="0073660F" w:rsidRDefault="00000000">
            <w:r>
              <w:rPr>
                <w:sz w:val="20"/>
              </w:rPr>
              <w:t>All prior VTN courses</w:t>
            </w:r>
          </w:p>
        </w:tc>
      </w:tr>
      <w:tr w:rsidR="0073660F" w14:paraId="469A2046" w14:textId="77777777">
        <w:trPr>
          <w:jc w:val="center"/>
        </w:trPr>
        <w:tc>
          <w:tcPr>
            <w:tcW w:w="2592" w:type="dxa"/>
          </w:tcPr>
          <w:p w14:paraId="02D9984A" w14:textId="77777777" w:rsidR="0073660F" w:rsidRDefault="00000000">
            <w:r>
              <w:rPr>
                <w:sz w:val="20"/>
              </w:rPr>
              <w:t>Compliance Alignment</w:t>
            </w:r>
          </w:p>
        </w:tc>
        <w:tc>
          <w:tcPr>
            <w:tcW w:w="6768" w:type="dxa"/>
          </w:tcPr>
          <w:p w14:paraId="70B40E6B" w14:textId="77777777" w:rsidR="0073660F" w:rsidRDefault="00000000">
            <w:r>
              <w:rPr>
                <w:sz w:val="20"/>
              </w:rPr>
              <w:t>NAVTA, AVMA, VTS</w:t>
            </w:r>
          </w:p>
        </w:tc>
      </w:tr>
    </w:tbl>
    <w:p w14:paraId="21D50283" w14:textId="77777777" w:rsidR="0073660F" w:rsidRDefault="00000000">
      <w:pPr>
        <w:keepNext/>
      </w:pPr>
      <w:r>
        <w:rPr>
          <w:b/>
          <w:sz w:val="20"/>
        </w:rPr>
        <w:t>Course Description:</w:t>
      </w:r>
    </w:p>
    <w:p w14:paraId="03CE1058" w14:textId="48EFAB05" w:rsidR="0073660F" w:rsidRDefault="00000000">
      <w:r>
        <w:rPr>
          <w:sz w:val="20"/>
        </w:rPr>
        <w:t xml:space="preserve"> practicum integrating </w:t>
      </w:r>
      <w:r w:rsidR="00590057">
        <w:rPr>
          <w:sz w:val="20"/>
        </w:rPr>
        <w:t>all coursework</w:t>
      </w:r>
      <w:r>
        <w:rPr>
          <w:sz w:val="20"/>
        </w:rPr>
        <w:t xml:space="preserve"> through supervised clinical experiences. Students complete a professional portfolio demonstrating competency across all program domains and present </w:t>
      </w:r>
      <w:r w:rsidR="00590057">
        <w:rPr>
          <w:sz w:val="20"/>
        </w:rPr>
        <w:t>a project</w:t>
      </w:r>
      <w:r>
        <w:rPr>
          <w:sz w:val="20"/>
        </w:rPr>
        <w:t>.</w:t>
      </w:r>
    </w:p>
    <w:p w14:paraId="1355AEA7" w14:textId="77777777" w:rsidR="0073660F" w:rsidRDefault="00000000">
      <w:pPr>
        <w:keepNext/>
      </w:pPr>
      <w:r>
        <w:rPr>
          <w:b/>
          <w:sz w:val="20"/>
        </w:rPr>
        <w:t>Learning Outcomes:</w:t>
      </w:r>
    </w:p>
    <w:p w14:paraId="5919F65D" w14:textId="51B08D67" w:rsidR="0073660F" w:rsidRDefault="00590057">
      <w:pPr>
        <w:pStyle w:val="ListBullet"/>
      </w:pPr>
      <w:r>
        <w:t>Demonstrate clinical</w:t>
      </w:r>
      <w:r w:rsidR="00000000">
        <w:t xml:space="preserve"> competency in supervised settings</w:t>
      </w:r>
    </w:p>
    <w:p w14:paraId="540D2261" w14:textId="77777777" w:rsidR="0073660F" w:rsidRDefault="00000000">
      <w:pPr>
        <w:pStyle w:val="ListBullet"/>
      </w:pPr>
      <w:r>
        <w:t>Compile a professional competency portfolio</w:t>
      </w:r>
    </w:p>
    <w:p w14:paraId="16ECBFDA" w14:textId="7FF6E9F6" w:rsidR="0073660F" w:rsidRDefault="00000000">
      <w:pPr>
        <w:pStyle w:val="ListBullet"/>
      </w:pPr>
      <w:r>
        <w:t xml:space="preserve">Present </w:t>
      </w:r>
      <w:r w:rsidR="00590057">
        <w:t>a project</w:t>
      </w:r>
      <w:r>
        <w:t xml:space="preserve"> integrating program learning</w:t>
      </w:r>
    </w:p>
    <w:p w14:paraId="1388D528" w14:textId="77777777" w:rsidR="0073660F" w:rsidRDefault="00000000">
      <w:pPr>
        <w:keepNext/>
      </w:pPr>
      <w:r>
        <w:rPr>
          <w:b/>
          <w:sz w:val="20"/>
        </w:rPr>
        <w:t>Major Topics Covered:</w:t>
      </w:r>
    </w:p>
    <w:p w14:paraId="03661389" w14:textId="77777777" w:rsidR="0073660F" w:rsidRDefault="00000000">
      <w:pPr>
        <w:pStyle w:val="ListBullet"/>
      </w:pPr>
      <w:r>
        <w:t>Clinical Practicum</w:t>
      </w:r>
    </w:p>
    <w:p w14:paraId="7FC15C0E" w14:textId="77B9EB8A" w:rsidR="0073660F" w:rsidRDefault="00000000" w:rsidP="002A707D">
      <w:pPr>
        <w:pStyle w:val="ListBullet"/>
      </w:pPr>
      <w:r>
        <w:t xml:space="preserve"> Portfolio</w:t>
      </w:r>
    </w:p>
    <w:p w14:paraId="37F584EA" w14:textId="77777777" w:rsidR="0073660F" w:rsidRDefault="00000000">
      <w:pPr>
        <w:pStyle w:val="Heading1"/>
      </w:pPr>
      <w:r>
        <w:t>6. Pre-Veterinary Medicine</w:t>
      </w:r>
    </w:p>
    <w:p w14:paraId="60F8DA59"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3C1B51AC" w14:textId="77777777">
        <w:trPr>
          <w:tblHeader/>
          <w:jc w:val="center"/>
        </w:trPr>
        <w:tc>
          <w:tcPr>
            <w:tcW w:w="2880" w:type="dxa"/>
            <w:shd w:val="clear" w:color="auto" w:fill="01696F"/>
          </w:tcPr>
          <w:p w14:paraId="45DD8443" w14:textId="77777777" w:rsidR="0073660F" w:rsidRDefault="00000000">
            <w:r>
              <w:rPr>
                <w:b/>
                <w:color w:val="FFFFFF"/>
                <w:sz w:val="20"/>
              </w:rPr>
              <w:t>Field</w:t>
            </w:r>
          </w:p>
        </w:tc>
        <w:tc>
          <w:tcPr>
            <w:tcW w:w="6480" w:type="dxa"/>
            <w:shd w:val="clear" w:color="auto" w:fill="01696F"/>
          </w:tcPr>
          <w:p w14:paraId="5E27E8D0" w14:textId="77777777" w:rsidR="0073660F" w:rsidRDefault="00000000">
            <w:r>
              <w:rPr>
                <w:b/>
                <w:color w:val="FFFFFF"/>
                <w:sz w:val="20"/>
              </w:rPr>
              <w:t>Details</w:t>
            </w:r>
          </w:p>
        </w:tc>
      </w:tr>
      <w:tr w:rsidR="0073660F" w14:paraId="33111252" w14:textId="77777777">
        <w:trPr>
          <w:jc w:val="center"/>
        </w:trPr>
        <w:tc>
          <w:tcPr>
            <w:tcW w:w="2880" w:type="dxa"/>
          </w:tcPr>
          <w:p w14:paraId="7F1912B7" w14:textId="77777777" w:rsidR="0073660F" w:rsidRDefault="00000000">
            <w:r>
              <w:rPr>
                <w:sz w:val="20"/>
              </w:rPr>
              <w:t>Program Code</w:t>
            </w:r>
          </w:p>
        </w:tc>
        <w:tc>
          <w:tcPr>
            <w:tcW w:w="6480" w:type="dxa"/>
          </w:tcPr>
          <w:p w14:paraId="7FEFF182" w14:textId="77777777" w:rsidR="0073660F" w:rsidRDefault="00000000">
            <w:r>
              <w:rPr>
                <w:sz w:val="20"/>
              </w:rPr>
              <w:t>PVM</w:t>
            </w:r>
          </w:p>
        </w:tc>
      </w:tr>
      <w:tr w:rsidR="0073660F" w14:paraId="60621A67" w14:textId="77777777">
        <w:trPr>
          <w:jc w:val="center"/>
        </w:trPr>
        <w:tc>
          <w:tcPr>
            <w:tcW w:w="2880" w:type="dxa"/>
          </w:tcPr>
          <w:p w14:paraId="30F8A4A3" w14:textId="77777777" w:rsidR="0073660F" w:rsidRDefault="00000000">
            <w:r>
              <w:rPr>
                <w:sz w:val="20"/>
              </w:rPr>
              <w:t>Duration</w:t>
            </w:r>
          </w:p>
        </w:tc>
        <w:tc>
          <w:tcPr>
            <w:tcW w:w="6480" w:type="dxa"/>
          </w:tcPr>
          <w:p w14:paraId="4DD0DAAE" w14:textId="77777777" w:rsidR="0073660F" w:rsidRDefault="00000000">
            <w:r>
              <w:rPr>
                <w:sz w:val="20"/>
              </w:rPr>
              <w:t>24 months</w:t>
            </w:r>
          </w:p>
        </w:tc>
      </w:tr>
      <w:tr w:rsidR="0073660F" w14:paraId="47959248" w14:textId="77777777">
        <w:trPr>
          <w:jc w:val="center"/>
        </w:trPr>
        <w:tc>
          <w:tcPr>
            <w:tcW w:w="2880" w:type="dxa"/>
          </w:tcPr>
          <w:p w14:paraId="2E9BCF6A" w14:textId="77777777" w:rsidR="0073660F" w:rsidRDefault="00000000">
            <w:r>
              <w:rPr>
                <w:sz w:val="20"/>
              </w:rPr>
              <w:t>Total Instructional Hours</w:t>
            </w:r>
          </w:p>
        </w:tc>
        <w:tc>
          <w:tcPr>
            <w:tcW w:w="6480" w:type="dxa"/>
          </w:tcPr>
          <w:p w14:paraId="2A70E1DD" w14:textId="77777777" w:rsidR="0073660F" w:rsidRDefault="00000000">
            <w:r>
              <w:rPr>
                <w:sz w:val="20"/>
              </w:rPr>
              <w:t>770 hours</w:t>
            </w:r>
          </w:p>
        </w:tc>
      </w:tr>
      <w:tr w:rsidR="0073660F" w14:paraId="7D5D16EF" w14:textId="77777777">
        <w:trPr>
          <w:jc w:val="center"/>
        </w:trPr>
        <w:tc>
          <w:tcPr>
            <w:tcW w:w="2880" w:type="dxa"/>
          </w:tcPr>
          <w:p w14:paraId="5019BA6F" w14:textId="77777777" w:rsidR="0073660F" w:rsidRDefault="00000000">
            <w:r>
              <w:rPr>
                <w:sz w:val="20"/>
              </w:rPr>
              <w:t>Number of Terms</w:t>
            </w:r>
          </w:p>
        </w:tc>
        <w:tc>
          <w:tcPr>
            <w:tcW w:w="6480" w:type="dxa"/>
          </w:tcPr>
          <w:p w14:paraId="06120BD8" w14:textId="77777777" w:rsidR="0073660F" w:rsidRDefault="00000000">
            <w:r>
              <w:rPr>
                <w:sz w:val="20"/>
              </w:rPr>
              <w:t>4</w:t>
            </w:r>
          </w:p>
        </w:tc>
      </w:tr>
      <w:tr w:rsidR="0073660F" w14:paraId="5590705D" w14:textId="77777777">
        <w:trPr>
          <w:jc w:val="center"/>
        </w:trPr>
        <w:tc>
          <w:tcPr>
            <w:tcW w:w="2880" w:type="dxa"/>
          </w:tcPr>
          <w:p w14:paraId="7745DB3D" w14:textId="77777777" w:rsidR="0073660F" w:rsidRDefault="00000000">
            <w:r>
              <w:rPr>
                <w:sz w:val="20"/>
              </w:rPr>
              <w:t>Target Learner</w:t>
            </w:r>
          </w:p>
        </w:tc>
        <w:tc>
          <w:tcPr>
            <w:tcW w:w="6480" w:type="dxa"/>
          </w:tcPr>
          <w:p w14:paraId="4DF89C49" w14:textId="59291069" w:rsidR="0073660F" w:rsidRDefault="00000000">
            <w:r>
              <w:rPr>
                <w:sz w:val="20"/>
              </w:rPr>
              <w:t xml:space="preserve">Students preparing for veterinary school admission </w:t>
            </w:r>
            <w:r w:rsidR="00590057">
              <w:rPr>
                <w:sz w:val="20"/>
              </w:rPr>
              <w:t>or veterinary</w:t>
            </w:r>
            <w:r>
              <w:rPr>
                <w:sz w:val="20"/>
              </w:rPr>
              <w:t xml:space="preserve"> medical education.</w:t>
            </w:r>
          </w:p>
        </w:tc>
      </w:tr>
      <w:tr w:rsidR="0073660F" w14:paraId="34725B2D" w14:textId="77777777">
        <w:trPr>
          <w:jc w:val="center"/>
        </w:trPr>
        <w:tc>
          <w:tcPr>
            <w:tcW w:w="2880" w:type="dxa"/>
          </w:tcPr>
          <w:p w14:paraId="21338371" w14:textId="77777777" w:rsidR="0073660F" w:rsidRDefault="00000000">
            <w:r>
              <w:rPr>
                <w:sz w:val="20"/>
              </w:rPr>
              <w:t>Compliance Alignment</w:t>
            </w:r>
          </w:p>
        </w:tc>
        <w:tc>
          <w:tcPr>
            <w:tcW w:w="6480" w:type="dxa"/>
          </w:tcPr>
          <w:p w14:paraId="50464FDB" w14:textId="77777777" w:rsidR="0073660F" w:rsidRDefault="00000000">
            <w:r>
              <w:rPr>
                <w:sz w:val="20"/>
              </w:rPr>
              <w:t>AVMA, AAEP</w:t>
            </w:r>
          </w:p>
        </w:tc>
      </w:tr>
    </w:tbl>
    <w:p w14:paraId="2220A64A"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686A3D1A" w14:textId="77777777">
        <w:trPr>
          <w:tblHeader/>
          <w:jc w:val="center"/>
        </w:trPr>
        <w:tc>
          <w:tcPr>
            <w:tcW w:w="1728" w:type="dxa"/>
            <w:shd w:val="clear" w:color="auto" w:fill="01696F"/>
          </w:tcPr>
          <w:p w14:paraId="59982FA9" w14:textId="77777777" w:rsidR="0073660F" w:rsidRDefault="00000000">
            <w:r>
              <w:rPr>
                <w:b/>
                <w:color w:val="FFFFFF"/>
                <w:sz w:val="20"/>
              </w:rPr>
              <w:t>Milestone</w:t>
            </w:r>
          </w:p>
        </w:tc>
        <w:tc>
          <w:tcPr>
            <w:tcW w:w="7632" w:type="dxa"/>
            <w:shd w:val="clear" w:color="auto" w:fill="01696F"/>
          </w:tcPr>
          <w:p w14:paraId="3E694AE0" w14:textId="77777777" w:rsidR="0073660F" w:rsidRDefault="00000000">
            <w:r>
              <w:rPr>
                <w:b/>
                <w:color w:val="FFFFFF"/>
                <w:sz w:val="20"/>
              </w:rPr>
              <w:t>Achievement</w:t>
            </w:r>
          </w:p>
        </w:tc>
      </w:tr>
      <w:tr w:rsidR="0073660F" w14:paraId="5FD15A14" w14:textId="77777777">
        <w:trPr>
          <w:jc w:val="center"/>
        </w:trPr>
        <w:tc>
          <w:tcPr>
            <w:tcW w:w="1728" w:type="dxa"/>
          </w:tcPr>
          <w:p w14:paraId="4EB70475" w14:textId="77777777" w:rsidR="0073660F" w:rsidRDefault="00000000">
            <w:r>
              <w:rPr>
                <w:sz w:val="20"/>
              </w:rPr>
              <w:t>2-month</w:t>
            </w:r>
          </w:p>
        </w:tc>
        <w:tc>
          <w:tcPr>
            <w:tcW w:w="7632" w:type="dxa"/>
          </w:tcPr>
          <w:p w14:paraId="5E32D990" w14:textId="77777777" w:rsidR="0073660F" w:rsidRDefault="00000000">
            <w:r>
              <w:rPr>
                <w:sz w:val="20"/>
              </w:rPr>
              <w:t>Certificate of Completion: Veterinary Medical Foundations — graduate has mastered medical terminology and foundational clinical concepts.</w:t>
            </w:r>
          </w:p>
        </w:tc>
      </w:tr>
      <w:tr w:rsidR="0073660F" w14:paraId="5016E17C" w14:textId="77777777">
        <w:trPr>
          <w:jc w:val="center"/>
        </w:trPr>
        <w:tc>
          <w:tcPr>
            <w:tcW w:w="1728" w:type="dxa"/>
          </w:tcPr>
          <w:p w14:paraId="7D799943" w14:textId="77777777" w:rsidR="0073660F" w:rsidRDefault="00000000">
            <w:r>
              <w:rPr>
                <w:sz w:val="20"/>
              </w:rPr>
              <w:t>6-month</w:t>
            </w:r>
          </w:p>
        </w:tc>
        <w:tc>
          <w:tcPr>
            <w:tcW w:w="7632" w:type="dxa"/>
          </w:tcPr>
          <w:p w14:paraId="3CF9A40A" w14:textId="77777777" w:rsidR="0073660F" w:rsidRDefault="00000000">
            <w:r>
              <w:rPr>
                <w:sz w:val="20"/>
              </w:rPr>
              <w:t>Certificate of Proficiency: Clinical Diagnostics — graduate has completed radiology, dental, and fluid therapy training.</w:t>
            </w:r>
          </w:p>
        </w:tc>
      </w:tr>
      <w:tr w:rsidR="0073660F" w14:paraId="272F4686" w14:textId="77777777">
        <w:trPr>
          <w:jc w:val="center"/>
        </w:trPr>
        <w:tc>
          <w:tcPr>
            <w:tcW w:w="1728" w:type="dxa"/>
          </w:tcPr>
          <w:p w14:paraId="18D52153" w14:textId="77777777" w:rsidR="0073660F" w:rsidRDefault="00000000">
            <w:r>
              <w:rPr>
                <w:sz w:val="20"/>
              </w:rPr>
              <w:t>12-month</w:t>
            </w:r>
          </w:p>
        </w:tc>
        <w:tc>
          <w:tcPr>
            <w:tcW w:w="7632" w:type="dxa"/>
          </w:tcPr>
          <w:p w14:paraId="436C275F" w14:textId="6CF170C8" w:rsidR="0073660F" w:rsidRDefault="00000000">
            <w:r>
              <w:rPr>
                <w:sz w:val="20"/>
              </w:rPr>
              <w:t xml:space="preserve">Certificate </w:t>
            </w:r>
            <w:r w:rsidR="00590057">
              <w:rPr>
                <w:sz w:val="20"/>
              </w:rPr>
              <w:t>of Practice</w:t>
            </w:r>
            <w:r>
              <w:rPr>
                <w:sz w:val="20"/>
              </w:rPr>
              <w:t xml:space="preserve"> — graduate has completed specialized clinical topics in neurology, oncology, and exotic medicine.</w:t>
            </w:r>
          </w:p>
        </w:tc>
      </w:tr>
      <w:tr w:rsidR="0073660F" w14:paraId="7DE77058" w14:textId="77777777">
        <w:trPr>
          <w:jc w:val="center"/>
        </w:trPr>
        <w:tc>
          <w:tcPr>
            <w:tcW w:w="1728" w:type="dxa"/>
          </w:tcPr>
          <w:p w14:paraId="5BB14271" w14:textId="77777777" w:rsidR="0073660F" w:rsidRDefault="00000000">
            <w:r>
              <w:rPr>
                <w:sz w:val="20"/>
              </w:rPr>
              <w:t>24-month</w:t>
            </w:r>
          </w:p>
        </w:tc>
        <w:tc>
          <w:tcPr>
            <w:tcW w:w="7632" w:type="dxa"/>
          </w:tcPr>
          <w:p w14:paraId="3A4ED8FF" w14:textId="22A0E077" w:rsidR="0073660F" w:rsidRDefault="00000000">
            <w:r>
              <w:rPr>
                <w:sz w:val="20"/>
              </w:rPr>
              <w:t xml:space="preserve">Program Completion: Pre-Veterinary Medicine — graduate is prepared for veterinary school </w:t>
            </w:r>
            <w:r w:rsidR="00590057">
              <w:rPr>
                <w:sz w:val="20"/>
              </w:rPr>
              <w:t>or clinical</w:t>
            </w:r>
            <w:r>
              <w:rPr>
                <w:sz w:val="20"/>
              </w:rPr>
              <w:t xml:space="preserve"> practice.</w:t>
            </w:r>
          </w:p>
        </w:tc>
      </w:tr>
    </w:tbl>
    <w:p w14:paraId="32CDEBA3"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E54842C" w14:textId="77777777">
        <w:trPr>
          <w:tblHeader/>
          <w:jc w:val="center"/>
        </w:trPr>
        <w:tc>
          <w:tcPr>
            <w:tcW w:w="1440" w:type="dxa"/>
            <w:shd w:val="clear" w:color="auto" w:fill="01696F"/>
          </w:tcPr>
          <w:p w14:paraId="20D595DF" w14:textId="77777777" w:rsidR="0073660F" w:rsidRDefault="00000000">
            <w:r>
              <w:rPr>
                <w:b/>
                <w:color w:val="FFFFFF"/>
                <w:sz w:val="20"/>
              </w:rPr>
              <w:t>Course Code</w:t>
            </w:r>
          </w:p>
        </w:tc>
        <w:tc>
          <w:tcPr>
            <w:tcW w:w="3600" w:type="dxa"/>
            <w:shd w:val="clear" w:color="auto" w:fill="01696F"/>
          </w:tcPr>
          <w:p w14:paraId="3CE354B1" w14:textId="77777777" w:rsidR="0073660F" w:rsidRDefault="00000000">
            <w:r>
              <w:rPr>
                <w:b/>
                <w:color w:val="FFFFFF"/>
                <w:sz w:val="20"/>
              </w:rPr>
              <w:t>Course Title</w:t>
            </w:r>
          </w:p>
        </w:tc>
        <w:tc>
          <w:tcPr>
            <w:tcW w:w="1008" w:type="dxa"/>
            <w:shd w:val="clear" w:color="auto" w:fill="01696F"/>
          </w:tcPr>
          <w:p w14:paraId="7834EB7B" w14:textId="77777777" w:rsidR="0073660F" w:rsidRDefault="00000000">
            <w:r>
              <w:rPr>
                <w:b/>
                <w:color w:val="FFFFFF"/>
                <w:sz w:val="20"/>
              </w:rPr>
              <w:t>Hours</w:t>
            </w:r>
          </w:p>
        </w:tc>
        <w:tc>
          <w:tcPr>
            <w:tcW w:w="1008" w:type="dxa"/>
            <w:shd w:val="clear" w:color="auto" w:fill="01696F"/>
          </w:tcPr>
          <w:p w14:paraId="213ABE14" w14:textId="77777777" w:rsidR="0073660F" w:rsidRDefault="00000000">
            <w:r>
              <w:rPr>
                <w:b/>
                <w:color w:val="FFFFFF"/>
                <w:sz w:val="20"/>
              </w:rPr>
              <w:t>Term</w:t>
            </w:r>
          </w:p>
        </w:tc>
        <w:tc>
          <w:tcPr>
            <w:tcW w:w="1872" w:type="dxa"/>
            <w:shd w:val="clear" w:color="auto" w:fill="01696F"/>
          </w:tcPr>
          <w:p w14:paraId="659ACA6C" w14:textId="77777777" w:rsidR="0073660F" w:rsidRDefault="00000000">
            <w:r>
              <w:rPr>
                <w:b/>
                <w:color w:val="FFFFFF"/>
                <w:sz w:val="20"/>
              </w:rPr>
              <w:t>Compliance</w:t>
            </w:r>
          </w:p>
        </w:tc>
      </w:tr>
      <w:tr w:rsidR="0073660F" w14:paraId="74B83836" w14:textId="77777777">
        <w:trPr>
          <w:jc w:val="center"/>
        </w:trPr>
        <w:tc>
          <w:tcPr>
            <w:tcW w:w="1440" w:type="dxa"/>
          </w:tcPr>
          <w:p w14:paraId="0B5F7E41" w14:textId="77777777" w:rsidR="0073660F" w:rsidRDefault="00000000">
            <w:r>
              <w:rPr>
                <w:sz w:val="20"/>
              </w:rPr>
              <w:t>PVM-101</w:t>
            </w:r>
          </w:p>
        </w:tc>
        <w:tc>
          <w:tcPr>
            <w:tcW w:w="3600" w:type="dxa"/>
          </w:tcPr>
          <w:p w14:paraId="697B373D" w14:textId="77777777" w:rsidR="0073660F" w:rsidRDefault="00000000">
            <w:r>
              <w:rPr>
                <w:sz w:val="20"/>
              </w:rPr>
              <w:t xml:space="preserve">The Language of Veterinary Medicine &amp; </w:t>
            </w:r>
            <w:r>
              <w:rPr>
                <w:sz w:val="20"/>
              </w:rPr>
              <w:lastRenderedPageBreak/>
              <w:t>Mathematical Calculations</w:t>
            </w:r>
          </w:p>
        </w:tc>
        <w:tc>
          <w:tcPr>
            <w:tcW w:w="1008" w:type="dxa"/>
          </w:tcPr>
          <w:p w14:paraId="3702FEC5" w14:textId="77777777" w:rsidR="0073660F" w:rsidRDefault="00000000">
            <w:r>
              <w:rPr>
                <w:sz w:val="20"/>
              </w:rPr>
              <w:lastRenderedPageBreak/>
              <w:t>45 hrs</w:t>
            </w:r>
          </w:p>
        </w:tc>
        <w:tc>
          <w:tcPr>
            <w:tcW w:w="1008" w:type="dxa"/>
          </w:tcPr>
          <w:p w14:paraId="08F49CB8" w14:textId="77777777" w:rsidR="0073660F" w:rsidRDefault="00000000">
            <w:r>
              <w:rPr>
                <w:sz w:val="20"/>
              </w:rPr>
              <w:t>Term 1</w:t>
            </w:r>
          </w:p>
        </w:tc>
        <w:tc>
          <w:tcPr>
            <w:tcW w:w="1872" w:type="dxa"/>
          </w:tcPr>
          <w:p w14:paraId="2B2CE775" w14:textId="77777777" w:rsidR="0073660F" w:rsidRDefault="00000000">
            <w:r>
              <w:rPr>
                <w:sz w:val="20"/>
              </w:rPr>
              <w:t>AVMA</w:t>
            </w:r>
          </w:p>
        </w:tc>
      </w:tr>
      <w:tr w:rsidR="0073660F" w14:paraId="67133E10" w14:textId="77777777">
        <w:trPr>
          <w:jc w:val="center"/>
        </w:trPr>
        <w:tc>
          <w:tcPr>
            <w:tcW w:w="1440" w:type="dxa"/>
          </w:tcPr>
          <w:p w14:paraId="5A515F1C" w14:textId="77777777" w:rsidR="0073660F" w:rsidRDefault="00000000">
            <w:r>
              <w:rPr>
                <w:sz w:val="20"/>
              </w:rPr>
              <w:t>PVM-102</w:t>
            </w:r>
          </w:p>
        </w:tc>
        <w:tc>
          <w:tcPr>
            <w:tcW w:w="3600" w:type="dxa"/>
          </w:tcPr>
          <w:p w14:paraId="7EBA99CC" w14:textId="77777777" w:rsidR="0073660F" w:rsidRDefault="00000000">
            <w:r>
              <w:rPr>
                <w:sz w:val="20"/>
              </w:rPr>
              <w:t>Small Animal Internal Medicine &amp; Hematology Part One</w:t>
            </w:r>
          </w:p>
        </w:tc>
        <w:tc>
          <w:tcPr>
            <w:tcW w:w="1008" w:type="dxa"/>
          </w:tcPr>
          <w:p w14:paraId="57AB2523" w14:textId="77777777" w:rsidR="0073660F" w:rsidRDefault="00000000">
            <w:r>
              <w:rPr>
                <w:sz w:val="20"/>
              </w:rPr>
              <w:t>45 hrs</w:t>
            </w:r>
          </w:p>
        </w:tc>
        <w:tc>
          <w:tcPr>
            <w:tcW w:w="1008" w:type="dxa"/>
          </w:tcPr>
          <w:p w14:paraId="5BBC9DA2" w14:textId="77777777" w:rsidR="0073660F" w:rsidRDefault="00000000">
            <w:r>
              <w:rPr>
                <w:sz w:val="20"/>
              </w:rPr>
              <w:t>Term 1</w:t>
            </w:r>
          </w:p>
        </w:tc>
        <w:tc>
          <w:tcPr>
            <w:tcW w:w="1872" w:type="dxa"/>
          </w:tcPr>
          <w:p w14:paraId="6DF83B99" w14:textId="77777777" w:rsidR="0073660F" w:rsidRDefault="00000000">
            <w:r>
              <w:rPr>
                <w:sz w:val="20"/>
              </w:rPr>
              <w:t>AVMA</w:t>
            </w:r>
          </w:p>
        </w:tc>
      </w:tr>
      <w:tr w:rsidR="0073660F" w14:paraId="01B1EB75" w14:textId="77777777">
        <w:trPr>
          <w:jc w:val="center"/>
        </w:trPr>
        <w:tc>
          <w:tcPr>
            <w:tcW w:w="1440" w:type="dxa"/>
          </w:tcPr>
          <w:p w14:paraId="6840D1CA" w14:textId="77777777" w:rsidR="0073660F" w:rsidRDefault="00000000">
            <w:r>
              <w:rPr>
                <w:sz w:val="20"/>
              </w:rPr>
              <w:t>PVM-103</w:t>
            </w:r>
          </w:p>
        </w:tc>
        <w:tc>
          <w:tcPr>
            <w:tcW w:w="3600" w:type="dxa"/>
          </w:tcPr>
          <w:p w14:paraId="19BD1464" w14:textId="77777777" w:rsidR="0073660F" w:rsidRDefault="00000000">
            <w:r>
              <w:rPr>
                <w:sz w:val="20"/>
              </w:rPr>
              <w:t>Small Animal Anesthesia: Perioperative to Recovery</w:t>
            </w:r>
          </w:p>
        </w:tc>
        <w:tc>
          <w:tcPr>
            <w:tcW w:w="1008" w:type="dxa"/>
          </w:tcPr>
          <w:p w14:paraId="05C40A49" w14:textId="77777777" w:rsidR="0073660F" w:rsidRDefault="00000000">
            <w:r>
              <w:rPr>
                <w:sz w:val="20"/>
              </w:rPr>
              <w:t>45 hrs</w:t>
            </w:r>
          </w:p>
        </w:tc>
        <w:tc>
          <w:tcPr>
            <w:tcW w:w="1008" w:type="dxa"/>
          </w:tcPr>
          <w:p w14:paraId="4CCB50B6" w14:textId="77777777" w:rsidR="0073660F" w:rsidRDefault="00000000">
            <w:r>
              <w:rPr>
                <w:sz w:val="20"/>
              </w:rPr>
              <w:t>Term 1</w:t>
            </w:r>
          </w:p>
        </w:tc>
        <w:tc>
          <w:tcPr>
            <w:tcW w:w="1872" w:type="dxa"/>
          </w:tcPr>
          <w:p w14:paraId="2EE426D1" w14:textId="77777777" w:rsidR="0073660F" w:rsidRDefault="00000000">
            <w:r>
              <w:rPr>
                <w:sz w:val="20"/>
              </w:rPr>
              <w:t>AVMA</w:t>
            </w:r>
          </w:p>
        </w:tc>
      </w:tr>
      <w:tr w:rsidR="0073660F" w14:paraId="04008B86" w14:textId="77777777">
        <w:trPr>
          <w:jc w:val="center"/>
        </w:trPr>
        <w:tc>
          <w:tcPr>
            <w:tcW w:w="1440" w:type="dxa"/>
          </w:tcPr>
          <w:p w14:paraId="21A29E94" w14:textId="77777777" w:rsidR="0073660F" w:rsidRDefault="00000000">
            <w:r>
              <w:rPr>
                <w:sz w:val="20"/>
              </w:rPr>
              <w:t>PVM-104</w:t>
            </w:r>
          </w:p>
        </w:tc>
        <w:tc>
          <w:tcPr>
            <w:tcW w:w="3600" w:type="dxa"/>
          </w:tcPr>
          <w:p w14:paraId="76AA5AA6" w14:textId="77777777" w:rsidR="0073660F" w:rsidRDefault="00000000">
            <w:r>
              <w:rPr>
                <w:sz w:val="20"/>
              </w:rPr>
              <w:t>Radiology &amp; Diagnostic Imaging</w:t>
            </w:r>
          </w:p>
        </w:tc>
        <w:tc>
          <w:tcPr>
            <w:tcW w:w="1008" w:type="dxa"/>
          </w:tcPr>
          <w:p w14:paraId="00647CB5" w14:textId="77777777" w:rsidR="0073660F" w:rsidRDefault="00000000">
            <w:r>
              <w:rPr>
                <w:sz w:val="20"/>
              </w:rPr>
              <w:t>45 hrs</w:t>
            </w:r>
          </w:p>
        </w:tc>
        <w:tc>
          <w:tcPr>
            <w:tcW w:w="1008" w:type="dxa"/>
          </w:tcPr>
          <w:p w14:paraId="2A10DC89" w14:textId="77777777" w:rsidR="0073660F" w:rsidRDefault="00000000">
            <w:r>
              <w:rPr>
                <w:sz w:val="20"/>
              </w:rPr>
              <w:t>Term 2</w:t>
            </w:r>
          </w:p>
        </w:tc>
        <w:tc>
          <w:tcPr>
            <w:tcW w:w="1872" w:type="dxa"/>
          </w:tcPr>
          <w:p w14:paraId="63E930C3" w14:textId="77777777" w:rsidR="0073660F" w:rsidRDefault="00000000">
            <w:r>
              <w:rPr>
                <w:sz w:val="20"/>
              </w:rPr>
              <w:t>AVMA</w:t>
            </w:r>
          </w:p>
        </w:tc>
      </w:tr>
      <w:tr w:rsidR="0073660F" w14:paraId="4203BD77" w14:textId="77777777">
        <w:trPr>
          <w:jc w:val="center"/>
        </w:trPr>
        <w:tc>
          <w:tcPr>
            <w:tcW w:w="1440" w:type="dxa"/>
          </w:tcPr>
          <w:p w14:paraId="23F54FA0" w14:textId="77777777" w:rsidR="0073660F" w:rsidRDefault="00000000">
            <w:r>
              <w:rPr>
                <w:sz w:val="20"/>
              </w:rPr>
              <w:t>PVM-105</w:t>
            </w:r>
          </w:p>
        </w:tc>
        <w:tc>
          <w:tcPr>
            <w:tcW w:w="3600" w:type="dxa"/>
          </w:tcPr>
          <w:p w14:paraId="14FC6C98" w14:textId="7533D575" w:rsidR="0073660F" w:rsidRDefault="00000000">
            <w:r>
              <w:rPr>
                <w:sz w:val="20"/>
              </w:rPr>
              <w:t xml:space="preserve">Dental Basics </w:t>
            </w:r>
            <w:proofErr w:type="gramStart"/>
            <w:r>
              <w:rPr>
                <w:sz w:val="20"/>
              </w:rPr>
              <w:t>&amp;  Dental</w:t>
            </w:r>
            <w:proofErr w:type="gramEnd"/>
            <w:r>
              <w:rPr>
                <w:sz w:val="20"/>
              </w:rPr>
              <w:t xml:space="preserve"> Problems</w:t>
            </w:r>
          </w:p>
        </w:tc>
        <w:tc>
          <w:tcPr>
            <w:tcW w:w="1008" w:type="dxa"/>
          </w:tcPr>
          <w:p w14:paraId="32DEB0ED" w14:textId="77777777" w:rsidR="0073660F" w:rsidRDefault="00000000">
            <w:r>
              <w:rPr>
                <w:sz w:val="20"/>
              </w:rPr>
              <w:t>35 hrs</w:t>
            </w:r>
          </w:p>
        </w:tc>
        <w:tc>
          <w:tcPr>
            <w:tcW w:w="1008" w:type="dxa"/>
          </w:tcPr>
          <w:p w14:paraId="2436464C" w14:textId="77777777" w:rsidR="0073660F" w:rsidRDefault="00000000">
            <w:r>
              <w:rPr>
                <w:sz w:val="20"/>
              </w:rPr>
              <w:t>Term 2</w:t>
            </w:r>
          </w:p>
        </w:tc>
        <w:tc>
          <w:tcPr>
            <w:tcW w:w="1872" w:type="dxa"/>
          </w:tcPr>
          <w:p w14:paraId="51338F0D" w14:textId="77777777" w:rsidR="0073660F" w:rsidRDefault="00000000">
            <w:r>
              <w:rPr>
                <w:sz w:val="20"/>
              </w:rPr>
              <w:t>AVMA</w:t>
            </w:r>
          </w:p>
        </w:tc>
      </w:tr>
      <w:tr w:rsidR="0073660F" w14:paraId="7960B8FB" w14:textId="77777777">
        <w:trPr>
          <w:jc w:val="center"/>
        </w:trPr>
        <w:tc>
          <w:tcPr>
            <w:tcW w:w="1440" w:type="dxa"/>
          </w:tcPr>
          <w:p w14:paraId="24884C9C" w14:textId="77777777" w:rsidR="0073660F" w:rsidRDefault="00000000">
            <w:r>
              <w:rPr>
                <w:sz w:val="20"/>
              </w:rPr>
              <w:t>PVM-106</w:t>
            </w:r>
          </w:p>
        </w:tc>
        <w:tc>
          <w:tcPr>
            <w:tcW w:w="3600" w:type="dxa"/>
          </w:tcPr>
          <w:p w14:paraId="1BEFB000" w14:textId="77777777" w:rsidR="0073660F" w:rsidRDefault="00000000">
            <w:r>
              <w:rPr>
                <w:sz w:val="20"/>
              </w:rPr>
              <w:t>Fluid Therapy, Transfusion Medicine &amp; the Surgical Suite</w:t>
            </w:r>
          </w:p>
        </w:tc>
        <w:tc>
          <w:tcPr>
            <w:tcW w:w="1008" w:type="dxa"/>
          </w:tcPr>
          <w:p w14:paraId="553FB3BC" w14:textId="77777777" w:rsidR="0073660F" w:rsidRDefault="00000000">
            <w:r>
              <w:rPr>
                <w:sz w:val="20"/>
              </w:rPr>
              <w:t>35 hrs</w:t>
            </w:r>
          </w:p>
        </w:tc>
        <w:tc>
          <w:tcPr>
            <w:tcW w:w="1008" w:type="dxa"/>
          </w:tcPr>
          <w:p w14:paraId="07DF14EF" w14:textId="77777777" w:rsidR="0073660F" w:rsidRDefault="00000000">
            <w:r>
              <w:rPr>
                <w:sz w:val="20"/>
              </w:rPr>
              <w:t>Term 2</w:t>
            </w:r>
          </w:p>
        </w:tc>
        <w:tc>
          <w:tcPr>
            <w:tcW w:w="1872" w:type="dxa"/>
          </w:tcPr>
          <w:p w14:paraId="1432BBF1" w14:textId="77777777" w:rsidR="0073660F" w:rsidRDefault="00000000">
            <w:r>
              <w:rPr>
                <w:sz w:val="20"/>
              </w:rPr>
              <w:t>AVMA</w:t>
            </w:r>
          </w:p>
        </w:tc>
      </w:tr>
      <w:tr w:rsidR="0073660F" w14:paraId="24DCBE32" w14:textId="77777777">
        <w:trPr>
          <w:jc w:val="center"/>
        </w:trPr>
        <w:tc>
          <w:tcPr>
            <w:tcW w:w="1440" w:type="dxa"/>
          </w:tcPr>
          <w:p w14:paraId="0EA56A60" w14:textId="77777777" w:rsidR="0073660F" w:rsidRDefault="00000000">
            <w:r>
              <w:rPr>
                <w:sz w:val="20"/>
              </w:rPr>
              <w:t>PVM-107</w:t>
            </w:r>
          </w:p>
        </w:tc>
        <w:tc>
          <w:tcPr>
            <w:tcW w:w="3600" w:type="dxa"/>
          </w:tcPr>
          <w:p w14:paraId="7AEE9BA5" w14:textId="77777777" w:rsidR="0073660F" w:rsidRDefault="00000000">
            <w:r>
              <w:rPr>
                <w:sz w:val="20"/>
              </w:rPr>
              <w:t>Equine Medicine &amp; Core Skills</w:t>
            </w:r>
          </w:p>
        </w:tc>
        <w:tc>
          <w:tcPr>
            <w:tcW w:w="1008" w:type="dxa"/>
          </w:tcPr>
          <w:p w14:paraId="2ED600AE" w14:textId="77777777" w:rsidR="0073660F" w:rsidRDefault="00000000">
            <w:r>
              <w:rPr>
                <w:sz w:val="20"/>
              </w:rPr>
              <w:t>40 hrs</w:t>
            </w:r>
          </w:p>
        </w:tc>
        <w:tc>
          <w:tcPr>
            <w:tcW w:w="1008" w:type="dxa"/>
          </w:tcPr>
          <w:p w14:paraId="62E4D0E0" w14:textId="77777777" w:rsidR="0073660F" w:rsidRDefault="00000000">
            <w:r>
              <w:rPr>
                <w:sz w:val="20"/>
              </w:rPr>
              <w:t>Term 2</w:t>
            </w:r>
          </w:p>
        </w:tc>
        <w:tc>
          <w:tcPr>
            <w:tcW w:w="1872" w:type="dxa"/>
          </w:tcPr>
          <w:p w14:paraId="7F2E0E04" w14:textId="77777777" w:rsidR="0073660F" w:rsidRDefault="00000000">
            <w:r>
              <w:rPr>
                <w:sz w:val="20"/>
              </w:rPr>
              <w:t>AVMA, AAEP</w:t>
            </w:r>
          </w:p>
        </w:tc>
      </w:tr>
      <w:tr w:rsidR="0073660F" w14:paraId="44809086" w14:textId="77777777">
        <w:trPr>
          <w:jc w:val="center"/>
        </w:trPr>
        <w:tc>
          <w:tcPr>
            <w:tcW w:w="1440" w:type="dxa"/>
          </w:tcPr>
          <w:p w14:paraId="437938B0" w14:textId="77777777" w:rsidR="0073660F" w:rsidRDefault="00000000">
            <w:r>
              <w:rPr>
                <w:sz w:val="20"/>
              </w:rPr>
              <w:t>PVM-108</w:t>
            </w:r>
          </w:p>
        </w:tc>
        <w:tc>
          <w:tcPr>
            <w:tcW w:w="3600" w:type="dxa"/>
          </w:tcPr>
          <w:p w14:paraId="1C809E71" w14:textId="77777777" w:rsidR="0073660F" w:rsidRDefault="00000000">
            <w:r>
              <w:rPr>
                <w:sz w:val="20"/>
              </w:rPr>
              <w:t>Neurology &amp; Cancer in Small Animals</w:t>
            </w:r>
          </w:p>
        </w:tc>
        <w:tc>
          <w:tcPr>
            <w:tcW w:w="1008" w:type="dxa"/>
          </w:tcPr>
          <w:p w14:paraId="0D4B1B1D" w14:textId="77777777" w:rsidR="0073660F" w:rsidRDefault="00000000">
            <w:r>
              <w:rPr>
                <w:sz w:val="20"/>
              </w:rPr>
              <w:t>40 hrs</w:t>
            </w:r>
          </w:p>
        </w:tc>
        <w:tc>
          <w:tcPr>
            <w:tcW w:w="1008" w:type="dxa"/>
          </w:tcPr>
          <w:p w14:paraId="155BD4A5" w14:textId="77777777" w:rsidR="0073660F" w:rsidRDefault="00000000">
            <w:r>
              <w:rPr>
                <w:sz w:val="20"/>
              </w:rPr>
              <w:t>Term 3</w:t>
            </w:r>
          </w:p>
        </w:tc>
        <w:tc>
          <w:tcPr>
            <w:tcW w:w="1872" w:type="dxa"/>
          </w:tcPr>
          <w:p w14:paraId="7EF97EC0" w14:textId="77777777" w:rsidR="0073660F" w:rsidRDefault="00000000">
            <w:r>
              <w:rPr>
                <w:sz w:val="20"/>
              </w:rPr>
              <w:t>AVMA</w:t>
            </w:r>
          </w:p>
        </w:tc>
      </w:tr>
      <w:tr w:rsidR="0073660F" w14:paraId="36132663" w14:textId="77777777">
        <w:trPr>
          <w:jc w:val="center"/>
        </w:trPr>
        <w:tc>
          <w:tcPr>
            <w:tcW w:w="1440" w:type="dxa"/>
          </w:tcPr>
          <w:p w14:paraId="1335396D" w14:textId="77777777" w:rsidR="0073660F" w:rsidRDefault="00000000">
            <w:r>
              <w:rPr>
                <w:sz w:val="20"/>
              </w:rPr>
              <w:t>PVM-109</w:t>
            </w:r>
          </w:p>
        </w:tc>
        <w:tc>
          <w:tcPr>
            <w:tcW w:w="3600" w:type="dxa"/>
          </w:tcPr>
          <w:p w14:paraId="7BE8CEC7" w14:textId="77777777" w:rsidR="0073660F" w:rsidRDefault="00000000">
            <w:r>
              <w:rPr>
                <w:sz w:val="20"/>
              </w:rPr>
              <w:t>Exotic, Avian &amp; Reptile Medicine</w:t>
            </w:r>
          </w:p>
        </w:tc>
        <w:tc>
          <w:tcPr>
            <w:tcW w:w="1008" w:type="dxa"/>
          </w:tcPr>
          <w:p w14:paraId="2D51B3BC" w14:textId="77777777" w:rsidR="0073660F" w:rsidRDefault="00000000">
            <w:r>
              <w:rPr>
                <w:sz w:val="20"/>
              </w:rPr>
              <w:t>35 hrs</w:t>
            </w:r>
          </w:p>
        </w:tc>
        <w:tc>
          <w:tcPr>
            <w:tcW w:w="1008" w:type="dxa"/>
          </w:tcPr>
          <w:p w14:paraId="32690E7C" w14:textId="77777777" w:rsidR="0073660F" w:rsidRDefault="00000000">
            <w:r>
              <w:rPr>
                <w:sz w:val="20"/>
              </w:rPr>
              <w:t>Term 3</w:t>
            </w:r>
          </w:p>
        </w:tc>
        <w:tc>
          <w:tcPr>
            <w:tcW w:w="1872" w:type="dxa"/>
          </w:tcPr>
          <w:p w14:paraId="035D8710" w14:textId="77777777" w:rsidR="0073660F" w:rsidRDefault="00000000">
            <w:r>
              <w:rPr>
                <w:sz w:val="20"/>
              </w:rPr>
              <w:t>AVMA</w:t>
            </w:r>
          </w:p>
        </w:tc>
      </w:tr>
      <w:tr w:rsidR="0073660F" w14:paraId="4B9DF3E8" w14:textId="77777777">
        <w:trPr>
          <w:jc w:val="center"/>
        </w:trPr>
        <w:tc>
          <w:tcPr>
            <w:tcW w:w="1440" w:type="dxa"/>
          </w:tcPr>
          <w:p w14:paraId="17B478F0" w14:textId="77777777" w:rsidR="0073660F" w:rsidRDefault="00000000">
            <w:r>
              <w:rPr>
                <w:sz w:val="20"/>
              </w:rPr>
              <w:t>PVM-110</w:t>
            </w:r>
          </w:p>
        </w:tc>
        <w:tc>
          <w:tcPr>
            <w:tcW w:w="3600" w:type="dxa"/>
          </w:tcPr>
          <w:p w14:paraId="019041EB" w14:textId="77777777" w:rsidR="0073660F" w:rsidRDefault="00000000">
            <w:r>
              <w:rPr>
                <w:sz w:val="20"/>
              </w:rPr>
              <w:t>Cardiovascular ECC &amp; Specialized Clinical Procedures</w:t>
            </w:r>
          </w:p>
        </w:tc>
        <w:tc>
          <w:tcPr>
            <w:tcW w:w="1008" w:type="dxa"/>
          </w:tcPr>
          <w:p w14:paraId="163D86BA" w14:textId="77777777" w:rsidR="0073660F" w:rsidRDefault="00000000">
            <w:r>
              <w:rPr>
                <w:sz w:val="20"/>
              </w:rPr>
              <w:t>45 hrs</w:t>
            </w:r>
          </w:p>
        </w:tc>
        <w:tc>
          <w:tcPr>
            <w:tcW w:w="1008" w:type="dxa"/>
          </w:tcPr>
          <w:p w14:paraId="51664372" w14:textId="77777777" w:rsidR="0073660F" w:rsidRDefault="00000000">
            <w:r>
              <w:rPr>
                <w:sz w:val="20"/>
              </w:rPr>
              <w:t>Term 3</w:t>
            </w:r>
          </w:p>
        </w:tc>
        <w:tc>
          <w:tcPr>
            <w:tcW w:w="1872" w:type="dxa"/>
          </w:tcPr>
          <w:p w14:paraId="5B364265" w14:textId="77777777" w:rsidR="0073660F" w:rsidRDefault="00000000">
            <w:r>
              <w:rPr>
                <w:sz w:val="20"/>
              </w:rPr>
              <w:t>AVMA</w:t>
            </w:r>
          </w:p>
        </w:tc>
      </w:tr>
      <w:tr w:rsidR="0073660F" w14:paraId="07605620" w14:textId="77777777">
        <w:trPr>
          <w:jc w:val="center"/>
        </w:trPr>
        <w:tc>
          <w:tcPr>
            <w:tcW w:w="1440" w:type="dxa"/>
          </w:tcPr>
          <w:p w14:paraId="05A2F59C" w14:textId="77777777" w:rsidR="0073660F" w:rsidRDefault="00000000">
            <w:r>
              <w:rPr>
                <w:sz w:val="20"/>
              </w:rPr>
              <w:t>PVM-111</w:t>
            </w:r>
          </w:p>
        </w:tc>
        <w:tc>
          <w:tcPr>
            <w:tcW w:w="3600" w:type="dxa"/>
          </w:tcPr>
          <w:p w14:paraId="57B50B7B" w14:textId="77777777" w:rsidR="0073660F" w:rsidRDefault="00000000">
            <w:r>
              <w:rPr>
                <w:sz w:val="20"/>
              </w:rPr>
              <w:t>Nutrition, Wellness &amp; Preventive Care</w:t>
            </w:r>
          </w:p>
        </w:tc>
        <w:tc>
          <w:tcPr>
            <w:tcW w:w="1008" w:type="dxa"/>
          </w:tcPr>
          <w:p w14:paraId="57865529" w14:textId="77777777" w:rsidR="0073660F" w:rsidRDefault="00000000">
            <w:r>
              <w:rPr>
                <w:sz w:val="20"/>
              </w:rPr>
              <w:t>40 hrs</w:t>
            </w:r>
          </w:p>
        </w:tc>
        <w:tc>
          <w:tcPr>
            <w:tcW w:w="1008" w:type="dxa"/>
          </w:tcPr>
          <w:p w14:paraId="577DD9D0" w14:textId="77777777" w:rsidR="0073660F" w:rsidRDefault="00000000">
            <w:r>
              <w:rPr>
                <w:sz w:val="20"/>
              </w:rPr>
              <w:t>Term 3</w:t>
            </w:r>
          </w:p>
        </w:tc>
        <w:tc>
          <w:tcPr>
            <w:tcW w:w="1872" w:type="dxa"/>
          </w:tcPr>
          <w:p w14:paraId="1219EB30" w14:textId="77777777" w:rsidR="0073660F" w:rsidRDefault="00000000">
            <w:r>
              <w:rPr>
                <w:sz w:val="20"/>
              </w:rPr>
              <w:t>AVMA</w:t>
            </w:r>
          </w:p>
        </w:tc>
      </w:tr>
      <w:tr w:rsidR="0073660F" w14:paraId="30AC2FA2" w14:textId="77777777">
        <w:trPr>
          <w:jc w:val="center"/>
        </w:trPr>
        <w:tc>
          <w:tcPr>
            <w:tcW w:w="1440" w:type="dxa"/>
          </w:tcPr>
          <w:p w14:paraId="15D4BA42" w14:textId="77777777" w:rsidR="0073660F" w:rsidRDefault="00000000">
            <w:r>
              <w:rPr>
                <w:sz w:val="20"/>
              </w:rPr>
              <w:t>PVM-112</w:t>
            </w:r>
          </w:p>
        </w:tc>
        <w:tc>
          <w:tcPr>
            <w:tcW w:w="3600" w:type="dxa"/>
          </w:tcPr>
          <w:p w14:paraId="1CFA2509" w14:textId="6090DE77" w:rsidR="0073660F" w:rsidRDefault="00000000">
            <w:r>
              <w:rPr>
                <w:sz w:val="20"/>
              </w:rPr>
              <w:t xml:space="preserve"> Clinical Specialties Integration</w:t>
            </w:r>
          </w:p>
        </w:tc>
        <w:tc>
          <w:tcPr>
            <w:tcW w:w="1008" w:type="dxa"/>
          </w:tcPr>
          <w:p w14:paraId="436B8071" w14:textId="77777777" w:rsidR="0073660F" w:rsidRDefault="00000000">
            <w:r>
              <w:rPr>
                <w:sz w:val="20"/>
              </w:rPr>
              <w:t>50 hrs</w:t>
            </w:r>
          </w:p>
        </w:tc>
        <w:tc>
          <w:tcPr>
            <w:tcW w:w="1008" w:type="dxa"/>
          </w:tcPr>
          <w:p w14:paraId="0E2B5568" w14:textId="77777777" w:rsidR="0073660F" w:rsidRDefault="00000000">
            <w:r>
              <w:rPr>
                <w:sz w:val="20"/>
              </w:rPr>
              <w:t>Term 4</w:t>
            </w:r>
          </w:p>
        </w:tc>
        <w:tc>
          <w:tcPr>
            <w:tcW w:w="1872" w:type="dxa"/>
          </w:tcPr>
          <w:p w14:paraId="2F782EE7" w14:textId="77777777" w:rsidR="0073660F" w:rsidRDefault="00000000">
            <w:r>
              <w:rPr>
                <w:sz w:val="20"/>
              </w:rPr>
              <w:t>AVMA</w:t>
            </w:r>
          </w:p>
        </w:tc>
      </w:tr>
      <w:tr w:rsidR="0073660F" w14:paraId="34A1E40E" w14:textId="77777777">
        <w:trPr>
          <w:jc w:val="center"/>
        </w:trPr>
        <w:tc>
          <w:tcPr>
            <w:tcW w:w="1440" w:type="dxa"/>
          </w:tcPr>
          <w:p w14:paraId="58AC19EA" w14:textId="77777777" w:rsidR="0073660F" w:rsidRDefault="00000000">
            <w:r>
              <w:rPr>
                <w:sz w:val="20"/>
              </w:rPr>
              <w:t>PVM-113</w:t>
            </w:r>
          </w:p>
        </w:tc>
        <w:tc>
          <w:tcPr>
            <w:tcW w:w="3600" w:type="dxa"/>
          </w:tcPr>
          <w:p w14:paraId="5D6B0B76" w14:textId="5D912F38" w:rsidR="0073660F" w:rsidRDefault="00000000">
            <w:r>
              <w:rPr>
                <w:sz w:val="20"/>
              </w:rPr>
              <w:t xml:space="preserve">Clinical Integration </w:t>
            </w:r>
          </w:p>
        </w:tc>
        <w:tc>
          <w:tcPr>
            <w:tcW w:w="1008" w:type="dxa"/>
          </w:tcPr>
          <w:p w14:paraId="6EA38575" w14:textId="77777777" w:rsidR="0073660F" w:rsidRDefault="00000000">
            <w:r>
              <w:rPr>
                <w:sz w:val="20"/>
              </w:rPr>
              <w:t>50 hrs</w:t>
            </w:r>
          </w:p>
        </w:tc>
        <w:tc>
          <w:tcPr>
            <w:tcW w:w="1008" w:type="dxa"/>
          </w:tcPr>
          <w:p w14:paraId="1243C04F" w14:textId="77777777" w:rsidR="0073660F" w:rsidRDefault="00000000">
            <w:r>
              <w:rPr>
                <w:sz w:val="20"/>
              </w:rPr>
              <w:t>Term 4</w:t>
            </w:r>
          </w:p>
        </w:tc>
        <w:tc>
          <w:tcPr>
            <w:tcW w:w="1872" w:type="dxa"/>
          </w:tcPr>
          <w:p w14:paraId="4C355244" w14:textId="77777777" w:rsidR="0073660F" w:rsidRDefault="00000000">
            <w:r>
              <w:rPr>
                <w:sz w:val="20"/>
              </w:rPr>
              <w:t>AVMA</w:t>
            </w:r>
          </w:p>
        </w:tc>
      </w:tr>
    </w:tbl>
    <w:p w14:paraId="41B6AF66" w14:textId="1B0D905E" w:rsidR="0073660F" w:rsidRDefault="00000000">
      <w:pPr>
        <w:pStyle w:val="Heading2"/>
      </w:pPr>
      <w:r>
        <w:t xml:space="preserve"> Course Syllabi</w:t>
      </w:r>
    </w:p>
    <w:p w14:paraId="1873AC61" w14:textId="77777777" w:rsidR="0073660F" w:rsidRDefault="00000000">
      <w:pPr>
        <w:pStyle w:val="Heading3"/>
      </w:pPr>
      <w:r>
        <w:t>Term 1: Medical Foundations &amp; Internal Medicine</w:t>
      </w:r>
    </w:p>
    <w:p w14:paraId="28A8D44A" w14:textId="77777777" w:rsidR="0073660F" w:rsidRDefault="00000000">
      <w:r>
        <w:rPr>
          <w:i/>
          <w:color w:val="7A7974"/>
          <w:sz w:val="20"/>
        </w:rPr>
        <w:t>Timeframe: Months 1-6 | Pedagogical Phase: Foundations</w:t>
      </w:r>
    </w:p>
    <w:p w14:paraId="6FE4E68F" w14:textId="77777777" w:rsidR="0073660F" w:rsidRDefault="00000000">
      <w:pPr>
        <w:pStyle w:val="Heading4"/>
      </w:pPr>
      <w:r>
        <w:t>PVM-101: The Language of Veterinary Medicine &amp; Mathematical Calculations</w:t>
      </w:r>
    </w:p>
    <w:tbl>
      <w:tblPr>
        <w:tblStyle w:val="TableGrid"/>
        <w:tblW w:w="0" w:type="auto"/>
        <w:jc w:val="center"/>
        <w:tblLayout w:type="fixed"/>
        <w:tblLook w:val="04A0" w:firstRow="1" w:lastRow="0" w:firstColumn="1" w:lastColumn="0" w:noHBand="0" w:noVBand="1"/>
      </w:tblPr>
      <w:tblGrid>
        <w:gridCol w:w="2592"/>
        <w:gridCol w:w="6768"/>
      </w:tblGrid>
      <w:tr w:rsidR="0073660F" w14:paraId="55FD34C3" w14:textId="77777777">
        <w:trPr>
          <w:tblHeader/>
          <w:jc w:val="center"/>
        </w:trPr>
        <w:tc>
          <w:tcPr>
            <w:tcW w:w="2592" w:type="dxa"/>
            <w:shd w:val="clear" w:color="auto" w:fill="01696F"/>
          </w:tcPr>
          <w:p w14:paraId="3B6DE752" w14:textId="77777777" w:rsidR="0073660F" w:rsidRDefault="00000000">
            <w:r>
              <w:rPr>
                <w:b/>
                <w:color w:val="FFFFFF"/>
                <w:sz w:val="20"/>
              </w:rPr>
              <w:t>Field</w:t>
            </w:r>
          </w:p>
        </w:tc>
        <w:tc>
          <w:tcPr>
            <w:tcW w:w="6768" w:type="dxa"/>
            <w:shd w:val="clear" w:color="auto" w:fill="01696F"/>
          </w:tcPr>
          <w:p w14:paraId="025019DF" w14:textId="77777777" w:rsidR="0073660F" w:rsidRDefault="00000000">
            <w:r>
              <w:rPr>
                <w:b/>
                <w:color w:val="FFFFFF"/>
                <w:sz w:val="20"/>
              </w:rPr>
              <w:t>Details</w:t>
            </w:r>
          </w:p>
        </w:tc>
      </w:tr>
      <w:tr w:rsidR="0073660F" w14:paraId="5BE3B0DC" w14:textId="77777777">
        <w:trPr>
          <w:jc w:val="center"/>
        </w:trPr>
        <w:tc>
          <w:tcPr>
            <w:tcW w:w="2592" w:type="dxa"/>
          </w:tcPr>
          <w:p w14:paraId="6DDDF1E2" w14:textId="77777777" w:rsidR="0073660F" w:rsidRDefault="00000000">
            <w:r>
              <w:rPr>
                <w:sz w:val="20"/>
              </w:rPr>
              <w:t>Instructional Hours</w:t>
            </w:r>
          </w:p>
        </w:tc>
        <w:tc>
          <w:tcPr>
            <w:tcW w:w="6768" w:type="dxa"/>
          </w:tcPr>
          <w:p w14:paraId="76956229" w14:textId="77777777" w:rsidR="0073660F" w:rsidRDefault="00000000">
            <w:r>
              <w:rPr>
                <w:sz w:val="20"/>
              </w:rPr>
              <w:t>45 hours</w:t>
            </w:r>
          </w:p>
        </w:tc>
      </w:tr>
      <w:tr w:rsidR="0073660F" w14:paraId="38296274" w14:textId="77777777">
        <w:trPr>
          <w:jc w:val="center"/>
        </w:trPr>
        <w:tc>
          <w:tcPr>
            <w:tcW w:w="2592" w:type="dxa"/>
          </w:tcPr>
          <w:p w14:paraId="4904CC67" w14:textId="77777777" w:rsidR="0073660F" w:rsidRDefault="00000000">
            <w:r>
              <w:rPr>
                <w:sz w:val="20"/>
              </w:rPr>
              <w:t>Term</w:t>
            </w:r>
          </w:p>
        </w:tc>
        <w:tc>
          <w:tcPr>
            <w:tcW w:w="6768" w:type="dxa"/>
          </w:tcPr>
          <w:p w14:paraId="58225525" w14:textId="77777777" w:rsidR="0073660F" w:rsidRDefault="00000000">
            <w:r>
              <w:rPr>
                <w:sz w:val="20"/>
              </w:rPr>
              <w:t>Term 1 (Months 1-6)</w:t>
            </w:r>
          </w:p>
        </w:tc>
      </w:tr>
      <w:tr w:rsidR="0073660F" w14:paraId="5351A73F" w14:textId="77777777">
        <w:trPr>
          <w:jc w:val="center"/>
        </w:trPr>
        <w:tc>
          <w:tcPr>
            <w:tcW w:w="2592" w:type="dxa"/>
          </w:tcPr>
          <w:p w14:paraId="26B2D934" w14:textId="77777777" w:rsidR="0073660F" w:rsidRDefault="00000000">
            <w:r>
              <w:rPr>
                <w:sz w:val="20"/>
              </w:rPr>
              <w:t>Prerequisites</w:t>
            </w:r>
          </w:p>
        </w:tc>
        <w:tc>
          <w:tcPr>
            <w:tcW w:w="6768" w:type="dxa"/>
          </w:tcPr>
          <w:p w14:paraId="36436A4C" w14:textId="77777777" w:rsidR="0073660F" w:rsidRDefault="00000000">
            <w:r>
              <w:rPr>
                <w:sz w:val="20"/>
              </w:rPr>
              <w:t>None</w:t>
            </w:r>
          </w:p>
        </w:tc>
      </w:tr>
      <w:tr w:rsidR="0073660F" w14:paraId="5AD79F80" w14:textId="77777777">
        <w:trPr>
          <w:jc w:val="center"/>
        </w:trPr>
        <w:tc>
          <w:tcPr>
            <w:tcW w:w="2592" w:type="dxa"/>
          </w:tcPr>
          <w:p w14:paraId="7E89FA38" w14:textId="77777777" w:rsidR="0073660F" w:rsidRDefault="00000000">
            <w:r>
              <w:rPr>
                <w:sz w:val="20"/>
              </w:rPr>
              <w:t>Compliance Alignment</w:t>
            </w:r>
          </w:p>
        </w:tc>
        <w:tc>
          <w:tcPr>
            <w:tcW w:w="6768" w:type="dxa"/>
          </w:tcPr>
          <w:p w14:paraId="0E512A7C" w14:textId="77777777" w:rsidR="0073660F" w:rsidRDefault="00000000">
            <w:r>
              <w:rPr>
                <w:sz w:val="20"/>
              </w:rPr>
              <w:t>AVMA</w:t>
            </w:r>
          </w:p>
        </w:tc>
      </w:tr>
    </w:tbl>
    <w:p w14:paraId="1D0EE425" w14:textId="77777777" w:rsidR="0073660F" w:rsidRDefault="00000000">
      <w:pPr>
        <w:keepNext/>
      </w:pPr>
      <w:r>
        <w:rPr>
          <w:b/>
          <w:sz w:val="20"/>
        </w:rPr>
        <w:t>Course Description:</w:t>
      </w:r>
    </w:p>
    <w:p w14:paraId="5F530F78" w14:textId="12CB042A" w:rsidR="0073660F" w:rsidRDefault="00000000">
      <w:r>
        <w:rPr>
          <w:sz w:val="20"/>
        </w:rPr>
        <w:t xml:space="preserve">Foundational course covering veterinary medical terminology, mathematical calculations, and the conceptual language of veterinary medicine. Students master the vocabulary and quantitative skills essential </w:t>
      </w:r>
      <w:r w:rsidR="00590057">
        <w:rPr>
          <w:sz w:val="20"/>
        </w:rPr>
        <w:t>for veterinary</w:t>
      </w:r>
      <w:r>
        <w:rPr>
          <w:sz w:val="20"/>
        </w:rPr>
        <w:t xml:space="preserve"> study.</w:t>
      </w:r>
    </w:p>
    <w:p w14:paraId="108558FF" w14:textId="77777777" w:rsidR="0073660F" w:rsidRDefault="00000000">
      <w:pPr>
        <w:keepNext/>
      </w:pPr>
      <w:r>
        <w:rPr>
          <w:b/>
          <w:sz w:val="20"/>
        </w:rPr>
        <w:t>Learning Outcomes:</w:t>
      </w:r>
    </w:p>
    <w:p w14:paraId="66B3DF6A" w14:textId="77777777" w:rsidR="0073660F" w:rsidRDefault="00000000">
      <w:pPr>
        <w:pStyle w:val="ListBullet"/>
      </w:pPr>
      <w:r>
        <w:t>Master veterinary medical terminology and language</w:t>
      </w:r>
    </w:p>
    <w:p w14:paraId="1D8EC8DD" w14:textId="77777777" w:rsidR="0073660F" w:rsidRDefault="00000000">
      <w:pPr>
        <w:pStyle w:val="ListBullet"/>
      </w:pPr>
      <w:r>
        <w:t>Perform mathematical calculations relevant to veterinary medicine</w:t>
      </w:r>
    </w:p>
    <w:p w14:paraId="09BC9A95" w14:textId="77777777" w:rsidR="0073660F" w:rsidRDefault="00000000">
      <w:pPr>
        <w:pStyle w:val="ListBullet"/>
      </w:pPr>
      <w:r>
        <w:t>Apply conceptual frameworks to clinical scenarios</w:t>
      </w:r>
    </w:p>
    <w:p w14:paraId="238306DE" w14:textId="77777777" w:rsidR="0073660F" w:rsidRDefault="00000000">
      <w:pPr>
        <w:keepNext/>
      </w:pPr>
      <w:r>
        <w:rPr>
          <w:b/>
          <w:sz w:val="20"/>
        </w:rPr>
        <w:t>Major Topics Covered:</w:t>
      </w:r>
    </w:p>
    <w:p w14:paraId="74AB4A16" w14:textId="77777777" w:rsidR="0073660F" w:rsidRDefault="00000000">
      <w:pPr>
        <w:pStyle w:val="ListBullet"/>
      </w:pPr>
      <w:r>
        <w:t>The Language of Veterinary Medicine</w:t>
      </w:r>
    </w:p>
    <w:p w14:paraId="6A462D38" w14:textId="77777777" w:rsidR="0073660F" w:rsidRDefault="00000000">
      <w:pPr>
        <w:pStyle w:val="ListBullet"/>
      </w:pPr>
      <w:r>
        <w:t>Mathematical Calculations</w:t>
      </w:r>
    </w:p>
    <w:p w14:paraId="2141A7AB" w14:textId="77777777" w:rsidR="0073660F" w:rsidRDefault="0073660F"/>
    <w:p w14:paraId="6ECA1B4B" w14:textId="77777777" w:rsidR="0073660F" w:rsidRDefault="00000000">
      <w:pPr>
        <w:pStyle w:val="Heading4"/>
      </w:pPr>
      <w:r>
        <w:t>PVM-102: Small Animal Internal Medicine &amp; Hematology Part One</w:t>
      </w:r>
    </w:p>
    <w:tbl>
      <w:tblPr>
        <w:tblStyle w:val="TableGrid"/>
        <w:tblW w:w="0" w:type="auto"/>
        <w:jc w:val="center"/>
        <w:tblLayout w:type="fixed"/>
        <w:tblLook w:val="04A0" w:firstRow="1" w:lastRow="0" w:firstColumn="1" w:lastColumn="0" w:noHBand="0" w:noVBand="1"/>
      </w:tblPr>
      <w:tblGrid>
        <w:gridCol w:w="2592"/>
        <w:gridCol w:w="6768"/>
      </w:tblGrid>
      <w:tr w:rsidR="0073660F" w14:paraId="42509A1E" w14:textId="77777777">
        <w:trPr>
          <w:tblHeader/>
          <w:jc w:val="center"/>
        </w:trPr>
        <w:tc>
          <w:tcPr>
            <w:tcW w:w="2592" w:type="dxa"/>
            <w:shd w:val="clear" w:color="auto" w:fill="01696F"/>
          </w:tcPr>
          <w:p w14:paraId="5A85F3B9" w14:textId="77777777" w:rsidR="0073660F" w:rsidRDefault="00000000">
            <w:r>
              <w:rPr>
                <w:b/>
                <w:color w:val="FFFFFF"/>
                <w:sz w:val="20"/>
              </w:rPr>
              <w:t>Field</w:t>
            </w:r>
          </w:p>
        </w:tc>
        <w:tc>
          <w:tcPr>
            <w:tcW w:w="6768" w:type="dxa"/>
            <w:shd w:val="clear" w:color="auto" w:fill="01696F"/>
          </w:tcPr>
          <w:p w14:paraId="5FE3D433" w14:textId="77777777" w:rsidR="0073660F" w:rsidRDefault="00000000">
            <w:r>
              <w:rPr>
                <w:b/>
                <w:color w:val="FFFFFF"/>
                <w:sz w:val="20"/>
              </w:rPr>
              <w:t>Details</w:t>
            </w:r>
          </w:p>
        </w:tc>
      </w:tr>
      <w:tr w:rsidR="0073660F" w14:paraId="789287B6" w14:textId="77777777">
        <w:trPr>
          <w:jc w:val="center"/>
        </w:trPr>
        <w:tc>
          <w:tcPr>
            <w:tcW w:w="2592" w:type="dxa"/>
          </w:tcPr>
          <w:p w14:paraId="293558D3" w14:textId="77777777" w:rsidR="0073660F" w:rsidRDefault="00000000">
            <w:r>
              <w:rPr>
                <w:sz w:val="20"/>
              </w:rPr>
              <w:t>Instructional Hours</w:t>
            </w:r>
          </w:p>
        </w:tc>
        <w:tc>
          <w:tcPr>
            <w:tcW w:w="6768" w:type="dxa"/>
          </w:tcPr>
          <w:p w14:paraId="7E9D6E04" w14:textId="77777777" w:rsidR="0073660F" w:rsidRDefault="00000000">
            <w:r>
              <w:rPr>
                <w:sz w:val="20"/>
              </w:rPr>
              <w:t>45 hours</w:t>
            </w:r>
          </w:p>
        </w:tc>
      </w:tr>
      <w:tr w:rsidR="0073660F" w14:paraId="096D5E27" w14:textId="77777777">
        <w:trPr>
          <w:jc w:val="center"/>
        </w:trPr>
        <w:tc>
          <w:tcPr>
            <w:tcW w:w="2592" w:type="dxa"/>
          </w:tcPr>
          <w:p w14:paraId="286D3F7D" w14:textId="77777777" w:rsidR="0073660F" w:rsidRDefault="00000000">
            <w:r>
              <w:rPr>
                <w:sz w:val="20"/>
              </w:rPr>
              <w:lastRenderedPageBreak/>
              <w:t>Term</w:t>
            </w:r>
          </w:p>
        </w:tc>
        <w:tc>
          <w:tcPr>
            <w:tcW w:w="6768" w:type="dxa"/>
          </w:tcPr>
          <w:p w14:paraId="02296752" w14:textId="77777777" w:rsidR="0073660F" w:rsidRDefault="00000000">
            <w:r>
              <w:rPr>
                <w:sz w:val="20"/>
              </w:rPr>
              <w:t>Term 1 (Months 1-6)</w:t>
            </w:r>
          </w:p>
        </w:tc>
      </w:tr>
      <w:tr w:rsidR="0073660F" w14:paraId="650535D6" w14:textId="77777777">
        <w:trPr>
          <w:jc w:val="center"/>
        </w:trPr>
        <w:tc>
          <w:tcPr>
            <w:tcW w:w="2592" w:type="dxa"/>
          </w:tcPr>
          <w:p w14:paraId="43C1BBD6" w14:textId="77777777" w:rsidR="0073660F" w:rsidRDefault="00000000">
            <w:r>
              <w:rPr>
                <w:sz w:val="20"/>
              </w:rPr>
              <w:t>Prerequisites</w:t>
            </w:r>
          </w:p>
        </w:tc>
        <w:tc>
          <w:tcPr>
            <w:tcW w:w="6768" w:type="dxa"/>
          </w:tcPr>
          <w:p w14:paraId="7A4FDE04" w14:textId="77777777" w:rsidR="0073660F" w:rsidRDefault="00000000">
            <w:r>
              <w:rPr>
                <w:sz w:val="20"/>
              </w:rPr>
              <w:t>PVM-101</w:t>
            </w:r>
          </w:p>
        </w:tc>
      </w:tr>
      <w:tr w:rsidR="0073660F" w14:paraId="106DAF52" w14:textId="77777777">
        <w:trPr>
          <w:jc w:val="center"/>
        </w:trPr>
        <w:tc>
          <w:tcPr>
            <w:tcW w:w="2592" w:type="dxa"/>
          </w:tcPr>
          <w:p w14:paraId="13EF52A6" w14:textId="77777777" w:rsidR="0073660F" w:rsidRDefault="00000000">
            <w:r>
              <w:rPr>
                <w:sz w:val="20"/>
              </w:rPr>
              <w:t>Compliance Alignment</w:t>
            </w:r>
          </w:p>
        </w:tc>
        <w:tc>
          <w:tcPr>
            <w:tcW w:w="6768" w:type="dxa"/>
          </w:tcPr>
          <w:p w14:paraId="5F42601A" w14:textId="77777777" w:rsidR="0073660F" w:rsidRDefault="00000000">
            <w:r>
              <w:rPr>
                <w:sz w:val="20"/>
              </w:rPr>
              <w:t>AVMA</w:t>
            </w:r>
          </w:p>
        </w:tc>
      </w:tr>
    </w:tbl>
    <w:p w14:paraId="5AEBA984" w14:textId="77777777" w:rsidR="0073660F" w:rsidRDefault="00000000">
      <w:pPr>
        <w:keepNext/>
      </w:pPr>
      <w:r>
        <w:rPr>
          <w:b/>
          <w:sz w:val="20"/>
        </w:rPr>
        <w:t>Course Description:</w:t>
      </w:r>
    </w:p>
    <w:p w14:paraId="1DD306CB" w14:textId="77777777" w:rsidR="0073660F" w:rsidRDefault="00000000">
      <w:r>
        <w:rPr>
          <w:sz w:val="20"/>
        </w:rPr>
        <w:t>Introduces small animal internal medicine and hematology. Students learn disease processes, diagnostic approaches, hematologic evaluation, and treatment planning for small animal patients.</w:t>
      </w:r>
    </w:p>
    <w:p w14:paraId="43B86B6B" w14:textId="77777777" w:rsidR="0073660F" w:rsidRDefault="00000000">
      <w:pPr>
        <w:keepNext/>
      </w:pPr>
      <w:r>
        <w:rPr>
          <w:b/>
          <w:sz w:val="20"/>
        </w:rPr>
        <w:t>Learning Outcomes:</w:t>
      </w:r>
    </w:p>
    <w:p w14:paraId="14FDC143" w14:textId="77777777" w:rsidR="0073660F" w:rsidRDefault="00000000">
      <w:pPr>
        <w:pStyle w:val="ListBullet"/>
      </w:pPr>
      <w:r>
        <w:t>Diagnose and treat common small animal internal medicine cases</w:t>
      </w:r>
    </w:p>
    <w:p w14:paraId="65EBF590" w14:textId="77777777" w:rsidR="0073660F" w:rsidRDefault="00000000">
      <w:pPr>
        <w:pStyle w:val="ListBullet"/>
      </w:pPr>
      <w:r>
        <w:t>Perform and interpret hematologic evaluations</w:t>
      </w:r>
    </w:p>
    <w:p w14:paraId="2838876E" w14:textId="3678CF42" w:rsidR="0073660F" w:rsidRDefault="00590057">
      <w:pPr>
        <w:pStyle w:val="ListBullet"/>
      </w:pPr>
      <w:r>
        <w:t>Develop treatment</w:t>
      </w:r>
      <w:r w:rsidR="00000000">
        <w:t xml:space="preserve"> plans</w:t>
      </w:r>
    </w:p>
    <w:p w14:paraId="1BB052F1" w14:textId="77777777" w:rsidR="0073660F" w:rsidRDefault="00000000">
      <w:pPr>
        <w:keepNext/>
      </w:pPr>
      <w:r>
        <w:rPr>
          <w:b/>
          <w:sz w:val="20"/>
        </w:rPr>
        <w:t>Major Topics Covered:</w:t>
      </w:r>
    </w:p>
    <w:p w14:paraId="566AA212" w14:textId="77777777" w:rsidR="0073660F" w:rsidRDefault="00000000">
      <w:pPr>
        <w:pStyle w:val="ListBullet"/>
      </w:pPr>
      <w:r>
        <w:t>Small Animal Internal Medicine Part One</w:t>
      </w:r>
    </w:p>
    <w:p w14:paraId="2F105218" w14:textId="515EE6C0" w:rsidR="0073660F" w:rsidRDefault="00000000" w:rsidP="002A707D">
      <w:pPr>
        <w:pStyle w:val="ListBullet"/>
      </w:pPr>
      <w:r>
        <w:t>Small Animal Hematology Part One</w:t>
      </w:r>
    </w:p>
    <w:p w14:paraId="202A2DCD" w14:textId="77777777" w:rsidR="0073660F" w:rsidRDefault="00000000">
      <w:pPr>
        <w:pStyle w:val="Heading4"/>
      </w:pPr>
      <w:r>
        <w:t>PVM-103: Small Animal Anesthesia: Perioperative to Recovery</w:t>
      </w:r>
    </w:p>
    <w:tbl>
      <w:tblPr>
        <w:tblStyle w:val="TableGrid"/>
        <w:tblW w:w="0" w:type="auto"/>
        <w:jc w:val="center"/>
        <w:tblLayout w:type="fixed"/>
        <w:tblLook w:val="04A0" w:firstRow="1" w:lastRow="0" w:firstColumn="1" w:lastColumn="0" w:noHBand="0" w:noVBand="1"/>
      </w:tblPr>
      <w:tblGrid>
        <w:gridCol w:w="2592"/>
        <w:gridCol w:w="6768"/>
      </w:tblGrid>
      <w:tr w:rsidR="0073660F" w14:paraId="0A736A74" w14:textId="77777777">
        <w:trPr>
          <w:tblHeader/>
          <w:jc w:val="center"/>
        </w:trPr>
        <w:tc>
          <w:tcPr>
            <w:tcW w:w="2592" w:type="dxa"/>
            <w:shd w:val="clear" w:color="auto" w:fill="01696F"/>
          </w:tcPr>
          <w:p w14:paraId="0D2BC51A" w14:textId="77777777" w:rsidR="0073660F" w:rsidRDefault="00000000">
            <w:r>
              <w:rPr>
                <w:b/>
                <w:color w:val="FFFFFF"/>
                <w:sz w:val="20"/>
              </w:rPr>
              <w:t>Field</w:t>
            </w:r>
          </w:p>
        </w:tc>
        <w:tc>
          <w:tcPr>
            <w:tcW w:w="6768" w:type="dxa"/>
            <w:shd w:val="clear" w:color="auto" w:fill="01696F"/>
          </w:tcPr>
          <w:p w14:paraId="63352FB0" w14:textId="77777777" w:rsidR="0073660F" w:rsidRDefault="00000000">
            <w:r>
              <w:rPr>
                <w:b/>
                <w:color w:val="FFFFFF"/>
                <w:sz w:val="20"/>
              </w:rPr>
              <w:t>Details</w:t>
            </w:r>
          </w:p>
        </w:tc>
      </w:tr>
      <w:tr w:rsidR="0073660F" w14:paraId="547A43C8" w14:textId="77777777">
        <w:trPr>
          <w:jc w:val="center"/>
        </w:trPr>
        <w:tc>
          <w:tcPr>
            <w:tcW w:w="2592" w:type="dxa"/>
          </w:tcPr>
          <w:p w14:paraId="08C78CC1" w14:textId="77777777" w:rsidR="0073660F" w:rsidRDefault="00000000">
            <w:r>
              <w:rPr>
                <w:sz w:val="20"/>
              </w:rPr>
              <w:t>Instructional Hours</w:t>
            </w:r>
          </w:p>
        </w:tc>
        <w:tc>
          <w:tcPr>
            <w:tcW w:w="6768" w:type="dxa"/>
          </w:tcPr>
          <w:p w14:paraId="6A6F8CD2" w14:textId="77777777" w:rsidR="0073660F" w:rsidRDefault="00000000">
            <w:r>
              <w:rPr>
                <w:sz w:val="20"/>
              </w:rPr>
              <w:t>45 hours</w:t>
            </w:r>
          </w:p>
        </w:tc>
      </w:tr>
      <w:tr w:rsidR="0073660F" w14:paraId="3AF374FF" w14:textId="77777777">
        <w:trPr>
          <w:jc w:val="center"/>
        </w:trPr>
        <w:tc>
          <w:tcPr>
            <w:tcW w:w="2592" w:type="dxa"/>
          </w:tcPr>
          <w:p w14:paraId="71873448" w14:textId="77777777" w:rsidR="0073660F" w:rsidRDefault="00000000">
            <w:r>
              <w:rPr>
                <w:sz w:val="20"/>
              </w:rPr>
              <w:t>Term</w:t>
            </w:r>
          </w:p>
        </w:tc>
        <w:tc>
          <w:tcPr>
            <w:tcW w:w="6768" w:type="dxa"/>
          </w:tcPr>
          <w:p w14:paraId="6AEDAC2F" w14:textId="77777777" w:rsidR="0073660F" w:rsidRDefault="00000000">
            <w:r>
              <w:rPr>
                <w:sz w:val="20"/>
              </w:rPr>
              <w:t>Term 1 (Months 1-6)</w:t>
            </w:r>
          </w:p>
        </w:tc>
      </w:tr>
      <w:tr w:rsidR="0073660F" w14:paraId="5BAD5067" w14:textId="77777777">
        <w:trPr>
          <w:jc w:val="center"/>
        </w:trPr>
        <w:tc>
          <w:tcPr>
            <w:tcW w:w="2592" w:type="dxa"/>
          </w:tcPr>
          <w:p w14:paraId="28DC2019" w14:textId="77777777" w:rsidR="0073660F" w:rsidRDefault="00000000">
            <w:r>
              <w:rPr>
                <w:sz w:val="20"/>
              </w:rPr>
              <w:t>Prerequisites</w:t>
            </w:r>
          </w:p>
        </w:tc>
        <w:tc>
          <w:tcPr>
            <w:tcW w:w="6768" w:type="dxa"/>
          </w:tcPr>
          <w:p w14:paraId="1FC8212C" w14:textId="77777777" w:rsidR="0073660F" w:rsidRDefault="00000000">
            <w:r>
              <w:rPr>
                <w:sz w:val="20"/>
              </w:rPr>
              <w:t>PVM-101</w:t>
            </w:r>
          </w:p>
        </w:tc>
      </w:tr>
      <w:tr w:rsidR="0073660F" w14:paraId="20070B66" w14:textId="77777777">
        <w:trPr>
          <w:jc w:val="center"/>
        </w:trPr>
        <w:tc>
          <w:tcPr>
            <w:tcW w:w="2592" w:type="dxa"/>
          </w:tcPr>
          <w:p w14:paraId="22F25AD5" w14:textId="77777777" w:rsidR="0073660F" w:rsidRDefault="00000000">
            <w:r>
              <w:rPr>
                <w:sz w:val="20"/>
              </w:rPr>
              <w:t>Compliance Alignment</w:t>
            </w:r>
          </w:p>
        </w:tc>
        <w:tc>
          <w:tcPr>
            <w:tcW w:w="6768" w:type="dxa"/>
          </w:tcPr>
          <w:p w14:paraId="469367EF" w14:textId="77777777" w:rsidR="0073660F" w:rsidRDefault="00000000">
            <w:r>
              <w:rPr>
                <w:sz w:val="20"/>
              </w:rPr>
              <w:t>AVMA</w:t>
            </w:r>
          </w:p>
        </w:tc>
      </w:tr>
    </w:tbl>
    <w:p w14:paraId="494D1E26" w14:textId="77777777" w:rsidR="0073660F" w:rsidRDefault="00000000">
      <w:pPr>
        <w:keepNext/>
      </w:pPr>
      <w:r>
        <w:rPr>
          <w:b/>
          <w:sz w:val="20"/>
        </w:rPr>
        <w:t>Course Description:</w:t>
      </w:r>
    </w:p>
    <w:p w14:paraId="2E8A6655" w14:textId="78DC3902" w:rsidR="0073660F" w:rsidRDefault="00000000">
      <w:r>
        <w:rPr>
          <w:sz w:val="20"/>
        </w:rPr>
        <w:t xml:space="preserve"> coverage of small animal anesthesia from perioperative planning through recovery. Students learn patient preparation, pharmacology, life stage considerations, and anesthetic monitoring and management.</w:t>
      </w:r>
    </w:p>
    <w:p w14:paraId="0E848C25" w14:textId="77777777" w:rsidR="0073660F" w:rsidRDefault="00000000">
      <w:pPr>
        <w:keepNext/>
      </w:pPr>
      <w:r>
        <w:rPr>
          <w:b/>
          <w:sz w:val="20"/>
        </w:rPr>
        <w:t>Learning Outcomes:</w:t>
      </w:r>
    </w:p>
    <w:p w14:paraId="0E0122F0" w14:textId="77777777" w:rsidR="0073660F" w:rsidRDefault="00000000">
      <w:pPr>
        <w:pStyle w:val="ListBullet"/>
      </w:pPr>
      <w:r>
        <w:t>Develop perioperative anesthetic plans</w:t>
      </w:r>
    </w:p>
    <w:p w14:paraId="5CA60D34" w14:textId="77777777" w:rsidR="0073660F" w:rsidRDefault="00000000">
      <w:pPr>
        <w:pStyle w:val="ListBullet"/>
      </w:pPr>
      <w:r>
        <w:t>Apply anesthetic pharmacology principles</w:t>
      </w:r>
    </w:p>
    <w:p w14:paraId="695570AF" w14:textId="77777777" w:rsidR="0073660F" w:rsidRDefault="00000000">
      <w:pPr>
        <w:pStyle w:val="ListBullet"/>
      </w:pPr>
      <w:r>
        <w:t>Manage anesthesia across life stages</w:t>
      </w:r>
    </w:p>
    <w:p w14:paraId="0DD0DFE4" w14:textId="77777777" w:rsidR="0073660F" w:rsidRDefault="00000000">
      <w:pPr>
        <w:keepNext/>
      </w:pPr>
      <w:r>
        <w:rPr>
          <w:b/>
          <w:sz w:val="20"/>
        </w:rPr>
        <w:t>Major Topics Covered:</w:t>
      </w:r>
    </w:p>
    <w:p w14:paraId="2129DA0A" w14:textId="77777777" w:rsidR="0073660F" w:rsidRDefault="00000000">
      <w:pPr>
        <w:pStyle w:val="ListBullet"/>
      </w:pPr>
      <w:r>
        <w:t>Small Animal Anesthesia from Perioperative to Recovery</w:t>
      </w:r>
    </w:p>
    <w:p w14:paraId="5D9E6B8D" w14:textId="77777777" w:rsidR="0073660F" w:rsidRDefault="00000000">
      <w:pPr>
        <w:pStyle w:val="ListBullet"/>
      </w:pPr>
      <w:r>
        <w:t>Small Animal Anesthesia Patient Prep and Pharmacology</w:t>
      </w:r>
    </w:p>
    <w:p w14:paraId="2190E9B9" w14:textId="77777777" w:rsidR="0073660F" w:rsidRDefault="00000000">
      <w:pPr>
        <w:pStyle w:val="ListBullet"/>
      </w:pPr>
      <w:r>
        <w:t>Life Stage Anesthesia Considerations in Dogs and Cats</w:t>
      </w:r>
    </w:p>
    <w:p w14:paraId="4F632E74" w14:textId="77777777" w:rsidR="0073660F" w:rsidRDefault="0073660F"/>
    <w:p w14:paraId="2AFA0696" w14:textId="77777777" w:rsidR="0073660F" w:rsidRDefault="00000000">
      <w:pPr>
        <w:pStyle w:val="Heading3"/>
      </w:pPr>
      <w:r>
        <w:t>Term 2: Diagnostic Imaging &amp; Dental Medicine</w:t>
      </w:r>
    </w:p>
    <w:p w14:paraId="54DB784A" w14:textId="77777777" w:rsidR="0073660F" w:rsidRDefault="00000000">
      <w:r>
        <w:rPr>
          <w:i/>
          <w:color w:val="7A7974"/>
          <w:sz w:val="20"/>
        </w:rPr>
        <w:t>Timeframe: Months 7-12 | Pedagogical Phase: Core Skills</w:t>
      </w:r>
    </w:p>
    <w:p w14:paraId="02A299E2" w14:textId="77777777" w:rsidR="0073660F" w:rsidRDefault="00000000">
      <w:pPr>
        <w:pStyle w:val="Heading4"/>
      </w:pPr>
      <w:r>
        <w:t>PVM-104: Radiology &amp; Diagnostic Imaging</w:t>
      </w:r>
    </w:p>
    <w:tbl>
      <w:tblPr>
        <w:tblStyle w:val="TableGrid"/>
        <w:tblW w:w="0" w:type="auto"/>
        <w:jc w:val="center"/>
        <w:tblLayout w:type="fixed"/>
        <w:tblLook w:val="04A0" w:firstRow="1" w:lastRow="0" w:firstColumn="1" w:lastColumn="0" w:noHBand="0" w:noVBand="1"/>
      </w:tblPr>
      <w:tblGrid>
        <w:gridCol w:w="2592"/>
        <w:gridCol w:w="6768"/>
      </w:tblGrid>
      <w:tr w:rsidR="0073660F" w14:paraId="2DE944A7" w14:textId="77777777">
        <w:trPr>
          <w:tblHeader/>
          <w:jc w:val="center"/>
        </w:trPr>
        <w:tc>
          <w:tcPr>
            <w:tcW w:w="2592" w:type="dxa"/>
            <w:shd w:val="clear" w:color="auto" w:fill="01696F"/>
          </w:tcPr>
          <w:p w14:paraId="32F63544" w14:textId="77777777" w:rsidR="0073660F" w:rsidRDefault="00000000">
            <w:r>
              <w:rPr>
                <w:b/>
                <w:color w:val="FFFFFF"/>
                <w:sz w:val="20"/>
              </w:rPr>
              <w:t>Field</w:t>
            </w:r>
          </w:p>
        </w:tc>
        <w:tc>
          <w:tcPr>
            <w:tcW w:w="6768" w:type="dxa"/>
            <w:shd w:val="clear" w:color="auto" w:fill="01696F"/>
          </w:tcPr>
          <w:p w14:paraId="2A663418" w14:textId="77777777" w:rsidR="0073660F" w:rsidRDefault="00000000">
            <w:r>
              <w:rPr>
                <w:b/>
                <w:color w:val="FFFFFF"/>
                <w:sz w:val="20"/>
              </w:rPr>
              <w:t>Details</w:t>
            </w:r>
          </w:p>
        </w:tc>
      </w:tr>
      <w:tr w:rsidR="0073660F" w14:paraId="7EF9C3EE" w14:textId="77777777">
        <w:trPr>
          <w:jc w:val="center"/>
        </w:trPr>
        <w:tc>
          <w:tcPr>
            <w:tcW w:w="2592" w:type="dxa"/>
          </w:tcPr>
          <w:p w14:paraId="68FB7C87" w14:textId="77777777" w:rsidR="0073660F" w:rsidRDefault="00000000">
            <w:r>
              <w:rPr>
                <w:sz w:val="20"/>
              </w:rPr>
              <w:lastRenderedPageBreak/>
              <w:t>Instructional Hours</w:t>
            </w:r>
          </w:p>
        </w:tc>
        <w:tc>
          <w:tcPr>
            <w:tcW w:w="6768" w:type="dxa"/>
          </w:tcPr>
          <w:p w14:paraId="12E53A49" w14:textId="77777777" w:rsidR="0073660F" w:rsidRDefault="00000000">
            <w:r>
              <w:rPr>
                <w:sz w:val="20"/>
              </w:rPr>
              <w:t>45 hours</w:t>
            </w:r>
          </w:p>
        </w:tc>
      </w:tr>
      <w:tr w:rsidR="0073660F" w14:paraId="41DC474C" w14:textId="77777777">
        <w:trPr>
          <w:jc w:val="center"/>
        </w:trPr>
        <w:tc>
          <w:tcPr>
            <w:tcW w:w="2592" w:type="dxa"/>
          </w:tcPr>
          <w:p w14:paraId="4EDE7141" w14:textId="77777777" w:rsidR="0073660F" w:rsidRDefault="00000000">
            <w:r>
              <w:rPr>
                <w:sz w:val="20"/>
              </w:rPr>
              <w:t>Term</w:t>
            </w:r>
          </w:p>
        </w:tc>
        <w:tc>
          <w:tcPr>
            <w:tcW w:w="6768" w:type="dxa"/>
          </w:tcPr>
          <w:p w14:paraId="46ABA4C0" w14:textId="77777777" w:rsidR="0073660F" w:rsidRDefault="00000000">
            <w:r>
              <w:rPr>
                <w:sz w:val="20"/>
              </w:rPr>
              <w:t>Term 2 (Months 7-12)</w:t>
            </w:r>
          </w:p>
        </w:tc>
      </w:tr>
      <w:tr w:rsidR="0073660F" w14:paraId="24A39AE1" w14:textId="77777777">
        <w:trPr>
          <w:jc w:val="center"/>
        </w:trPr>
        <w:tc>
          <w:tcPr>
            <w:tcW w:w="2592" w:type="dxa"/>
          </w:tcPr>
          <w:p w14:paraId="3AA7F784" w14:textId="77777777" w:rsidR="0073660F" w:rsidRDefault="00000000">
            <w:r>
              <w:rPr>
                <w:sz w:val="20"/>
              </w:rPr>
              <w:t>Prerequisites</w:t>
            </w:r>
          </w:p>
        </w:tc>
        <w:tc>
          <w:tcPr>
            <w:tcW w:w="6768" w:type="dxa"/>
          </w:tcPr>
          <w:p w14:paraId="58CF52AD" w14:textId="77777777" w:rsidR="0073660F" w:rsidRDefault="00000000">
            <w:r>
              <w:rPr>
                <w:sz w:val="20"/>
              </w:rPr>
              <w:t>PVM-101, PVM-102</w:t>
            </w:r>
          </w:p>
        </w:tc>
      </w:tr>
      <w:tr w:rsidR="0073660F" w14:paraId="18032A9E" w14:textId="77777777">
        <w:trPr>
          <w:jc w:val="center"/>
        </w:trPr>
        <w:tc>
          <w:tcPr>
            <w:tcW w:w="2592" w:type="dxa"/>
          </w:tcPr>
          <w:p w14:paraId="33797006" w14:textId="77777777" w:rsidR="0073660F" w:rsidRDefault="00000000">
            <w:r>
              <w:rPr>
                <w:sz w:val="20"/>
              </w:rPr>
              <w:t>Compliance Alignment</w:t>
            </w:r>
          </w:p>
        </w:tc>
        <w:tc>
          <w:tcPr>
            <w:tcW w:w="6768" w:type="dxa"/>
          </w:tcPr>
          <w:p w14:paraId="54CB5831" w14:textId="77777777" w:rsidR="0073660F" w:rsidRDefault="00000000">
            <w:r>
              <w:rPr>
                <w:sz w:val="20"/>
              </w:rPr>
              <w:t>AVMA</w:t>
            </w:r>
          </w:p>
        </w:tc>
      </w:tr>
    </w:tbl>
    <w:p w14:paraId="4C86A891" w14:textId="77777777" w:rsidR="0073660F" w:rsidRDefault="00000000">
      <w:pPr>
        <w:keepNext/>
      </w:pPr>
      <w:r>
        <w:rPr>
          <w:b/>
          <w:sz w:val="20"/>
        </w:rPr>
        <w:t>Course Description:</w:t>
      </w:r>
    </w:p>
    <w:p w14:paraId="64FDB337" w14:textId="77777777" w:rsidR="0073660F" w:rsidRDefault="00000000">
      <w:r>
        <w:rPr>
          <w:sz w:val="20"/>
        </w:rPr>
        <w:t>Covers radiographic interpretation and diagnostic imaging across body systems. Students learn radiology of the abdomen, parenchymatous organs, esophagus, stomach, respiratory and cardiovascular systems, and bone lesions and fractures.</w:t>
      </w:r>
    </w:p>
    <w:p w14:paraId="73D13E70" w14:textId="77777777" w:rsidR="0073660F" w:rsidRDefault="00000000">
      <w:pPr>
        <w:keepNext/>
      </w:pPr>
      <w:r>
        <w:rPr>
          <w:b/>
          <w:sz w:val="20"/>
        </w:rPr>
        <w:t>Learning Outcomes:</w:t>
      </w:r>
    </w:p>
    <w:p w14:paraId="3D553963" w14:textId="77777777" w:rsidR="0073660F" w:rsidRDefault="00000000">
      <w:pPr>
        <w:pStyle w:val="ListBullet"/>
      </w:pPr>
      <w:r>
        <w:t>Interpret radiographic images across body systems</w:t>
      </w:r>
    </w:p>
    <w:p w14:paraId="0987579F" w14:textId="77777777" w:rsidR="0073660F" w:rsidRDefault="00000000">
      <w:pPr>
        <w:pStyle w:val="ListBullet"/>
      </w:pPr>
      <w:r>
        <w:t>Identify bone lesions and fractures on radiographs</w:t>
      </w:r>
    </w:p>
    <w:p w14:paraId="28391B45" w14:textId="77777777" w:rsidR="0073660F" w:rsidRDefault="00000000">
      <w:pPr>
        <w:pStyle w:val="ListBullet"/>
      </w:pPr>
      <w:r>
        <w:t>Apply diagnostic imaging to clinical cases</w:t>
      </w:r>
    </w:p>
    <w:p w14:paraId="31D7FBDC" w14:textId="77777777" w:rsidR="0073660F" w:rsidRDefault="00000000">
      <w:pPr>
        <w:keepNext/>
      </w:pPr>
      <w:r>
        <w:rPr>
          <w:b/>
          <w:sz w:val="20"/>
        </w:rPr>
        <w:t>Major Topics Covered:</w:t>
      </w:r>
    </w:p>
    <w:p w14:paraId="45E5FFF0" w14:textId="77777777" w:rsidR="0073660F" w:rsidRDefault="00000000">
      <w:pPr>
        <w:pStyle w:val="ListBullet"/>
      </w:pPr>
      <w:r>
        <w:t>Small Animal Respiratory and Cardiovascular Radiology</w:t>
      </w:r>
    </w:p>
    <w:p w14:paraId="23986BF0" w14:textId="77777777" w:rsidR="0073660F" w:rsidRDefault="00000000">
      <w:pPr>
        <w:pStyle w:val="ListBullet"/>
      </w:pPr>
      <w:r>
        <w:t>Radiology of the Abdomen and Parenchymatous Organs</w:t>
      </w:r>
    </w:p>
    <w:p w14:paraId="2971902F" w14:textId="77777777" w:rsidR="0073660F" w:rsidRDefault="00000000">
      <w:pPr>
        <w:pStyle w:val="ListBullet"/>
      </w:pPr>
      <w:r>
        <w:t>Small Animal Radiology of the Esophagus and Stomach</w:t>
      </w:r>
    </w:p>
    <w:p w14:paraId="04B5252F" w14:textId="77777777" w:rsidR="0073660F" w:rsidRDefault="00000000">
      <w:pPr>
        <w:pStyle w:val="ListBullet"/>
      </w:pPr>
      <w:r>
        <w:t>Radiology For Bone Lesions and Fractures in the Dog and Cat</w:t>
      </w:r>
    </w:p>
    <w:p w14:paraId="66FEFD8F" w14:textId="042625C5" w:rsidR="0073660F" w:rsidRDefault="00000000" w:rsidP="002A707D">
      <w:pPr>
        <w:pStyle w:val="ListBullet"/>
      </w:pPr>
      <w:r>
        <w:t>Radiology</w:t>
      </w:r>
    </w:p>
    <w:p w14:paraId="5F524997" w14:textId="7AA40F8F" w:rsidR="0073660F" w:rsidRDefault="00000000">
      <w:pPr>
        <w:pStyle w:val="Heading4"/>
      </w:pPr>
      <w:r>
        <w:t xml:space="preserve">PVM-105: Dental Basics </w:t>
      </w:r>
      <w:r w:rsidR="00590057">
        <w:t>&amp; Dental</w:t>
      </w:r>
      <w:r>
        <w:t xml:space="preserve"> Problems</w:t>
      </w:r>
    </w:p>
    <w:tbl>
      <w:tblPr>
        <w:tblStyle w:val="TableGrid"/>
        <w:tblW w:w="0" w:type="auto"/>
        <w:jc w:val="center"/>
        <w:tblLayout w:type="fixed"/>
        <w:tblLook w:val="04A0" w:firstRow="1" w:lastRow="0" w:firstColumn="1" w:lastColumn="0" w:noHBand="0" w:noVBand="1"/>
      </w:tblPr>
      <w:tblGrid>
        <w:gridCol w:w="2592"/>
        <w:gridCol w:w="6768"/>
      </w:tblGrid>
      <w:tr w:rsidR="0073660F" w14:paraId="5B0FB2A9" w14:textId="77777777">
        <w:trPr>
          <w:tblHeader/>
          <w:jc w:val="center"/>
        </w:trPr>
        <w:tc>
          <w:tcPr>
            <w:tcW w:w="2592" w:type="dxa"/>
            <w:shd w:val="clear" w:color="auto" w:fill="01696F"/>
          </w:tcPr>
          <w:p w14:paraId="72DDFC3F" w14:textId="77777777" w:rsidR="0073660F" w:rsidRDefault="00000000">
            <w:r>
              <w:rPr>
                <w:b/>
                <w:color w:val="FFFFFF"/>
                <w:sz w:val="20"/>
              </w:rPr>
              <w:t>Field</w:t>
            </w:r>
          </w:p>
        </w:tc>
        <w:tc>
          <w:tcPr>
            <w:tcW w:w="6768" w:type="dxa"/>
            <w:shd w:val="clear" w:color="auto" w:fill="01696F"/>
          </w:tcPr>
          <w:p w14:paraId="4922E749" w14:textId="77777777" w:rsidR="0073660F" w:rsidRDefault="00000000">
            <w:r>
              <w:rPr>
                <w:b/>
                <w:color w:val="FFFFFF"/>
                <w:sz w:val="20"/>
              </w:rPr>
              <w:t>Details</w:t>
            </w:r>
          </w:p>
        </w:tc>
      </w:tr>
      <w:tr w:rsidR="0073660F" w14:paraId="37445F19" w14:textId="77777777">
        <w:trPr>
          <w:jc w:val="center"/>
        </w:trPr>
        <w:tc>
          <w:tcPr>
            <w:tcW w:w="2592" w:type="dxa"/>
          </w:tcPr>
          <w:p w14:paraId="0445E0C1" w14:textId="77777777" w:rsidR="0073660F" w:rsidRDefault="00000000">
            <w:r>
              <w:rPr>
                <w:sz w:val="20"/>
              </w:rPr>
              <w:t>Instructional Hours</w:t>
            </w:r>
          </w:p>
        </w:tc>
        <w:tc>
          <w:tcPr>
            <w:tcW w:w="6768" w:type="dxa"/>
          </w:tcPr>
          <w:p w14:paraId="07CBFA0C" w14:textId="77777777" w:rsidR="0073660F" w:rsidRDefault="00000000">
            <w:r>
              <w:rPr>
                <w:sz w:val="20"/>
              </w:rPr>
              <w:t>35 hours</w:t>
            </w:r>
          </w:p>
        </w:tc>
      </w:tr>
      <w:tr w:rsidR="0073660F" w14:paraId="0D9778AC" w14:textId="77777777">
        <w:trPr>
          <w:jc w:val="center"/>
        </w:trPr>
        <w:tc>
          <w:tcPr>
            <w:tcW w:w="2592" w:type="dxa"/>
          </w:tcPr>
          <w:p w14:paraId="55011986" w14:textId="77777777" w:rsidR="0073660F" w:rsidRDefault="00000000">
            <w:r>
              <w:rPr>
                <w:sz w:val="20"/>
              </w:rPr>
              <w:t>Term</w:t>
            </w:r>
          </w:p>
        </w:tc>
        <w:tc>
          <w:tcPr>
            <w:tcW w:w="6768" w:type="dxa"/>
          </w:tcPr>
          <w:p w14:paraId="263D028C" w14:textId="77777777" w:rsidR="0073660F" w:rsidRDefault="00000000">
            <w:r>
              <w:rPr>
                <w:sz w:val="20"/>
              </w:rPr>
              <w:t>Term 2 (Months 7-12)</w:t>
            </w:r>
          </w:p>
        </w:tc>
      </w:tr>
      <w:tr w:rsidR="0073660F" w14:paraId="3983C17C" w14:textId="77777777">
        <w:trPr>
          <w:jc w:val="center"/>
        </w:trPr>
        <w:tc>
          <w:tcPr>
            <w:tcW w:w="2592" w:type="dxa"/>
          </w:tcPr>
          <w:p w14:paraId="06FD20BA" w14:textId="77777777" w:rsidR="0073660F" w:rsidRDefault="00000000">
            <w:r>
              <w:rPr>
                <w:sz w:val="20"/>
              </w:rPr>
              <w:t>Prerequisites</w:t>
            </w:r>
          </w:p>
        </w:tc>
        <w:tc>
          <w:tcPr>
            <w:tcW w:w="6768" w:type="dxa"/>
          </w:tcPr>
          <w:p w14:paraId="37DD2290" w14:textId="77777777" w:rsidR="0073660F" w:rsidRDefault="00000000">
            <w:r>
              <w:rPr>
                <w:sz w:val="20"/>
              </w:rPr>
              <w:t>PVM-101</w:t>
            </w:r>
          </w:p>
        </w:tc>
      </w:tr>
      <w:tr w:rsidR="0073660F" w14:paraId="10BBBA52" w14:textId="77777777">
        <w:trPr>
          <w:jc w:val="center"/>
        </w:trPr>
        <w:tc>
          <w:tcPr>
            <w:tcW w:w="2592" w:type="dxa"/>
          </w:tcPr>
          <w:p w14:paraId="0EA27D5A" w14:textId="77777777" w:rsidR="0073660F" w:rsidRDefault="00000000">
            <w:r>
              <w:rPr>
                <w:sz w:val="20"/>
              </w:rPr>
              <w:t>Compliance Alignment</w:t>
            </w:r>
          </w:p>
        </w:tc>
        <w:tc>
          <w:tcPr>
            <w:tcW w:w="6768" w:type="dxa"/>
          </w:tcPr>
          <w:p w14:paraId="0AAFAE3B" w14:textId="77777777" w:rsidR="0073660F" w:rsidRDefault="00000000">
            <w:r>
              <w:rPr>
                <w:sz w:val="20"/>
              </w:rPr>
              <w:t>AVMA</w:t>
            </w:r>
          </w:p>
        </w:tc>
      </w:tr>
    </w:tbl>
    <w:p w14:paraId="0CE787B3" w14:textId="77777777" w:rsidR="0073660F" w:rsidRDefault="00000000">
      <w:pPr>
        <w:keepNext/>
      </w:pPr>
      <w:r>
        <w:rPr>
          <w:b/>
          <w:sz w:val="20"/>
        </w:rPr>
        <w:t>Course Description:</w:t>
      </w:r>
    </w:p>
    <w:p w14:paraId="294DA270" w14:textId="65471CCD" w:rsidR="0073660F" w:rsidRDefault="00000000">
      <w:r>
        <w:rPr>
          <w:sz w:val="20"/>
        </w:rPr>
        <w:t xml:space="preserve">Covers dental fundamentals </w:t>
      </w:r>
      <w:r w:rsidR="00590057">
        <w:rPr>
          <w:sz w:val="20"/>
        </w:rPr>
        <w:t>and dental</w:t>
      </w:r>
      <w:r>
        <w:rPr>
          <w:sz w:val="20"/>
        </w:rPr>
        <w:t xml:space="preserve"> problem-solving. Students learn dental anatomy, oral examinations, prophylaxis, dental radiography, and root cause analysis of dental problems.</w:t>
      </w:r>
    </w:p>
    <w:p w14:paraId="225D764F" w14:textId="77777777" w:rsidR="0073660F" w:rsidRDefault="00000000">
      <w:pPr>
        <w:keepNext/>
      </w:pPr>
      <w:r>
        <w:rPr>
          <w:b/>
          <w:sz w:val="20"/>
        </w:rPr>
        <w:t>Learning Outcomes:</w:t>
      </w:r>
    </w:p>
    <w:p w14:paraId="76908372" w14:textId="77777777" w:rsidR="0073660F" w:rsidRDefault="00000000">
      <w:pPr>
        <w:pStyle w:val="ListBullet"/>
      </w:pPr>
      <w:r>
        <w:t>Perform dental examinations and prophylaxis</w:t>
      </w:r>
    </w:p>
    <w:p w14:paraId="210FA8F2" w14:textId="77777777" w:rsidR="0073660F" w:rsidRDefault="00000000">
      <w:pPr>
        <w:pStyle w:val="ListBullet"/>
      </w:pPr>
      <w:r>
        <w:t>Interpret dental radiographs</w:t>
      </w:r>
    </w:p>
    <w:p w14:paraId="70D1218E" w14:textId="77777777" w:rsidR="0073660F" w:rsidRDefault="00000000">
      <w:pPr>
        <w:pStyle w:val="ListBullet"/>
      </w:pPr>
      <w:r>
        <w:t>Diagnose and manage dental problems</w:t>
      </w:r>
    </w:p>
    <w:p w14:paraId="22013608" w14:textId="77777777" w:rsidR="0073660F" w:rsidRDefault="00000000">
      <w:pPr>
        <w:keepNext/>
      </w:pPr>
      <w:r>
        <w:rPr>
          <w:b/>
          <w:sz w:val="20"/>
        </w:rPr>
        <w:t>Major Topics Covered:</w:t>
      </w:r>
    </w:p>
    <w:p w14:paraId="238284AF" w14:textId="77777777" w:rsidR="0073660F" w:rsidRDefault="00000000">
      <w:pPr>
        <w:pStyle w:val="ListBullet"/>
      </w:pPr>
      <w:r>
        <w:t>Dental Basics</w:t>
      </w:r>
    </w:p>
    <w:p w14:paraId="6128F4C1" w14:textId="77777777" w:rsidR="0073660F" w:rsidRDefault="00000000">
      <w:pPr>
        <w:pStyle w:val="ListBullet"/>
      </w:pPr>
      <w:r>
        <w:t>Getting to the Root of Dental Problems</w:t>
      </w:r>
    </w:p>
    <w:p w14:paraId="7B427F61" w14:textId="77777777" w:rsidR="0073660F" w:rsidRDefault="00000000">
      <w:pPr>
        <w:pStyle w:val="ListBullet"/>
      </w:pPr>
      <w:r>
        <w:t>Oral examinations</w:t>
      </w:r>
    </w:p>
    <w:p w14:paraId="411DA253" w14:textId="77777777" w:rsidR="0073660F" w:rsidRDefault="00000000">
      <w:pPr>
        <w:pStyle w:val="ListBullet"/>
      </w:pPr>
      <w:r>
        <w:t>Prophylaxis</w:t>
      </w:r>
    </w:p>
    <w:p w14:paraId="149D875C" w14:textId="66DF6639" w:rsidR="0073660F" w:rsidRDefault="00000000" w:rsidP="002A707D">
      <w:pPr>
        <w:pStyle w:val="ListBullet"/>
      </w:pPr>
      <w:r>
        <w:t>Dental radiography</w:t>
      </w:r>
    </w:p>
    <w:p w14:paraId="7A5E966E" w14:textId="77777777" w:rsidR="0073660F" w:rsidRDefault="00000000">
      <w:pPr>
        <w:pStyle w:val="Heading4"/>
      </w:pPr>
      <w:r>
        <w:lastRenderedPageBreak/>
        <w:t>PVM-106: Fluid Therapy, Transfusion Medicine &amp; the Surgical Suite</w:t>
      </w:r>
    </w:p>
    <w:tbl>
      <w:tblPr>
        <w:tblStyle w:val="TableGrid"/>
        <w:tblW w:w="0" w:type="auto"/>
        <w:jc w:val="center"/>
        <w:tblLayout w:type="fixed"/>
        <w:tblLook w:val="04A0" w:firstRow="1" w:lastRow="0" w:firstColumn="1" w:lastColumn="0" w:noHBand="0" w:noVBand="1"/>
      </w:tblPr>
      <w:tblGrid>
        <w:gridCol w:w="2592"/>
        <w:gridCol w:w="6768"/>
      </w:tblGrid>
      <w:tr w:rsidR="0073660F" w14:paraId="5E985A6D" w14:textId="77777777">
        <w:trPr>
          <w:tblHeader/>
          <w:jc w:val="center"/>
        </w:trPr>
        <w:tc>
          <w:tcPr>
            <w:tcW w:w="2592" w:type="dxa"/>
            <w:shd w:val="clear" w:color="auto" w:fill="01696F"/>
          </w:tcPr>
          <w:p w14:paraId="19BDFB24" w14:textId="77777777" w:rsidR="0073660F" w:rsidRDefault="00000000">
            <w:r>
              <w:rPr>
                <w:b/>
                <w:color w:val="FFFFFF"/>
                <w:sz w:val="20"/>
              </w:rPr>
              <w:t>Field</w:t>
            </w:r>
          </w:p>
        </w:tc>
        <w:tc>
          <w:tcPr>
            <w:tcW w:w="6768" w:type="dxa"/>
            <w:shd w:val="clear" w:color="auto" w:fill="01696F"/>
          </w:tcPr>
          <w:p w14:paraId="28584D40" w14:textId="77777777" w:rsidR="0073660F" w:rsidRDefault="00000000">
            <w:r>
              <w:rPr>
                <w:b/>
                <w:color w:val="FFFFFF"/>
                <w:sz w:val="20"/>
              </w:rPr>
              <w:t>Details</w:t>
            </w:r>
          </w:p>
        </w:tc>
      </w:tr>
      <w:tr w:rsidR="0073660F" w14:paraId="15B0CBAD" w14:textId="77777777">
        <w:trPr>
          <w:jc w:val="center"/>
        </w:trPr>
        <w:tc>
          <w:tcPr>
            <w:tcW w:w="2592" w:type="dxa"/>
          </w:tcPr>
          <w:p w14:paraId="15D2010F" w14:textId="77777777" w:rsidR="0073660F" w:rsidRDefault="00000000">
            <w:r>
              <w:rPr>
                <w:sz w:val="20"/>
              </w:rPr>
              <w:t>Instructional Hours</w:t>
            </w:r>
          </w:p>
        </w:tc>
        <w:tc>
          <w:tcPr>
            <w:tcW w:w="6768" w:type="dxa"/>
          </w:tcPr>
          <w:p w14:paraId="347F60C9" w14:textId="77777777" w:rsidR="0073660F" w:rsidRDefault="00000000">
            <w:r>
              <w:rPr>
                <w:sz w:val="20"/>
              </w:rPr>
              <w:t>35 hours</w:t>
            </w:r>
          </w:p>
        </w:tc>
      </w:tr>
      <w:tr w:rsidR="0073660F" w14:paraId="34EA3436" w14:textId="77777777">
        <w:trPr>
          <w:jc w:val="center"/>
        </w:trPr>
        <w:tc>
          <w:tcPr>
            <w:tcW w:w="2592" w:type="dxa"/>
          </w:tcPr>
          <w:p w14:paraId="3A82585B" w14:textId="77777777" w:rsidR="0073660F" w:rsidRDefault="00000000">
            <w:r>
              <w:rPr>
                <w:sz w:val="20"/>
              </w:rPr>
              <w:t>Term</w:t>
            </w:r>
          </w:p>
        </w:tc>
        <w:tc>
          <w:tcPr>
            <w:tcW w:w="6768" w:type="dxa"/>
          </w:tcPr>
          <w:p w14:paraId="358470DA" w14:textId="77777777" w:rsidR="0073660F" w:rsidRDefault="00000000">
            <w:r>
              <w:rPr>
                <w:sz w:val="20"/>
              </w:rPr>
              <w:t>Term 2 (Months 7-12)</w:t>
            </w:r>
          </w:p>
        </w:tc>
      </w:tr>
      <w:tr w:rsidR="0073660F" w14:paraId="5652DA8B" w14:textId="77777777">
        <w:trPr>
          <w:jc w:val="center"/>
        </w:trPr>
        <w:tc>
          <w:tcPr>
            <w:tcW w:w="2592" w:type="dxa"/>
          </w:tcPr>
          <w:p w14:paraId="17E1CD5E" w14:textId="77777777" w:rsidR="0073660F" w:rsidRDefault="00000000">
            <w:r>
              <w:rPr>
                <w:sz w:val="20"/>
              </w:rPr>
              <w:t>Prerequisites</w:t>
            </w:r>
          </w:p>
        </w:tc>
        <w:tc>
          <w:tcPr>
            <w:tcW w:w="6768" w:type="dxa"/>
          </w:tcPr>
          <w:p w14:paraId="4C904924" w14:textId="77777777" w:rsidR="0073660F" w:rsidRDefault="00000000">
            <w:r>
              <w:rPr>
                <w:sz w:val="20"/>
              </w:rPr>
              <w:t>PVM-102, PVM-103</w:t>
            </w:r>
          </w:p>
        </w:tc>
      </w:tr>
      <w:tr w:rsidR="0073660F" w14:paraId="1192446E" w14:textId="77777777">
        <w:trPr>
          <w:jc w:val="center"/>
        </w:trPr>
        <w:tc>
          <w:tcPr>
            <w:tcW w:w="2592" w:type="dxa"/>
          </w:tcPr>
          <w:p w14:paraId="4396F8FD" w14:textId="77777777" w:rsidR="0073660F" w:rsidRDefault="00000000">
            <w:r>
              <w:rPr>
                <w:sz w:val="20"/>
              </w:rPr>
              <w:t>Compliance Alignment</w:t>
            </w:r>
          </w:p>
        </w:tc>
        <w:tc>
          <w:tcPr>
            <w:tcW w:w="6768" w:type="dxa"/>
          </w:tcPr>
          <w:p w14:paraId="11DACA5E" w14:textId="77777777" w:rsidR="0073660F" w:rsidRDefault="00000000">
            <w:r>
              <w:rPr>
                <w:sz w:val="20"/>
              </w:rPr>
              <w:t>AVMA</w:t>
            </w:r>
          </w:p>
        </w:tc>
      </w:tr>
    </w:tbl>
    <w:p w14:paraId="3357DFFE" w14:textId="77777777" w:rsidR="0073660F" w:rsidRDefault="00000000">
      <w:pPr>
        <w:keepNext/>
      </w:pPr>
      <w:r>
        <w:rPr>
          <w:b/>
          <w:sz w:val="20"/>
        </w:rPr>
        <w:t>Course Description:</w:t>
      </w:r>
    </w:p>
    <w:p w14:paraId="4D38D74F" w14:textId="77777777" w:rsidR="0073660F" w:rsidRDefault="00000000">
      <w:r>
        <w:rPr>
          <w:sz w:val="20"/>
        </w:rPr>
        <w:t>Covers fluid therapy, transfusion medicine, and surgical suite operations. Students learn fluid therapy planning, blood typing and transfusion protocols, and surgical suite management including the pharmaceutical Rx and medical records.</w:t>
      </w:r>
    </w:p>
    <w:p w14:paraId="18A8C8D8" w14:textId="77777777" w:rsidR="0073660F" w:rsidRDefault="00000000">
      <w:pPr>
        <w:keepNext/>
      </w:pPr>
      <w:r>
        <w:rPr>
          <w:b/>
          <w:sz w:val="20"/>
        </w:rPr>
        <w:t>Learning Outcomes:</w:t>
      </w:r>
    </w:p>
    <w:p w14:paraId="1E2DC376" w14:textId="77777777" w:rsidR="0073660F" w:rsidRDefault="00000000">
      <w:pPr>
        <w:pStyle w:val="ListBullet"/>
      </w:pPr>
      <w:r>
        <w:t>Develop and administer fluid therapy plans</w:t>
      </w:r>
    </w:p>
    <w:p w14:paraId="5CB05A29" w14:textId="77777777" w:rsidR="0073660F" w:rsidRDefault="00000000">
      <w:pPr>
        <w:pStyle w:val="ListBullet"/>
      </w:pPr>
      <w:r>
        <w:t>Apply transfusion medicine protocols</w:t>
      </w:r>
    </w:p>
    <w:p w14:paraId="747FBDFE" w14:textId="77777777" w:rsidR="0073660F" w:rsidRDefault="00000000">
      <w:pPr>
        <w:pStyle w:val="ListBullet"/>
      </w:pPr>
      <w:r>
        <w:t>Manage surgical suite operations and medical records</w:t>
      </w:r>
    </w:p>
    <w:p w14:paraId="63A8B714" w14:textId="77777777" w:rsidR="0073660F" w:rsidRDefault="00000000">
      <w:pPr>
        <w:keepNext/>
      </w:pPr>
      <w:r>
        <w:rPr>
          <w:b/>
          <w:sz w:val="20"/>
        </w:rPr>
        <w:t>Major Topics Covered:</w:t>
      </w:r>
    </w:p>
    <w:p w14:paraId="5A845334" w14:textId="77777777" w:rsidR="0073660F" w:rsidRDefault="00000000">
      <w:pPr>
        <w:pStyle w:val="ListBullet"/>
      </w:pPr>
      <w:r>
        <w:t>Fluid Therapy and Transfusion Medicine</w:t>
      </w:r>
    </w:p>
    <w:p w14:paraId="2178E309" w14:textId="77777777" w:rsidR="0073660F" w:rsidRDefault="00000000">
      <w:pPr>
        <w:pStyle w:val="ListBullet"/>
      </w:pPr>
      <w:r>
        <w:t>Inside the Surgical Suite</w:t>
      </w:r>
    </w:p>
    <w:p w14:paraId="35AA8E63" w14:textId="77777777" w:rsidR="0073660F" w:rsidRDefault="00000000">
      <w:pPr>
        <w:pStyle w:val="ListBullet"/>
      </w:pPr>
      <w:r>
        <w:t>The Pharmaceutical Rx</w:t>
      </w:r>
    </w:p>
    <w:p w14:paraId="0D89BD51" w14:textId="61D5C7EB" w:rsidR="0073660F" w:rsidRDefault="00000000" w:rsidP="002A707D">
      <w:pPr>
        <w:pStyle w:val="ListBullet"/>
      </w:pPr>
      <w:r>
        <w:t>Medical Records the Roadmap to Quality Care</w:t>
      </w:r>
    </w:p>
    <w:p w14:paraId="78308332" w14:textId="77777777" w:rsidR="0073660F" w:rsidRDefault="00000000">
      <w:pPr>
        <w:pStyle w:val="Heading4"/>
      </w:pPr>
      <w:r>
        <w:t>PVM-107: Equine Medicine &amp; Core Skills</w:t>
      </w:r>
    </w:p>
    <w:tbl>
      <w:tblPr>
        <w:tblStyle w:val="TableGrid"/>
        <w:tblW w:w="0" w:type="auto"/>
        <w:jc w:val="center"/>
        <w:tblLayout w:type="fixed"/>
        <w:tblLook w:val="04A0" w:firstRow="1" w:lastRow="0" w:firstColumn="1" w:lastColumn="0" w:noHBand="0" w:noVBand="1"/>
      </w:tblPr>
      <w:tblGrid>
        <w:gridCol w:w="2592"/>
        <w:gridCol w:w="6768"/>
      </w:tblGrid>
      <w:tr w:rsidR="0073660F" w14:paraId="6394BBD9" w14:textId="77777777">
        <w:trPr>
          <w:tblHeader/>
          <w:jc w:val="center"/>
        </w:trPr>
        <w:tc>
          <w:tcPr>
            <w:tcW w:w="2592" w:type="dxa"/>
            <w:shd w:val="clear" w:color="auto" w:fill="01696F"/>
          </w:tcPr>
          <w:p w14:paraId="78260CE5" w14:textId="77777777" w:rsidR="0073660F" w:rsidRDefault="00000000">
            <w:r>
              <w:rPr>
                <w:b/>
                <w:color w:val="FFFFFF"/>
                <w:sz w:val="20"/>
              </w:rPr>
              <w:t>Field</w:t>
            </w:r>
          </w:p>
        </w:tc>
        <w:tc>
          <w:tcPr>
            <w:tcW w:w="6768" w:type="dxa"/>
            <w:shd w:val="clear" w:color="auto" w:fill="01696F"/>
          </w:tcPr>
          <w:p w14:paraId="66C9B795" w14:textId="77777777" w:rsidR="0073660F" w:rsidRDefault="00000000">
            <w:r>
              <w:rPr>
                <w:b/>
                <w:color w:val="FFFFFF"/>
                <w:sz w:val="20"/>
              </w:rPr>
              <w:t>Details</w:t>
            </w:r>
          </w:p>
        </w:tc>
      </w:tr>
      <w:tr w:rsidR="0073660F" w14:paraId="0F9D3B8B" w14:textId="77777777">
        <w:trPr>
          <w:jc w:val="center"/>
        </w:trPr>
        <w:tc>
          <w:tcPr>
            <w:tcW w:w="2592" w:type="dxa"/>
          </w:tcPr>
          <w:p w14:paraId="5BF7632D" w14:textId="77777777" w:rsidR="0073660F" w:rsidRDefault="00000000">
            <w:r>
              <w:rPr>
                <w:sz w:val="20"/>
              </w:rPr>
              <w:t>Instructional Hours</w:t>
            </w:r>
          </w:p>
        </w:tc>
        <w:tc>
          <w:tcPr>
            <w:tcW w:w="6768" w:type="dxa"/>
          </w:tcPr>
          <w:p w14:paraId="3CA48C0A" w14:textId="77777777" w:rsidR="0073660F" w:rsidRDefault="00000000">
            <w:r>
              <w:rPr>
                <w:sz w:val="20"/>
              </w:rPr>
              <w:t>40 hours</w:t>
            </w:r>
          </w:p>
        </w:tc>
      </w:tr>
      <w:tr w:rsidR="0073660F" w14:paraId="3FE62F63" w14:textId="77777777">
        <w:trPr>
          <w:jc w:val="center"/>
        </w:trPr>
        <w:tc>
          <w:tcPr>
            <w:tcW w:w="2592" w:type="dxa"/>
          </w:tcPr>
          <w:p w14:paraId="1E020A28" w14:textId="77777777" w:rsidR="0073660F" w:rsidRDefault="00000000">
            <w:r>
              <w:rPr>
                <w:sz w:val="20"/>
              </w:rPr>
              <w:t>Term</w:t>
            </w:r>
          </w:p>
        </w:tc>
        <w:tc>
          <w:tcPr>
            <w:tcW w:w="6768" w:type="dxa"/>
          </w:tcPr>
          <w:p w14:paraId="4F4C5F05" w14:textId="77777777" w:rsidR="0073660F" w:rsidRDefault="00000000">
            <w:r>
              <w:rPr>
                <w:sz w:val="20"/>
              </w:rPr>
              <w:t>Term 2 (Months 7-12)</w:t>
            </w:r>
          </w:p>
        </w:tc>
      </w:tr>
      <w:tr w:rsidR="0073660F" w14:paraId="130D5DA7" w14:textId="77777777">
        <w:trPr>
          <w:jc w:val="center"/>
        </w:trPr>
        <w:tc>
          <w:tcPr>
            <w:tcW w:w="2592" w:type="dxa"/>
          </w:tcPr>
          <w:p w14:paraId="7CB4CA5E" w14:textId="77777777" w:rsidR="0073660F" w:rsidRDefault="00000000">
            <w:r>
              <w:rPr>
                <w:sz w:val="20"/>
              </w:rPr>
              <w:t>Prerequisites</w:t>
            </w:r>
          </w:p>
        </w:tc>
        <w:tc>
          <w:tcPr>
            <w:tcW w:w="6768" w:type="dxa"/>
          </w:tcPr>
          <w:p w14:paraId="3EC47D72" w14:textId="77777777" w:rsidR="0073660F" w:rsidRDefault="00000000">
            <w:r>
              <w:rPr>
                <w:sz w:val="20"/>
              </w:rPr>
              <w:t>PVM-101</w:t>
            </w:r>
          </w:p>
        </w:tc>
      </w:tr>
      <w:tr w:rsidR="0073660F" w14:paraId="596C4B78" w14:textId="77777777">
        <w:trPr>
          <w:jc w:val="center"/>
        </w:trPr>
        <w:tc>
          <w:tcPr>
            <w:tcW w:w="2592" w:type="dxa"/>
          </w:tcPr>
          <w:p w14:paraId="02CE7DFA" w14:textId="77777777" w:rsidR="0073660F" w:rsidRDefault="00000000">
            <w:r>
              <w:rPr>
                <w:sz w:val="20"/>
              </w:rPr>
              <w:t>Compliance Alignment</w:t>
            </w:r>
          </w:p>
        </w:tc>
        <w:tc>
          <w:tcPr>
            <w:tcW w:w="6768" w:type="dxa"/>
          </w:tcPr>
          <w:p w14:paraId="46C39D09" w14:textId="77777777" w:rsidR="0073660F" w:rsidRDefault="00000000">
            <w:r>
              <w:rPr>
                <w:sz w:val="20"/>
              </w:rPr>
              <w:t>AVMA, AAEP</w:t>
            </w:r>
          </w:p>
        </w:tc>
      </w:tr>
    </w:tbl>
    <w:p w14:paraId="2A982C56" w14:textId="77777777" w:rsidR="0073660F" w:rsidRDefault="00000000">
      <w:pPr>
        <w:keepNext/>
      </w:pPr>
      <w:r>
        <w:rPr>
          <w:b/>
          <w:sz w:val="20"/>
        </w:rPr>
        <w:t>Course Description:</w:t>
      </w:r>
    </w:p>
    <w:p w14:paraId="2AE9AEBE" w14:textId="77777777" w:rsidR="0073660F" w:rsidRDefault="00000000">
      <w:r>
        <w:rPr>
          <w:sz w:val="20"/>
        </w:rPr>
        <w:t>Covers equine medicine fundamentals and core skills. Students learn the trail to core equine skills, equine emergencies, and species-specific considerations for equine patients.</w:t>
      </w:r>
    </w:p>
    <w:p w14:paraId="61E17E25" w14:textId="77777777" w:rsidR="0073660F" w:rsidRDefault="00000000">
      <w:pPr>
        <w:keepNext/>
      </w:pPr>
      <w:r>
        <w:rPr>
          <w:b/>
          <w:sz w:val="20"/>
        </w:rPr>
        <w:t>Learning Outcomes:</w:t>
      </w:r>
    </w:p>
    <w:p w14:paraId="22B14A74" w14:textId="77777777" w:rsidR="0073660F" w:rsidRDefault="00000000">
      <w:pPr>
        <w:pStyle w:val="ListBullet"/>
      </w:pPr>
      <w:r>
        <w:t>Apply core equine medical skills</w:t>
      </w:r>
    </w:p>
    <w:p w14:paraId="06820508" w14:textId="77777777" w:rsidR="0073660F" w:rsidRDefault="00000000">
      <w:pPr>
        <w:pStyle w:val="ListBullet"/>
      </w:pPr>
      <w:r>
        <w:t>Manage equine emergencies</w:t>
      </w:r>
    </w:p>
    <w:p w14:paraId="4507C2EC" w14:textId="77777777" w:rsidR="0073660F" w:rsidRDefault="00000000">
      <w:pPr>
        <w:pStyle w:val="ListBullet"/>
      </w:pPr>
      <w:r>
        <w:t>Understand species-specific equine considerations</w:t>
      </w:r>
    </w:p>
    <w:p w14:paraId="55CDA85B" w14:textId="77777777" w:rsidR="0073660F" w:rsidRDefault="00000000">
      <w:pPr>
        <w:keepNext/>
      </w:pPr>
      <w:r>
        <w:rPr>
          <w:b/>
          <w:sz w:val="20"/>
        </w:rPr>
        <w:t>Major Topics Covered:</w:t>
      </w:r>
    </w:p>
    <w:p w14:paraId="4DC095FB" w14:textId="77777777" w:rsidR="0073660F" w:rsidRDefault="00000000">
      <w:pPr>
        <w:pStyle w:val="ListBullet"/>
      </w:pPr>
      <w:r>
        <w:t>The Trail to Core Equine Skills</w:t>
      </w:r>
    </w:p>
    <w:p w14:paraId="70469FBD" w14:textId="77777777" w:rsidR="0073660F" w:rsidRDefault="00000000">
      <w:pPr>
        <w:pStyle w:val="ListBullet"/>
      </w:pPr>
      <w:r>
        <w:t>Equine Emergencies I</w:t>
      </w:r>
    </w:p>
    <w:p w14:paraId="606B0288" w14:textId="77777777" w:rsidR="0073660F" w:rsidRDefault="0073660F"/>
    <w:p w14:paraId="044CF267" w14:textId="77777777" w:rsidR="0073660F" w:rsidRDefault="00000000">
      <w:pPr>
        <w:pStyle w:val="Heading3"/>
      </w:pPr>
      <w:r>
        <w:lastRenderedPageBreak/>
        <w:t>Term 3: Specialized Clinical Topics</w:t>
      </w:r>
    </w:p>
    <w:p w14:paraId="16FC087A" w14:textId="77777777" w:rsidR="0073660F" w:rsidRDefault="00000000">
      <w:r>
        <w:rPr>
          <w:i/>
          <w:color w:val="7A7974"/>
          <w:sz w:val="20"/>
        </w:rPr>
        <w:t>Timeframe: Months 13-18 | Pedagogical Phase: Applied Practice</w:t>
      </w:r>
    </w:p>
    <w:p w14:paraId="5DDDE67E" w14:textId="77777777" w:rsidR="0073660F" w:rsidRDefault="00000000">
      <w:pPr>
        <w:pStyle w:val="Heading4"/>
      </w:pPr>
      <w:r>
        <w:t>PVM-108: Neurology &amp; Cancer in Small Animals</w:t>
      </w:r>
    </w:p>
    <w:tbl>
      <w:tblPr>
        <w:tblStyle w:val="TableGrid"/>
        <w:tblW w:w="0" w:type="auto"/>
        <w:jc w:val="center"/>
        <w:tblLayout w:type="fixed"/>
        <w:tblLook w:val="04A0" w:firstRow="1" w:lastRow="0" w:firstColumn="1" w:lastColumn="0" w:noHBand="0" w:noVBand="1"/>
      </w:tblPr>
      <w:tblGrid>
        <w:gridCol w:w="2592"/>
        <w:gridCol w:w="6768"/>
      </w:tblGrid>
      <w:tr w:rsidR="0073660F" w14:paraId="4D5955E2" w14:textId="77777777">
        <w:trPr>
          <w:tblHeader/>
          <w:jc w:val="center"/>
        </w:trPr>
        <w:tc>
          <w:tcPr>
            <w:tcW w:w="2592" w:type="dxa"/>
            <w:shd w:val="clear" w:color="auto" w:fill="01696F"/>
          </w:tcPr>
          <w:p w14:paraId="24E05621" w14:textId="77777777" w:rsidR="0073660F" w:rsidRDefault="00000000">
            <w:r>
              <w:rPr>
                <w:b/>
                <w:color w:val="FFFFFF"/>
                <w:sz w:val="20"/>
              </w:rPr>
              <w:t>Field</w:t>
            </w:r>
          </w:p>
        </w:tc>
        <w:tc>
          <w:tcPr>
            <w:tcW w:w="6768" w:type="dxa"/>
            <w:shd w:val="clear" w:color="auto" w:fill="01696F"/>
          </w:tcPr>
          <w:p w14:paraId="4D54E81C" w14:textId="77777777" w:rsidR="0073660F" w:rsidRDefault="00000000">
            <w:r>
              <w:rPr>
                <w:b/>
                <w:color w:val="FFFFFF"/>
                <w:sz w:val="20"/>
              </w:rPr>
              <w:t>Details</w:t>
            </w:r>
          </w:p>
        </w:tc>
      </w:tr>
      <w:tr w:rsidR="0073660F" w14:paraId="577B0CE0" w14:textId="77777777">
        <w:trPr>
          <w:jc w:val="center"/>
        </w:trPr>
        <w:tc>
          <w:tcPr>
            <w:tcW w:w="2592" w:type="dxa"/>
          </w:tcPr>
          <w:p w14:paraId="7740A587" w14:textId="77777777" w:rsidR="0073660F" w:rsidRDefault="00000000">
            <w:r>
              <w:rPr>
                <w:sz w:val="20"/>
              </w:rPr>
              <w:t>Instructional Hours</w:t>
            </w:r>
          </w:p>
        </w:tc>
        <w:tc>
          <w:tcPr>
            <w:tcW w:w="6768" w:type="dxa"/>
          </w:tcPr>
          <w:p w14:paraId="061B1180" w14:textId="77777777" w:rsidR="0073660F" w:rsidRDefault="00000000">
            <w:r>
              <w:rPr>
                <w:sz w:val="20"/>
              </w:rPr>
              <w:t>40 hours</w:t>
            </w:r>
          </w:p>
        </w:tc>
      </w:tr>
      <w:tr w:rsidR="0073660F" w14:paraId="62FD10CE" w14:textId="77777777">
        <w:trPr>
          <w:jc w:val="center"/>
        </w:trPr>
        <w:tc>
          <w:tcPr>
            <w:tcW w:w="2592" w:type="dxa"/>
          </w:tcPr>
          <w:p w14:paraId="26A9E21D" w14:textId="77777777" w:rsidR="0073660F" w:rsidRDefault="00000000">
            <w:r>
              <w:rPr>
                <w:sz w:val="20"/>
              </w:rPr>
              <w:t>Term</w:t>
            </w:r>
          </w:p>
        </w:tc>
        <w:tc>
          <w:tcPr>
            <w:tcW w:w="6768" w:type="dxa"/>
          </w:tcPr>
          <w:p w14:paraId="5E544C39" w14:textId="77777777" w:rsidR="0073660F" w:rsidRDefault="00000000">
            <w:r>
              <w:rPr>
                <w:sz w:val="20"/>
              </w:rPr>
              <w:t>Term 3 (Months 13-18)</w:t>
            </w:r>
          </w:p>
        </w:tc>
      </w:tr>
      <w:tr w:rsidR="0073660F" w14:paraId="3C9F9A56" w14:textId="77777777">
        <w:trPr>
          <w:jc w:val="center"/>
        </w:trPr>
        <w:tc>
          <w:tcPr>
            <w:tcW w:w="2592" w:type="dxa"/>
          </w:tcPr>
          <w:p w14:paraId="217A9078" w14:textId="77777777" w:rsidR="0073660F" w:rsidRDefault="00000000">
            <w:r>
              <w:rPr>
                <w:sz w:val="20"/>
              </w:rPr>
              <w:t>Prerequisites</w:t>
            </w:r>
          </w:p>
        </w:tc>
        <w:tc>
          <w:tcPr>
            <w:tcW w:w="6768" w:type="dxa"/>
          </w:tcPr>
          <w:p w14:paraId="76051911" w14:textId="77777777" w:rsidR="0073660F" w:rsidRDefault="00000000">
            <w:r>
              <w:rPr>
                <w:sz w:val="20"/>
              </w:rPr>
              <w:t>PVM-102</w:t>
            </w:r>
          </w:p>
        </w:tc>
      </w:tr>
      <w:tr w:rsidR="0073660F" w14:paraId="02932154" w14:textId="77777777">
        <w:trPr>
          <w:jc w:val="center"/>
        </w:trPr>
        <w:tc>
          <w:tcPr>
            <w:tcW w:w="2592" w:type="dxa"/>
          </w:tcPr>
          <w:p w14:paraId="51F0A424" w14:textId="77777777" w:rsidR="0073660F" w:rsidRDefault="00000000">
            <w:r>
              <w:rPr>
                <w:sz w:val="20"/>
              </w:rPr>
              <w:t>Compliance Alignment</w:t>
            </w:r>
          </w:p>
        </w:tc>
        <w:tc>
          <w:tcPr>
            <w:tcW w:w="6768" w:type="dxa"/>
          </w:tcPr>
          <w:p w14:paraId="17D5DD2F" w14:textId="77777777" w:rsidR="0073660F" w:rsidRDefault="00000000">
            <w:r>
              <w:rPr>
                <w:sz w:val="20"/>
              </w:rPr>
              <w:t>AVMA</w:t>
            </w:r>
          </w:p>
        </w:tc>
      </w:tr>
    </w:tbl>
    <w:p w14:paraId="61725168" w14:textId="77777777" w:rsidR="0073660F" w:rsidRDefault="00000000">
      <w:pPr>
        <w:keepNext/>
      </w:pPr>
      <w:r>
        <w:rPr>
          <w:b/>
          <w:sz w:val="20"/>
        </w:rPr>
        <w:t>Course Description:</w:t>
      </w:r>
    </w:p>
    <w:p w14:paraId="79A9DDF8" w14:textId="77777777" w:rsidR="0073660F" w:rsidRDefault="00000000">
      <w:r>
        <w:rPr>
          <w:sz w:val="20"/>
        </w:rPr>
        <w:t>Covers neurologic disorders and oncology in small animal practice. Students learn neurologic examinations, cancer diagnosis and treatment, and management of neurologic and oncologic patients.</w:t>
      </w:r>
    </w:p>
    <w:p w14:paraId="04B5661D" w14:textId="77777777" w:rsidR="0073660F" w:rsidRDefault="00000000">
      <w:pPr>
        <w:keepNext/>
      </w:pPr>
      <w:r>
        <w:rPr>
          <w:b/>
          <w:sz w:val="20"/>
        </w:rPr>
        <w:t>Learning Outcomes:</w:t>
      </w:r>
    </w:p>
    <w:p w14:paraId="3E1B131E" w14:textId="77777777" w:rsidR="0073660F" w:rsidRDefault="00000000">
      <w:pPr>
        <w:pStyle w:val="ListBullet"/>
      </w:pPr>
      <w:r>
        <w:t>Perform neurologic examinations in dogs and cats</w:t>
      </w:r>
    </w:p>
    <w:p w14:paraId="2FB942A9" w14:textId="77777777" w:rsidR="0073660F" w:rsidRDefault="00000000">
      <w:pPr>
        <w:pStyle w:val="ListBullet"/>
      </w:pPr>
      <w:r>
        <w:t>Diagnose and manage cancer in small animals</w:t>
      </w:r>
    </w:p>
    <w:p w14:paraId="713F2249" w14:textId="77777777" w:rsidR="0073660F" w:rsidRDefault="00000000">
      <w:pPr>
        <w:pStyle w:val="ListBullet"/>
      </w:pPr>
      <w:r>
        <w:t>Apply treatment protocols for neurologic conditions</w:t>
      </w:r>
    </w:p>
    <w:p w14:paraId="1E134302" w14:textId="77777777" w:rsidR="0073660F" w:rsidRDefault="00000000">
      <w:pPr>
        <w:keepNext/>
      </w:pPr>
      <w:r>
        <w:rPr>
          <w:b/>
          <w:sz w:val="20"/>
        </w:rPr>
        <w:t>Major Topics Covered:</w:t>
      </w:r>
    </w:p>
    <w:p w14:paraId="63FE5A33" w14:textId="77777777" w:rsidR="0073660F" w:rsidRDefault="00000000">
      <w:pPr>
        <w:pStyle w:val="ListBullet"/>
      </w:pPr>
      <w:r>
        <w:t>An Overview of Neurology in the Dog and Cat</w:t>
      </w:r>
    </w:p>
    <w:p w14:paraId="6DB4F453" w14:textId="0376CF4C" w:rsidR="0073660F" w:rsidRDefault="00000000" w:rsidP="002A707D">
      <w:pPr>
        <w:pStyle w:val="ListBullet"/>
      </w:pPr>
      <w:r>
        <w:t>An Overview of Cancer in Small Animals</w:t>
      </w:r>
    </w:p>
    <w:p w14:paraId="520E17BA" w14:textId="77777777" w:rsidR="0073660F" w:rsidRDefault="00000000">
      <w:pPr>
        <w:pStyle w:val="Heading4"/>
      </w:pPr>
      <w:r>
        <w:t>PVM-109: Exotic, Avian &amp; Reptile Medicine</w:t>
      </w:r>
    </w:p>
    <w:tbl>
      <w:tblPr>
        <w:tblStyle w:val="TableGrid"/>
        <w:tblW w:w="0" w:type="auto"/>
        <w:jc w:val="center"/>
        <w:tblLayout w:type="fixed"/>
        <w:tblLook w:val="04A0" w:firstRow="1" w:lastRow="0" w:firstColumn="1" w:lastColumn="0" w:noHBand="0" w:noVBand="1"/>
      </w:tblPr>
      <w:tblGrid>
        <w:gridCol w:w="2592"/>
        <w:gridCol w:w="6768"/>
      </w:tblGrid>
      <w:tr w:rsidR="0073660F" w14:paraId="0FC5D282" w14:textId="77777777">
        <w:trPr>
          <w:tblHeader/>
          <w:jc w:val="center"/>
        </w:trPr>
        <w:tc>
          <w:tcPr>
            <w:tcW w:w="2592" w:type="dxa"/>
            <w:shd w:val="clear" w:color="auto" w:fill="01696F"/>
          </w:tcPr>
          <w:p w14:paraId="01B112EA" w14:textId="77777777" w:rsidR="0073660F" w:rsidRDefault="00000000">
            <w:r>
              <w:rPr>
                <w:b/>
                <w:color w:val="FFFFFF"/>
                <w:sz w:val="20"/>
              </w:rPr>
              <w:t>Field</w:t>
            </w:r>
          </w:p>
        </w:tc>
        <w:tc>
          <w:tcPr>
            <w:tcW w:w="6768" w:type="dxa"/>
            <w:shd w:val="clear" w:color="auto" w:fill="01696F"/>
          </w:tcPr>
          <w:p w14:paraId="012F5468" w14:textId="77777777" w:rsidR="0073660F" w:rsidRDefault="00000000">
            <w:r>
              <w:rPr>
                <w:b/>
                <w:color w:val="FFFFFF"/>
                <w:sz w:val="20"/>
              </w:rPr>
              <w:t>Details</w:t>
            </w:r>
          </w:p>
        </w:tc>
      </w:tr>
      <w:tr w:rsidR="0073660F" w14:paraId="0F7D43C4" w14:textId="77777777">
        <w:trPr>
          <w:jc w:val="center"/>
        </w:trPr>
        <w:tc>
          <w:tcPr>
            <w:tcW w:w="2592" w:type="dxa"/>
          </w:tcPr>
          <w:p w14:paraId="33297C98" w14:textId="77777777" w:rsidR="0073660F" w:rsidRDefault="00000000">
            <w:r>
              <w:rPr>
                <w:sz w:val="20"/>
              </w:rPr>
              <w:t>Instructional Hours</w:t>
            </w:r>
          </w:p>
        </w:tc>
        <w:tc>
          <w:tcPr>
            <w:tcW w:w="6768" w:type="dxa"/>
          </w:tcPr>
          <w:p w14:paraId="599DA2D9" w14:textId="77777777" w:rsidR="0073660F" w:rsidRDefault="00000000">
            <w:r>
              <w:rPr>
                <w:sz w:val="20"/>
              </w:rPr>
              <w:t>35 hours</w:t>
            </w:r>
          </w:p>
        </w:tc>
      </w:tr>
      <w:tr w:rsidR="0073660F" w14:paraId="25C814F9" w14:textId="77777777">
        <w:trPr>
          <w:jc w:val="center"/>
        </w:trPr>
        <w:tc>
          <w:tcPr>
            <w:tcW w:w="2592" w:type="dxa"/>
          </w:tcPr>
          <w:p w14:paraId="539D5D04" w14:textId="77777777" w:rsidR="0073660F" w:rsidRDefault="00000000">
            <w:r>
              <w:rPr>
                <w:sz w:val="20"/>
              </w:rPr>
              <w:t>Term</w:t>
            </w:r>
          </w:p>
        </w:tc>
        <w:tc>
          <w:tcPr>
            <w:tcW w:w="6768" w:type="dxa"/>
          </w:tcPr>
          <w:p w14:paraId="57063FBD" w14:textId="77777777" w:rsidR="0073660F" w:rsidRDefault="00000000">
            <w:r>
              <w:rPr>
                <w:sz w:val="20"/>
              </w:rPr>
              <w:t>Term 3 (Months 13-18)</w:t>
            </w:r>
          </w:p>
        </w:tc>
      </w:tr>
      <w:tr w:rsidR="0073660F" w14:paraId="167467E8" w14:textId="77777777">
        <w:trPr>
          <w:jc w:val="center"/>
        </w:trPr>
        <w:tc>
          <w:tcPr>
            <w:tcW w:w="2592" w:type="dxa"/>
          </w:tcPr>
          <w:p w14:paraId="07D949BC" w14:textId="77777777" w:rsidR="0073660F" w:rsidRDefault="00000000">
            <w:r>
              <w:rPr>
                <w:sz w:val="20"/>
              </w:rPr>
              <w:t>Prerequisites</w:t>
            </w:r>
          </w:p>
        </w:tc>
        <w:tc>
          <w:tcPr>
            <w:tcW w:w="6768" w:type="dxa"/>
          </w:tcPr>
          <w:p w14:paraId="35EE6A65" w14:textId="77777777" w:rsidR="0073660F" w:rsidRDefault="00000000">
            <w:r>
              <w:rPr>
                <w:sz w:val="20"/>
              </w:rPr>
              <w:t>PVM-101</w:t>
            </w:r>
          </w:p>
        </w:tc>
      </w:tr>
      <w:tr w:rsidR="0073660F" w14:paraId="0F5F5706" w14:textId="77777777">
        <w:trPr>
          <w:jc w:val="center"/>
        </w:trPr>
        <w:tc>
          <w:tcPr>
            <w:tcW w:w="2592" w:type="dxa"/>
          </w:tcPr>
          <w:p w14:paraId="0AC2E023" w14:textId="77777777" w:rsidR="0073660F" w:rsidRDefault="00000000">
            <w:r>
              <w:rPr>
                <w:sz w:val="20"/>
              </w:rPr>
              <w:t>Compliance Alignment</w:t>
            </w:r>
          </w:p>
        </w:tc>
        <w:tc>
          <w:tcPr>
            <w:tcW w:w="6768" w:type="dxa"/>
          </w:tcPr>
          <w:p w14:paraId="711D62AC" w14:textId="77777777" w:rsidR="0073660F" w:rsidRDefault="00000000">
            <w:r>
              <w:rPr>
                <w:sz w:val="20"/>
              </w:rPr>
              <w:t>AVMA</w:t>
            </w:r>
          </w:p>
        </w:tc>
      </w:tr>
    </w:tbl>
    <w:p w14:paraId="579A4271" w14:textId="77777777" w:rsidR="0073660F" w:rsidRDefault="00000000">
      <w:pPr>
        <w:keepNext/>
      </w:pPr>
      <w:r>
        <w:rPr>
          <w:b/>
          <w:sz w:val="20"/>
        </w:rPr>
        <w:t>Course Description:</w:t>
      </w:r>
    </w:p>
    <w:p w14:paraId="53F3CAE8" w14:textId="77777777" w:rsidR="0073660F" w:rsidRDefault="00000000">
      <w:r>
        <w:rPr>
          <w:sz w:val="20"/>
        </w:rPr>
        <w:t>Covers diseases and disorders of companion exotic animals, avian medicine, and reptile/amphibian zoonoses. Students learn species-specific husbandry, disease recognition, and treatment of exotic patients.</w:t>
      </w:r>
    </w:p>
    <w:p w14:paraId="4ABC08A9" w14:textId="77777777" w:rsidR="0073660F" w:rsidRDefault="00000000">
      <w:pPr>
        <w:keepNext/>
      </w:pPr>
      <w:r>
        <w:rPr>
          <w:b/>
          <w:sz w:val="20"/>
        </w:rPr>
        <w:t>Learning Outcomes:</w:t>
      </w:r>
    </w:p>
    <w:p w14:paraId="2AA52831" w14:textId="77777777" w:rsidR="0073660F" w:rsidRDefault="00000000">
      <w:pPr>
        <w:pStyle w:val="ListBullet"/>
      </w:pPr>
      <w:r>
        <w:t>Diagnose and treat diseases in exotic companion animals</w:t>
      </w:r>
    </w:p>
    <w:p w14:paraId="1D03AFC0" w14:textId="77777777" w:rsidR="0073660F" w:rsidRDefault="00000000">
      <w:pPr>
        <w:pStyle w:val="ListBullet"/>
      </w:pPr>
      <w:r>
        <w:t>Apply avian medicine principles</w:t>
      </w:r>
    </w:p>
    <w:p w14:paraId="317A2B52" w14:textId="77777777" w:rsidR="0073660F" w:rsidRDefault="00000000">
      <w:pPr>
        <w:pStyle w:val="ListBullet"/>
      </w:pPr>
      <w:r>
        <w:t>Manage zoonotic risks in reptiles and amphibians</w:t>
      </w:r>
    </w:p>
    <w:p w14:paraId="36DCC913" w14:textId="77777777" w:rsidR="0073660F" w:rsidRDefault="00000000">
      <w:pPr>
        <w:keepNext/>
      </w:pPr>
      <w:r>
        <w:rPr>
          <w:b/>
          <w:sz w:val="20"/>
        </w:rPr>
        <w:t>Major Topics Covered:</w:t>
      </w:r>
    </w:p>
    <w:p w14:paraId="4F1AA10A" w14:textId="77777777" w:rsidR="0073660F" w:rsidRDefault="00000000">
      <w:pPr>
        <w:pStyle w:val="ListBullet"/>
      </w:pPr>
      <w:r>
        <w:t>Diseases and Disorders of Companion Animal Exotics</w:t>
      </w:r>
    </w:p>
    <w:p w14:paraId="4BA0CCE1" w14:textId="77777777" w:rsidR="0073660F" w:rsidRDefault="00000000">
      <w:pPr>
        <w:pStyle w:val="ListBullet"/>
      </w:pPr>
      <w:r>
        <w:t>A Bird's Eye View</w:t>
      </w:r>
    </w:p>
    <w:p w14:paraId="338654E0" w14:textId="3EFDECAB" w:rsidR="0073660F" w:rsidRDefault="00000000" w:rsidP="002A707D">
      <w:pPr>
        <w:pStyle w:val="ListBullet"/>
      </w:pPr>
      <w:r>
        <w:t>Exploring the Ins and Outs of Zoonoses in Reptiles and Amphibian Pets</w:t>
      </w:r>
    </w:p>
    <w:p w14:paraId="4372DA16" w14:textId="77777777" w:rsidR="0073660F" w:rsidRDefault="00000000">
      <w:pPr>
        <w:pStyle w:val="Heading4"/>
      </w:pPr>
      <w:r>
        <w:lastRenderedPageBreak/>
        <w:t>PVM-110: Cardiovascular ECC &amp; Specialized Clinical Procedures</w:t>
      </w:r>
    </w:p>
    <w:tbl>
      <w:tblPr>
        <w:tblStyle w:val="TableGrid"/>
        <w:tblW w:w="0" w:type="auto"/>
        <w:jc w:val="center"/>
        <w:tblLayout w:type="fixed"/>
        <w:tblLook w:val="04A0" w:firstRow="1" w:lastRow="0" w:firstColumn="1" w:lastColumn="0" w:noHBand="0" w:noVBand="1"/>
      </w:tblPr>
      <w:tblGrid>
        <w:gridCol w:w="2592"/>
        <w:gridCol w:w="6768"/>
      </w:tblGrid>
      <w:tr w:rsidR="0073660F" w14:paraId="0E93867F" w14:textId="77777777">
        <w:trPr>
          <w:tblHeader/>
          <w:jc w:val="center"/>
        </w:trPr>
        <w:tc>
          <w:tcPr>
            <w:tcW w:w="2592" w:type="dxa"/>
            <w:shd w:val="clear" w:color="auto" w:fill="01696F"/>
          </w:tcPr>
          <w:p w14:paraId="28254720" w14:textId="77777777" w:rsidR="0073660F" w:rsidRDefault="00000000">
            <w:r>
              <w:rPr>
                <w:b/>
                <w:color w:val="FFFFFF"/>
                <w:sz w:val="20"/>
              </w:rPr>
              <w:t>Field</w:t>
            </w:r>
          </w:p>
        </w:tc>
        <w:tc>
          <w:tcPr>
            <w:tcW w:w="6768" w:type="dxa"/>
            <w:shd w:val="clear" w:color="auto" w:fill="01696F"/>
          </w:tcPr>
          <w:p w14:paraId="392654E4" w14:textId="77777777" w:rsidR="0073660F" w:rsidRDefault="00000000">
            <w:r>
              <w:rPr>
                <w:b/>
                <w:color w:val="FFFFFF"/>
                <w:sz w:val="20"/>
              </w:rPr>
              <w:t>Details</w:t>
            </w:r>
          </w:p>
        </w:tc>
      </w:tr>
      <w:tr w:rsidR="0073660F" w14:paraId="2B206910" w14:textId="77777777">
        <w:trPr>
          <w:jc w:val="center"/>
        </w:trPr>
        <w:tc>
          <w:tcPr>
            <w:tcW w:w="2592" w:type="dxa"/>
          </w:tcPr>
          <w:p w14:paraId="4C9B7D8B" w14:textId="77777777" w:rsidR="0073660F" w:rsidRDefault="00000000">
            <w:r>
              <w:rPr>
                <w:sz w:val="20"/>
              </w:rPr>
              <w:t>Instructional Hours</w:t>
            </w:r>
          </w:p>
        </w:tc>
        <w:tc>
          <w:tcPr>
            <w:tcW w:w="6768" w:type="dxa"/>
          </w:tcPr>
          <w:p w14:paraId="042C1B4F" w14:textId="77777777" w:rsidR="0073660F" w:rsidRDefault="00000000">
            <w:r>
              <w:rPr>
                <w:sz w:val="20"/>
              </w:rPr>
              <w:t>45 hours</w:t>
            </w:r>
          </w:p>
        </w:tc>
      </w:tr>
      <w:tr w:rsidR="0073660F" w14:paraId="4AC38C77" w14:textId="77777777">
        <w:trPr>
          <w:jc w:val="center"/>
        </w:trPr>
        <w:tc>
          <w:tcPr>
            <w:tcW w:w="2592" w:type="dxa"/>
          </w:tcPr>
          <w:p w14:paraId="156B499B" w14:textId="77777777" w:rsidR="0073660F" w:rsidRDefault="00000000">
            <w:r>
              <w:rPr>
                <w:sz w:val="20"/>
              </w:rPr>
              <w:t>Term</w:t>
            </w:r>
          </w:p>
        </w:tc>
        <w:tc>
          <w:tcPr>
            <w:tcW w:w="6768" w:type="dxa"/>
          </w:tcPr>
          <w:p w14:paraId="4FF37B07" w14:textId="77777777" w:rsidR="0073660F" w:rsidRDefault="00000000">
            <w:r>
              <w:rPr>
                <w:sz w:val="20"/>
              </w:rPr>
              <w:t>Term 3 (Months 13-18)</w:t>
            </w:r>
          </w:p>
        </w:tc>
      </w:tr>
      <w:tr w:rsidR="0073660F" w14:paraId="48006E63" w14:textId="77777777">
        <w:trPr>
          <w:jc w:val="center"/>
        </w:trPr>
        <w:tc>
          <w:tcPr>
            <w:tcW w:w="2592" w:type="dxa"/>
          </w:tcPr>
          <w:p w14:paraId="4AF091AA" w14:textId="77777777" w:rsidR="0073660F" w:rsidRDefault="00000000">
            <w:r>
              <w:rPr>
                <w:sz w:val="20"/>
              </w:rPr>
              <w:t>Prerequisites</w:t>
            </w:r>
          </w:p>
        </w:tc>
        <w:tc>
          <w:tcPr>
            <w:tcW w:w="6768" w:type="dxa"/>
          </w:tcPr>
          <w:p w14:paraId="0A10F7D5" w14:textId="77777777" w:rsidR="0073660F" w:rsidRDefault="00000000">
            <w:r>
              <w:rPr>
                <w:sz w:val="20"/>
              </w:rPr>
              <w:t>PVM-102, PVM-103</w:t>
            </w:r>
          </w:p>
        </w:tc>
      </w:tr>
      <w:tr w:rsidR="0073660F" w14:paraId="5F90EC6F" w14:textId="77777777">
        <w:trPr>
          <w:jc w:val="center"/>
        </w:trPr>
        <w:tc>
          <w:tcPr>
            <w:tcW w:w="2592" w:type="dxa"/>
          </w:tcPr>
          <w:p w14:paraId="539794CB" w14:textId="77777777" w:rsidR="0073660F" w:rsidRDefault="00000000">
            <w:r>
              <w:rPr>
                <w:sz w:val="20"/>
              </w:rPr>
              <w:t>Compliance Alignment</w:t>
            </w:r>
          </w:p>
        </w:tc>
        <w:tc>
          <w:tcPr>
            <w:tcW w:w="6768" w:type="dxa"/>
          </w:tcPr>
          <w:p w14:paraId="79341EDD" w14:textId="77777777" w:rsidR="0073660F" w:rsidRDefault="00000000">
            <w:r>
              <w:rPr>
                <w:sz w:val="20"/>
              </w:rPr>
              <w:t>AVMA</w:t>
            </w:r>
          </w:p>
        </w:tc>
      </w:tr>
    </w:tbl>
    <w:p w14:paraId="55CB4ABF" w14:textId="77777777" w:rsidR="0073660F" w:rsidRDefault="00000000">
      <w:pPr>
        <w:keepNext/>
      </w:pPr>
      <w:r>
        <w:rPr>
          <w:b/>
          <w:sz w:val="20"/>
        </w:rPr>
        <w:t>Course Description:</w:t>
      </w:r>
    </w:p>
    <w:p w14:paraId="72FF54DB" w14:textId="49BB2A6E" w:rsidR="0073660F" w:rsidRDefault="00000000">
      <w:r>
        <w:rPr>
          <w:sz w:val="20"/>
        </w:rPr>
        <w:t xml:space="preserve">Covers small animal cardiovascular emergency and critical care plus specialized clinical procedures. Students learn cardiovascular </w:t>
      </w:r>
      <w:r w:rsidR="00590057">
        <w:rPr>
          <w:sz w:val="20"/>
        </w:rPr>
        <w:t>ECC, diagnostic</w:t>
      </w:r>
      <w:r>
        <w:rPr>
          <w:sz w:val="20"/>
        </w:rPr>
        <w:t xml:space="preserve"> procedures, electrocardiogram interpretation, and charting.</w:t>
      </w:r>
    </w:p>
    <w:p w14:paraId="48673CBC" w14:textId="77777777" w:rsidR="0073660F" w:rsidRDefault="00000000">
      <w:pPr>
        <w:keepNext/>
      </w:pPr>
      <w:r>
        <w:rPr>
          <w:b/>
          <w:sz w:val="20"/>
        </w:rPr>
        <w:t>Learning Outcomes:</w:t>
      </w:r>
    </w:p>
    <w:p w14:paraId="3B91D6C8" w14:textId="77777777" w:rsidR="0073660F" w:rsidRDefault="00000000">
      <w:pPr>
        <w:pStyle w:val="ListBullet"/>
      </w:pPr>
      <w:r>
        <w:t>Manage cardiovascular emergencies in small animals</w:t>
      </w:r>
    </w:p>
    <w:p w14:paraId="64E9925E" w14:textId="77777777" w:rsidR="0073660F" w:rsidRDefault="00000000">
      <w:pPr>
        <w:pStyle w:val="ListBullet"/>
      </w:pPr>
      <w:r>
        <w:t>Perform and interpret electrocardiograms</w:t>
      </w:r>
    </w:p>
    <w:p w14:paraId="6FA10693" w14:textId="23009EB6" w:rsidR="0073660F" w:rsidRDefault="00590057">
      <w:pPr>
        <w:pStyle w:val="ListBullet"/>
      </w:pPr>
      <w:r>
        <w:t>Execute diagnostic</w:t>
      </w:r>
      <w:r w:rsidR="00000000">
        <w:t xml:space="preserve"> procedures</w:t>
      </w:r>
    </w:p>
    <w:p w14:paraId="0F861ADC" w14:textId="77777777" w:rsidR="0073660F" w:rsidRDefault="00000000">
      <w:pPr>
        <w:keepNext/>
      </w:pPr>
      <w:r>
        <w:rPr>
          <w:b/>
          <w:sz w:val="20"/>
        </w:rPr>
        <w:t>Major Topics Covered:</w:t>
      </w:r>
    </w:p>
    <w:p w14:paraId="26C11B4D" w14:textId="77777777" w:rsidR="0073660F" w:rsidRDefault="00000000">
      <w:pPr>
        <w:pStyle w:val="ListBullet"/>
      </w:pPr>
      <w:r>
        <w:t>Small Animal Cardiovascular ECC</w:t>
      </w:r>
    </w:p>
    <w:p w14:paraId="59412759" w14:textId="77777777" w:rsidR="0073660F" w:rsidRDefault="00000000">
      <w:pPr>
        <w:pStyle w:val="ListBullet"/>
      </w:pPr>
      <w:r>
        <w:t>Electrocardiogram</w:t>
      </w:r>
    </w:p>
    <w:p w14:paraId="338F5B06" w14:textId="77777777" w:rsidR="0073660F" w:rsidRDefault="00000000">
      <w:pPr>
        <w:pStyle w:val="ListBullet"/>
      </w:pPr>
      <w:r>
        <w:t>Charting</w:t>
      </w:r>
    </w:p>
    <w:p w14:paraId="2CF9CAA4" w14:textId="4E0FD567" w:rsidR="0073660F" w:rsidRDefault="00000000" w:rsidP="002A707D">
      <w:pPr>
        <w:pStyle w:val="ListBullet"/>
      </w:pPr>
      <w:r>
        <w:t>Diagnostic procedures</w:t>
      </w:r>
    </w:p>
    <w:p w14:paraId="05DFC30F" w14:textId="77777777" w:rsidR="0073660F" w:rsidRDefault="00000000">
      <w:pPr>
        <w:pStyle w:val="Heading4"/>
      </w:pPr>
      <w:r>
        <w:t>PVM-111: Nutrition, Wellness &amp; Preventive Care</w:t>
      </w:r>
    </w:p>
    <w:tbl>
      <w:tblPr>
        <w:tblStyle w:val="TableGrid"/>
        <w:tblW w:w="0" w:type="auto"/>
        <w:jc w:val="center"/>
        <w:tblLayout w:type="fixed"/>
        <w:tblLook w:val="04A0" w:firstRow="1" w:lastRow="0" w:firstColumn="1" w:lastColumn="0" w:noHBand="0" w:noVBand="1"/>
      </w:tblPr>
      <w:tblGrid>
        <w:gridCol w:w="2592"/>
        <w:gridCol w:w="6768"/>
      </w:tblGrid>
      <w:tr w:rsidR="0073660F" w14:paraId="26992F3C" w14:textId="77777777">
        <w:trPr>
          <w:tblHeader/>
          <w:jc w:val="center"/>
        </w:trPr>
        <w:tc>
          <w:tcPr>
            <w:tcW w:w="2592" w:type="dxa"/>
            <w:shd w:val="clear" w:color="auto" w:fill="01696F"/>
          </w:tcPr>
          <w:p w14:paraId="744AC2E1" w14:textId="77777777" w:rsidR="0073660F" w:rsidRDefault="00000000">
            <w:r>
              <w:rPr>
                <w:b/>
                <w:color w:val="FFFFFF"/>
                <w:sz w:val="20"/>
              </w:rPr>
              <w:t>Field</w:t>
            </w:r>
          </w:p>
        </w:tc>
        <w:tc>
          <w:tcPr>
            <w:tcW w:w="6768" w:type="dxa"/>
            <w:shd w:val="clear" w:color="auto" w:fill="01696F"/>
          </w:tcPr>
          <w:p w14:paraId="732326EC" w14:textId="77777777" w:rsidR="0073660F" w:rsidRDefault="00000000">
            <w:r>
              <w:rPr>
                <w:b/>
                <w:color w:val="FFFFFF"/>
                <w:sz w:val="20"/>
              </w:rPr>
              <w:t>Details</w:t>
            </w:r>
          </w:p>
        </w:tc>
      </w:tr>
      <w:tr w:rsidR="0073660F" w14:paraId="37B2CA1A" w14:textId="77777777">
        <w:trPr>
          <w:jc w:val="center"/>
        </w:trPr>
        <w:tc>
          <w:tcPr>
            <w:tcW w:w="2592" w:type="dxa"/>
          </w:tcPr>
          <w:p w14:paraId="5DB5E23E" w14:textId="77777777" w:rsidR="0073660F" w:rsidRDefault="00000000">
            <w:r>
              <w:rPr>
                <w:sz w:val="20"/>
              </w:rPr>
              <w:t>Instructional Hours</w:t>
            </w:r>
          </w:p>
        </w:tc>
        <w:tc>
          <w:tcPr>
            <w:tcW w:w="6768" w:type="dxa"/>
          </w:tcPr>
          <w:p w14:paraId="25B54F60" w14:textId="77777777" w:rsidR="0073660F" w:rsidRDefault="00000000">
            <w:r>
              <w:rPr>
                <w:sz w:val="20"/>
              </w:rPr>
              <w:t>40 hours</w:t>
            </w:r>
          </w:p>
        </w:tc>
      </w:tr>
      <w:tr w:rsidR="0073660F" w14:paraId="68229C62" w14:textId="77777777">
        <w:trPr>
          <w:jc w:val="center"/>
        </w:trPr>
        <w:tc>
          <w:tcPr>
            <w:tcW w:w="2592" w:type="dxa"/>
          </w:tcPr>
          <w:p w14:paraId="61001212" w14:textId="77777777" w:rsidR="0073660F" w:rsidRDefault="00000000">
            <w:r>
              <w:rPr>
                <w:sz w:val="20"/>
              </w:rPr>
              <w:t>Term</w:t>
            </w:r>
          </w:p>
        </w:tc>
        <w:tc>
          <w:tcPr>
            <w:tcW w:w="6768" w:type="dxa"/>
          </w:tcPr>
          <w:p w14:paraId="5AC23971" w14:textId="77777777" w:rsidR="0073660F" w:rsidRDefault="00000000">
            <w:r>
              <w:rPr>
                <w:sz w:val="20"/>
              </w:rPr>
              <w:t>Term 3 (Months 13-18)</w:t>
            </w:r>
          </w:p>
        </w:tc>
      </w:tr>
      <w:tr w:rsidR="0073660F" w14:paraId="02735395" w14:textId="77777777">
        <w:trPr>
          <w:jc w:val="center"/>
        </w:trPr>
        <w:tc>
          <w:tcPr>
            <w:tcW w:w="2592" w:type="dxa"/>
          </w:tcPr>
          <w:p w14:paraId="12D650DE" w14:textId="77777777" w:rsidR="0073660F" w:rsidRDefault="00000000">
            <w:r>
              <w:rPr>
                <w:sz w:val="20"/>
              </w:rPr>
              <w:t>Prerequisites</w:t>
            </w:r>
          </w:p>
        </w:tc>
        <w:tc>
          <w:tcPr>
            <w:tcW w:w="6768" w:type="dxa"/>
          </w:tcPr>
          <w:p w14:paraId="42E91264" w14:textId="77777777" w:rsidR="0073660F" w:rsidRDefault="00000000">
            <w:r>
              <w:rPr>
                <w:sz w:val="20"/>
              </w:rPr>
              <w:t>PVM-101</w:t>
            </w:r>
          </w:p>
        </w:tc>
      </w:tr>
      <w:tr w:rsidR="0073660F" w14:paraId="22EC2961" w14:textId="77777777">
        <w:trPr>
          <w:jc w:val="center"/>
        </w:trPr>
        <w:tc>
          <w:tcPr>
            <w:tcW w:w="2592" w:type="dxa"/>
          </w:tcPr>
          <w:p w14:paraId="1D5A3906" w14:textId="77777777" w:rsidR="0073660F" w:rsidRDefault="00000000">
            <w:r>
              <w:rPr>
                <w:sz w:val="20"/>
              </w:rPr>
              <w:t>Compliance Alignment</w:t>
            </w:r>
          </w:p>
        </w:tc>
        <w:tc>
          <w:tcPr>
            <w:tcW w:w="6768" w:type="dxa"/>
          </w:tcPr>
          <w:p w14:paraId="294A5002" w14:textId="77777777" w:rsidR="0073660F" w:rsidRDefault="00000000">
            <w:r>
              <w:rPr>
                <w:sz w:val="20"/>
              </w:rPr>
              <w:t>AVMA</w:t>
            </w:r>
          </w:p>
        </w:tc>
      </w:tr>
    </w:tbl>
    <w:p w14:paraId="58FC411C" w14:textId="77777777" w:rsidR="0073660F" w:rsidRDefault="00000000">
      <w:pPr>
        <w:keepNext/>
      </w:pPr>
      <w:r>
        <w:rPr>
          <w:b/>
          <w:sz w:val="20"/>
        </w:rPr>
        <w:t>Course Description:</w:t>
      </w:r>
    </w:p>
    <w:p w14:paraId="605AA4F7" w14:textId="3383EC0D" w:rsidR="0073660F" w:rsidRDefault="00000000">
      <w:r>
        <w:rPr>
          <w:sz w:val="20"/>
        </w:rPr>
        <w:t xml:space="preserve"> coverage of nutrition, wellness, and preventive healthcare. Students learn about feline nutrition, food hypersensitivity, raw food diets, pet food labels, obesity management, the microbiome, vaccinations, heartworm and vector-borne disease prevention, and senior animal care.</w:t>
      </w:r>
    </w:p>
    <w:p w14:paraId="107770C0" w14:textId="77777777" w:rsidR="0073660F" w:rsidRDefault="00000000">
      <w:pPr>
        <w:keepNext/>
      </w:pPr>
      <w:r>
        <w:rPr>
          <w:b/>
          <w:sz w:val="20"/>
        </w:rPr>
        <w:t>Learning Outcomes:</w:t>
      </w:r>
    </w:p>
    <w:p w14:paraId="512D2122" w14:textId="77777777" w:rsidR="0073660F" w:rsidRDefault="00000000">
      <w:pPr>
        <w:pStyle w:val="ListBullet"/>
      </w:pPr>
      <w:r>
        <w:t>Develop evidence-based nutrition plans</w:t>
      </w:r>
    </w:p>
    <w:p w14:paraId="4B5CF5B5" w14:textId="77777777" w:rsidR="0073660F" w:rsidRDefault="00000000">
      <w:pPr>
        <w:pStyle w:val="ListBullet"/>
      </w:pPr>
      <w:r>
        <w:t>Implement vaccination and preventive care protocols</w:t>
      </w:r>
    </w:p>
    <w:p w14:paraId="484B1139" w14:textId="77777777" w:rsidR="0073660F" w:rsidRDefault="00000000">
      <w:pPr>
        <w:pStyle w:val="ListBullet"/>
      </w:pPr>
      <w:r>
        <w:t>Address obesity and nutritional disorders</w:t>
      </w:r>
    </w:p>
    <w:p w14:paraId="02E083D7" w14:textId="77777777" w:rsidR="0073660F" w:rsidRDefault="00000000">
      <w:pPr>
        <w:keepNext/>
      </w:pPr>
      <w:r>
        <w:rPr>
          <w:b/>
          <w:sz w:val="20"/>
        </w:rPr>
        <w:t>Major Topics Covered:</w:t>
      </w:r>
    </w:p>
    <w:p w14:paraId="7A2E7132" w14:textId="77777777" w:rsidR="0073660F" w:rsidRDefault="00000000">
      <w:pPr>
        <w:pStyle w:val="ListBullet"/>
      </w:pPr>
      <w:r>
        <w:t>Wellness</w:t>
      </w:r>
    </w:p>
    <w:p w14:paraId="62B97DCE" w14:textId="77777777" w:rsidR="0073660F" w:rsidRDefault="00000000">
      <w:pPr>
        <w:pStyle w:val="ListBullet"/>
      </w:pPr>
      <w:r>
        <w:t>Nutrition</w:t>
      </w:r>
    </w:p>
    <w:p w14:paraId="011C354F" w14:textId="77777777" w:rsidR="0073660F" w:rsidRDefault="00000000">
      <w:pPr>
        <w:pStyle w:val="ListBullet"/>
      </w:pPr>
      <w:r>
        <w:t>Getting Cats to Eat: Its More Than Pouring Food in a Bowl</w:t>
      </w:r>
    </w:p>
    <w:p w14:paraId="3235D9A3" w14:textId="77777777" w:rsidR="0073660F" w:rsidRDefault="00000000">
      <w:pPr>
        <w:pStyle w:val="ListBullet"/>
      </w:pPr>
      <w:r>
        <w:t>Canine and Feline Food Hypersensitivity</w:t>
      </w:r>
    </w:p>
    <w:p w14:paraId="56EB160F" w14:textId="77777777" w:rsidR="0073660F" w:rsidRDefault="00000000">
      <w:pPr>
        <w:pStyle w:val="ListBullet"/>
      </w:pPr>
      <w:r>
        <w:t>The Raw Pet Food Diet Trend</w:t>
      </w:r>
    </w:p>
    <w:p w14:paraId="13BA2C9C" w14:textId="77777777" w:rsidR="0073660F" w:rsidRDefault="00000000">
      <w:pPr>
        <w:pStyle w:val="ListBullet"/>
      </w:pPr>
      <w:r>
        <w:lastRenderedPageBreak/>
        <w:t>Modernizing Pet Food Labels - Convention 2025</w:t>
      </w:r>
    </w:p>
    <w:p w14:paraId="684E0EB9" w14:textId="77777777" w:rsidR="0073660F" w:rsidRDefault="00000000">
      <w:pPr>
        <w:pStyle w:val="ListBullet"/>
      </w:pPr>
      <w:r>
        <w:t>Pet Obesity: Tackling a Growing Crisis</w:t>
      </w:r>
    </w:p>
    <w:p w14:paraId="1597B5F0" w14:textId="77777777" w:rsidR="0073660F" w:rsidRDefault="00000000">
      <w:pPr>
        <w:pStyle w:val="ListBullet"/>
      </w:pPr>
      <w:r>
        <w:t>Obesity in Companion Animals</w:t>
      </w:r>
    </w:p>
    <w:p w14:paraId="782B6CC9" w14:textId="77777777" w:rsidR="0073660F" w:rsidRDefault="00000000">
      <w:pPr>
        <w:pStyle w:val="ListBullet"/>
      </w:pPr>
      <w:r>
        <w:t>Why the Microbiome Matters for Pet Health</w:t>
      </w:r>
    </w:p>
    <w:p w14:paraId="34F9487E" w14:textId="77777777" w:rsidR="0073660F" w:rsidRDefault="00000000">
      <w:pPr>
        <w:pStyle w:val="ListBullet"/>
      </w:pPr>
      <w:r>
        <w:t>Immunizations or Vaccines?</w:t>
      </w:r>
    </w:p>
    <w:p w14:paraId="5A5ECBC9" w14:textId="77777777" w:rsidR="0073660F" w:rsidRDefault="00000000">
      <w:pPr>
        <w:pStyle w:val="ListBullet"/>
      </w:pPr>
      <w:r>
        <w:t>Mosquitoes - It's Not Just About Heartworms Anymore</w:t>
      </w:r>
    </w:p>
    <w:p w14:paraId="01BCB8D6" w14:textId="77777777" w:rsidR="0073660F" w:rsidRDefault="00000000">
      <w:pPr>
        <w:pStyle w:val="ListBullet"/>
      </w:pPr>
      <w:r>
        <w:t>Wolbachia - The Silent Partner in Heartworm Infection</w:t>
      </w:r>
    </w:p>
    <w:p w14:paraId="400BA2EA" w14:textId="77777777" w:rsidR="0073660F" w:rsidRDefault="00000000">
      <w:pPr>
        <w:pStyle w:val="ListBullet"/>
      </w:pPr>
      <w:r>
        <w:t>Golden Years: Treasuring the Senior Years</w:t>
      </w:r>
    </w:p>
    <w:p w14:paraId="53B4DC89" w14:textId="2AEE437A" w:rsidR="0073660F" w:rsidRDefault="00000000" w:rsidP="002A707D">
      <w:pPr>
        <w:pStyle w:val="ListBullet"/>
      </w:pPr>
      <w:r>
        <w:t>Petting and controlling cats</w:t>
      </w:r>
    </w:p>
    <w:p w14:paraId="5C7D5566" w14:textId="24EE4025" w:rsidR="0073660F" w:rsidRDefault="00000000">
      <w:pPr>
        <w:pStyle w:val="Heading3"/>
      </w:pPr>
      <w:r>
        <w:t xml:space="preserve">Term 4:  Clinical Specialties &amp; </w:t>
      </w:r>
    </w:p>
    <w:p w14:paraId="4F421DE5" w14:textId="631F89EE" w:rsidR="0073660F" w:rsidRDefault="00000000">
      <w:r>
        <w:rPr>
          <w:i/>
          <w:color w:val="7A7974"/>
          <w:sz w:val="20"/>
        </w:rPr>
        <w:t xml:space="preserve">Timeframe: Months 19-24 | Pedagogical Phase:  &amp; </w:t>
      </w:r>
    </w:p>
    <w:p w14:paraId="3681ACFD" w14:textId="4BFB5C08" w:rsidR="0073660F" w:rsidRDefault="00000000">
      <w:pPr>
        <w:pStyle w:val="Heading4"/>
      </w:pPr>
      <w:r>
        <w:t>PVM-112:  Clinical Specialties Integration</w:t>
      </w:r>
    </w:p>
    <w:tbl>
      <w:tblPr>
        <w:tblStyle w:val="TableGrid"/>
        <w:tblW w:w="0" w:type="auto"/>
        <w:jc w:val="center"/>
        <w:tblLayout w:type="fixed"/>
        <w:tblLook w:val="04A0" w:firstRow="1" w:lastRow="0" w:firstColumn="1" w:lastColumn="0" w:noHBand="0" w:noVBand="1"/>
      </w:tblPr>
      <w:tblGrid>
        <w:gridCol w:w="2592"/>
        <w:gridCol w:w="6768"/>
      </w:tblGrid>
      <w:tr w:rsidR="0073660F" w14:paraId="47EE8CB2" w14:textId="77777777">
        <w:trPr>
          <w:tblHeader/>
          <w:jc w:val="center"/>
        </w:trPr>
        <w:tc>
          <w:tcPr>
            <w:tcW w:w="2592" w:type="dxa"/>
            <w:shd w:val="clear" w:color="auto" w:fill="01696F"/>
          </w:tcPr>
          <w:p w14:paraId="27D634BD" w14:textId="77777777" w:rsidR="0073660F" w:rsidRDefault="00000000">
            <w:r>
              <w:rPr>
                <w:b/>
                <w:color w:val="FFFFFF"/>
                <w:sz w:val="20"/>
              </w:rPr>
              <w:t>Field</w:t>
            </w:r>
          </w:p>
        </w:tc>
        <w:tc>
          <w:tcPr>
            <w:tcW w:w="6768" w:type="dxa"/>
            <w:shd w:val="clear" w:color="auto" w:fill="01696F"/>
          </w:tcPr>
          <w:p w14:paraId="5FB1ED6E" w14:textId="77777777" w:rsidR="0073660F" w:rsidRDefault="00000000">
            <w:r>
              <w:rPr>
                <w:b/>
                <w:color w:val="FFFFFF"/>
                <w:sz w:val="20"/>
              </w:rPr>
              <w:t>Details</w:t>
            </w:r>
          </w:p>
        </w:tc>
      </w:tr>
      <w:tr w:rsidR="0073660F" w14:paraId="174D8E83" w14:textId="77777777">
        <w:trPr>
          <w:jc w:val="center"/>
        </w:trPr>
        <w:tc>
          <w:tcPr>
            <w:tcW w:w="2592" w:type="dxa"/>
          </w:tcPr>
          <w:p w14:paraId="25986C8C" w14:textId="77777777" w:rsidR="0073660F" w:rsidRDefault="00000000">
            <w:r>
              <w:rPr>
                <w:sz w:val="20"/>
              </w:rPr>
              <w:t>Instructional Hours</w:t>
            </w:r>
          </w:p>
        </w:tc>
        <w:tc>
          <w:tcPr>
            <w:tcW w:w="6768" w:type="dxa"/>
          </w:tcPr>
          <w:p w14:paraId="6388EF34" w14:textId="77777777" w:rsidR="0073660F" w:rsidRDefault="00000000">
            <w:r>
              <w:rPr>
                <w:sz w:val="20"/>
              </w:rPr>
              <w:t>50 hours</w:t>
            </w:r>
          </w:p>
        </w:tc>
      </w:tr>
      <w:tr w:rsidR="0073660F" w14:paraId="2DFAE7E5" w14:textId="77777777">
        <w:trPr>
          <w:jc w:val="center"/>
        </w:trPr>
        <w:tc>
          <w:tcPr>
            <w:tcW w:w="2592" w:type="dxa"/>
          </w:tcPr>
          <w:p w14:paraId="1560EB4B" w14:textId="77777777" w:rsidR="0073660F" w:rsidRDefault="00000000">
            <w:r>
              <w:rPr>
                <w:sz w:val="20"/>
              </w:rPr>
              <w:t>Term</w:t>
            </w:r>
          </w:p>
        </w:tc>
        <w:tc>
          <w:tcPr>
            <w:tcW w:w="6768" w:type="dxa"/>
          </w:tcPr>
          <w:p w14:paraId="422F5C76" w14:textId="77777777" w:rsidR="0073660F" w:rsidRDefault="00000000">
            <w:r>
              <w:rPr>
                <w:sz w:val="20"/>
              </w:rPr>
              <w:t>Term 4 (Months 19-24)</w:t>
            </w:r>
          </w:p>
        </w:tc>
      </w:tr>
      <w:tr w:rsidR="0073660F" w14:paraId="4476D876" w14:textId="77777777">
        <w:trPr>
          <w:jc w:val="center"/>
        </w:trPr>
        <w:tc>
          <w:tcPr>
            <w:tcW w:w="2592" w:type="dxa"/>
          </w:tcPr>
          <w:p w14:paraId="0D9F0B8B" w14:textId="77777777" w:rsidR="0073660F" w:rsidRDefault="00000000">
            <w:r>
              <w:rPr>
                <w:sz w:val="20"/>
              </w:rPr>
              <w:t>Prerequisites</w:t>
            </w:r>
          </w:p>
        </w:tc>
        <w:tc>
          <w:tcPr>
            <w:tcW w:w="6768" w:type="dxa"/>
          </w:tcPr>
          <w:p w14:paraId="298A94AF" w14:textId="77777777" w:rsidR="0073660F" w:rsidRDefault="00000000">
            <w:r>
              <w:rPr>
                <w:sz w:val="20"/>
              </w:rPr>
              <w:t>All prior PVM courses through Term 3</w:t>
            </w:r>
          </w:p>
        </w:tc>
      </w:tr>
      <w:tr w:rsidR="0073660F" w14:paraId="3754A383" w14:textId="77777777">
        <w:trPr>
          <w:jc w:val="center"/>
        </w:trPr>
        <w:tc>
          <w:tcPr>
            <w:tcW w:w="2592" w:type="dxa"/>
          </w:tcPr>
          <w:p w14:paraId="1E5B0D5F" w14:textId="77777777" w:rsidR="0073660F" w:rsidRDefault="00000000">
            <w:r>
              <w:rPr>
                <w:sz w:val="20"/>
              </w:rPr>
              <w:t>Compliance Alignment</w:t>
            </w:r>
          </w:p>
        </w:tc>
        <w:tc>
          <w:tcPr>
            <w:tcW w:w="6768" w:type="dxa"/>
          </w:tcPr>
          <w:p w14:paraId="261CBB92" w14:textId="77777777" w:rsidR="0073660F" w:rsidRDefault="00000000">
            <w:r>
              <w:rPr>
                <w:sz w:val="20"/>
              </w:rPr>
              <w:t>AVMA</w:t>
            </w:r>
          </w:p>
        </w:tc>
      </w:tr>
    </w:tbl>
    <w:p w14:paraId="45119967" w14:textId="77777777" w:rsidR="0073660F" w:rsidRDefault="00000000">
      <w:pPr>
        <w:keepNext/>
      </w:pPr>
      <w:r>
        <w:rPr>
          <w:b/>
          <w:sz w:val="20"/>
        </w:rPr>
        <w:t>Course Description:</w:t>
      </w:r>
    </w:p>
    <w:p w14:paraId="4F36E2D4" w14:textId="3AC7A78E" w:rsidR="0073660F" w:rsidRDefault="00000000">
      <w:r>
        <w:rPr>
          <w:sz w:val="20"/>
        </w:rPr>
        <w:t xml:space="preserve">Integrative course </w:t>
      </w:r>
      <w:r w:rsidR="00590057">
        <w:rPr>
          <w:sz w:val="20"/>
        </w:rPr>
        <w:t>covering clinical</w:t>
      </w:r>
      <w:r>
        <w:rPr>
          <w:sz w:val="20"/>
        </w:rPr>
        <w:t xml:space="preserve"> specialties including anesthesiology, behavior, cardiology, emergency and critical care, hospice, hyperbaric oxygen therapy, iodine 131 treatment, internal medicine, interventional radiology, neurology, ophthalmology, sports medicine and rehabilitation, surgery, toxicology, ultrasound, telemedicine, and workplace safety.</w:t>
      </w:r>
    </w:p>
    <w:p w14:paraId="07A8B3C3" w14:textId="77777777" w:rsidR="0073660F" w:rsidRDefault="00000000">
      <w:pPr>
        <w:keepNext/>
      </w:pPr>
      <w:r>
        <w:rPr>
          <w:b/>
          <w:sz w:val="20"/>
        </w:rPr>
        <w:t>Learning Outcomes:</w:t>
      </w:r>
    </w:p>
    <w:p w14:paraId="6E050406" w14:textId="77777777" w:rsidR="0073660F" w:rsidRDefault="00000000">
      <w:pPr>
        <w:pStyle w:val="ListBullet"/>
      </w:pPr>
      <w:r>
        <w:t>Integrate knowledge across veterinary medical specialties</w:t>
      </w:r>
    </w:p>
    <w:p w14:paraId="51783F42" w14:textId="6E28CEB5" w:rsidR="0073660F" w:rsidRDefault="00590057">
      <w:pPr>
        <w:pStyle w:val="ListBullet"/>
      </w:pPr>
      <w:r>
        <w:t>Apply diagnostic</w:t>
      </w:r>
      <w:r w:rsidR="00000000">
        <w:t xml:space="preserve"> and treatment modalities</w:t>
      </w:r>
    </w:p>
    <w:p w14:paraId="0D1FA22B" w14:textId="1ABC5DE9" w:rsidR="0073660F" w:rsidRDefault="00590057">
      <w:pPr>
        <w:pStyle w:val="ListBullet"/>
      </w:pPr>
      <w:r>
        <w:t>Develop,</w:t>
      </w:r>
      <w:r w:rsidR="00000000">
        <w:t xml:space="preserve"> multi-disciplinary treatment plans</w:t>
      </w:r>
    </w:p>
    <w:p w14:paraId="119D0146" w14:textId="77777777" w:rsidR="0073660F" w:rsidRDefault="00000000">
      <w:pPr>
        <w:keepNext/>
      </w:pPr>
      <w:r>
        <w:rPr>
          <w:b/>
          <w:sz w:val="20"/>
        </w:rPr>
        <w:t>Major Topics Covered:</w:t>
      </w:r>
    </w:p>
    <w:p w14:paraId="4F469001" w14:textId="77777777" w:rsidR="0073660F" w:rsidRDefault="00000000">
      <w:pPr>
        <w:pStyle w:val="ListBullet"/>
      </w:pPr>
      <w:r>
        <w:t>Anesthesiology</w:t>
      </w:r>
    </w:p>
    <w:p w14:paraId="610F4B55" w14:textId="77777777" w:rsidR="0073660F" w:rsidRDefault="00000000">
      <w:pPr>
        <w:pStyle w:val="ListBullet"/>
      </w:pPr>
      <w:r>
        <w:t>Behavior</w:t>
      </w:r>
    </w:p>
    <w:p w14:paraId="22C9D4F9" w14:textId="77777777" w:rsidR="0073660F" w:rsidRDefault="00000000">
      <w:pPr>
        <w:pStyle w:val="ListBullet"/>
      </w:pPr>
      <w:r>
        <w:t>Cardiology</w:t>
      </w:r>
    </w:p>
    <w:p w14:paraId="33FC06CF" w14:textId="77777777" w:rsidR="0073660F" w:rsidRDefault="00000000">
      <w:pPr>
        <w:pStyle w:val="ListBullet"/>
      </w:pPr>
      <w:r>
        <w:t>Emergency &amp; Critical Care</w:t>
      </w:r>
    </w:p>
    <w:p w14:paraId="669E0F6F" w14:textId="77777777" w:rsidR="0073660F" w:rsidRDefault="00000000">
      <w:pPr>
        <w:pStyle w:val="ListBullet"/>
      </w:pPr>
      <w:r>
        <w:t>Hospice</w:t>
      </w:r>
    </w:p>
    <w:p w14:paraId="58C3062A" w14:textId="77777777" w:rsidR="0073660F" w:rsidRDefault="00000000">
      <w:pPr>
        <w:pStyle w:val="ListBullet"/>
      </w:pPr>
      <w:r>
        <w:t>Hyperbaric Oxygen Therapy</w:t>
      </w:r>
    </w:p>
    <w:p w14:paraId="4CD0683A" w14:textId="77777777" w:rsidR="0073660F" w:rsidRDefault="00000000">
      <w:pPr>
        <w:pStyle w:val="ListBullet"/>
      </w:pPr>
      <w:r>
        <w:t>Iodine 131 Treatment</w:t>
      </w:r>
    </w:p>
    <w:p w14:paraId="723B5348" w14:textId="77777777" w:rsidR="0073660F" w:rsidRDefault="00000000">
      <w:pPr>
        <w:pStyle w:val="ListBullet"/>
      </w:pPr>
      <w:r>
        <w:t>Internal Medicine</w:t>
      </w:r>
    </w:p>
    <w:p w14:paraId="68F6E5AB" w14:textId="77777777" w:rsidR="0073660F" w:rsidRDefault="00000000">
      <w:pPr>
        <w:pStyle w:val="ListBullet"/>
      </w:pPr>
      <w:r>
        <w:t>Interventional Radiology</w:t>
      </w:r>
    </w:p>
    <w:p w14:paraId="62D5BC57" w14:textId="77777777" w:rsidR="0073660F" w:rsidRDefault="00000000">
      <w:pPr>
        <w:pStyle w:val="ListBullet"/>
      </w:pPr>
      <w:r>
        <w:t>Neurology</w:t>
      </w:r>
    </w:p>
    <w:p w14:paraId="3CA75309" w14:textId="77777777" w:rsidR="0073660F" w:rsidRDefault="00000000">
      <w:pPr>
        <w:pStyle w:val="ListBullet"/>
      </w:pPr>
      <w:r>
        <w:t>Ophthalmology</w:t>
      </w:r>
    </w:p>
    <w:p w14:paraId="7A295CA7" w14:textId="77777777" w:rsidR="0073660F" w:rsidRDefault="00000000">
      <w:pPr>
        <w:pStyle w:val="ListBullet"/>
      </w:pPr>
      <w:r>
        <w:t>Sports Medicine &amp; Rehab</w:t>
      </w:r>
    </w:p>
    <w:p w14:paraId="1FD47173" w14:textId="77777777" w:rsidR="0073660F" w:rsidRDefault="00000000">
      <w:pPr>
        <w:pStyle w:val="ListBullet"/>
      </w:pPr>
      <w:r>
        <w:lastRenderedPageBreak/>
        <w:t>Surgery</w:t>
      </w:r>
    </w:p>
    <w:p w14:paraId="34110924" w14:textId="77777777" w:rsidR="0073660F" w:rsidRDefault="00000000">
      <w:pPr>
        <w:pStyle w:val="ListBullet"/>
      </w:pPr>
      <w:r>
        <w:t>Toxicology</w:t>
      </w:r>
    </w:p>
    <w:p w14:paraId="0C98850B" w14:textId="77777777" w:rsidR="0073660F" w:rsidRDefault="00000000">
      <w:pPr>
        <w:pStyle w:val="ListBullet"/>
      </w:pPr>
      <w:r>
        <w:t>Ultrasound</w:t>
      </w:r>
    </w:p>
    <w:p w14:paraId="5234BE1A" w14:textId="77777777" w:rsidR="0073660F" w:rsidRDefault="00000000">
      <w:pPr>
        <w:pStyle w:val="ListBullet"/>
      </w:pPr>
      <w:r>
        <w:t>Telemedicine</w:t>
      </w:r>
    </w:p>
    <w:p w14:paraId="4C6DD3BF" w14:textId="77777777" w:rsidR="0073660F" w:rsidRDefault="00000000">
      <w:pPr>
        <w:pStyle w:val="ListBullet"/>
      </w:pPr>
      <w:r>
        <w:t>Workplace Safety</w:t>
      </w:r>
    </w:p>
    <w:p w14:paraId="2C611A3C" w14:textId="77777777" w:rsidR="0073660F" w:rsidRDefault="00000000">
      <w:pPr>
        <w:pStyle w:val="ListBullet"/>
      </w:pPr>
      <w:r>
        <w:t>Rehabilitation</w:t>
      </w:r>
    </w:p>
    <w:p w14:paraId="1A26952A" w14:textId="6B5E03C7" w:rsidR="0073660F" w:rsidRDefault="00000000" w:rsidP="002A707D">
      <w:pPr>
        <w:pStyle w:val="ListBullet"/>
      </w:pPr>
      <w:r>
        <w:t>Simulation</w:t>
      </w:r>
    </w:p>
    <w:p w14:paraId="55351C83" w14:textId="435CF5A3" w:rsidR="0073660F" w:rsidRDefault="00000000">
      <w:pPr>
        <w:pStyle w:val="Heading4"/>
      </w:pPr>
      <w:r>
        <w:t xml:space="preserve">PVM-113: Clinical Integration </w:t>
      </w:r>
    </w:p>
    <w:tbl>
      <w:tblPr>
        <w:tblStyle w:val="TableGrid"/>
        <w:tblW w:w="0" w:type="auto"/>
        <w:jc w:val="center"/>
        <w:tblLayout w:type="fixed"/>
        <w:tblLook w:val="04A0" w:firstRow="1" w:lastRow="0" w:firstColumn="1" w:lastColumn="0" w:noHBand="0" w:noVBand="1"/>
      </w:tblPr>
      <w:tblGrid>
        <w:gridCol w:w="2592"/>
        <w:gridCol w:w="6768"/>
      </w:tblGrid>
      <w:tr w:rsidR="0073660F" w14:paraId="6B2441B3" w14:textId="77777777">
        <w:trPr>
          <w:tblHeader/>
          <w:jc w:val="center"/>
        </w:trPr>
        <w:tc>
          <w:tcPr>
            <w:tcW w:w="2592" w:type="dxa"/>
            <w:shd w:val="clear" w:color="auto" w:fill="01696F"/>
          </w:tcPr>
          <w:p w14:paraId="7193A687" w14:textId="77777777" w:rsidR="0073660F" w:rsidRDefault="00000000">
            <w:r>
              <w:rPr>
                <w:b/>
                <w:color w:val="FFFFFF"/>
                <w:sz w:val="20"/>
              </w:rPr>
              <w:t>Field</w:t>
            </w:r>
          </w:p>
        </w:tc>
        <w:tc>
          <w:tcPr>
            <w:tcW w:w="6768" w:type="dxa"/>
            <w:shd w:val="clear" w:color="auto" w:fill="01696F"/>
          </w:tcPr>
          <w:p w14:paraId="48687A2F" w14:textId="77777777" w:rsidR="0073660F" w:rsidRDefault="00000000">
            <w:r>
              <w:rPr>
                <w:b/>
                <w:color w:val="FFFFFF"/>
                <w:sz w:val="20"/>
              </w:rPr>
              <w:t>Details</w:t>
            </w:r>
          </w:p>
        </w:tc>
      </w:tr>
      <w:tr w:rsidR="0073660F" w14:paraId="4E99FB1C" w14:textId="77777777">
        <w:trPr>
          <w:jc w:val="center"/>
        </w:trPr>
        <w:tc>
          <w:tcPr>
            <w:tcW w:w="2592" w:type="dxa"/>
          </w:tcPr>
          <w:p w14:paraId="68F96E0E" w14:textId="77777777" w:rsidR="0073660F" w:rsidRDefault="00000000">
            <w:r>
              <w:rPr>
                <w:sz w:val="20"/>
              </w:rPr>
              <w:t>Instructional Hours</w:t>
            </w:r>
          </w:p>
        </w:tc>
        <w:tc>
          <w:tcPr>
            <w:tcW w:w="6768" w:type="dxa"/>
          </w:tcPr>
          <w:p w14:paraId="43FFFD01" w14:textId="77777777" w:rsidR="0073660F" w:rsidRDefault="00000000">
            <w:r>
              <w:rPr>
                <w:sz w:val="20"/>
              </w:rPr>
              <w:t>50 hours</w:t>
            </w:r>
          </w:p>
        </w:tc>
      </w:tr>
      <w:tr w:rsidR="0073660F" w14:paraId="577A4A13" w14:textId="77777777">
        <w:trPr>
          <w:jc w:val="center"/>
        </w:trPr>
        <w:tc>
          <w:tcPr>
            <w:tcW w:w="2592" w:type="dxa"/>
          </w:tcPr>
          <w:p w14:paraId="044342A8" w14:textId="77777777" w:rsidR="0073660F" w:rsidRDefault="00000000">
            <w:r>
              <w:rPr>
                <w:sz w:val="20"/>
              </w:rPr>
              <w:t>Term</w:t>
            </w:r>
          </w:p>
        </w:tc>
        <w:tc>
          <w:tcPr>
            <w:tcW w:w="6768" w:type="dxa"/>
          </w:tcPr>
          <w:p w14:paraId="2360E693" w14:textId="77777777" w:rsidR="0073660F" w:rsidRDefault="00000000">
            <w:r>
              <w:rPr>
                <w:sz w:val="20"/>
              </w:rPr>
              <w:t>Term 4 (Months 19-24)</w:t>
            </w:r>
          </w:p>
        </w:tc>
      </w:tr>
      <w:tr w:rsidR="0073660F" w14:paraId="66B8733D" w14:textId="77777777">
        <w:trPr>
          <w:jc w:val="center"/>
        </w:trPr>
        <w:tc>
          <w:tcPr>
            <w:tcW w:w="2592" w:type="dxa"/>
          </w:tcPr>
          <w:p w14:paraId="0978AF58" w14:textId="77777777" w:rsidR="0073660F" w:rsidRDefault="00000000">
            <w:r>
              <w:rPr>
                <w:sz w:val="20"/>
              </w:rPr>
              <w:t>Prerequisites</w:t>
            </w:r>
          </w:p>
        </w:tc>
        <w:tc>
          <w:tcPr>
            <w:tcW w:w="6768" w:type="dxa"/>
          </w:tcPr>
          <w:p w14:paraId="75EB80C8" w14:textId="77777777" w:rsidR="0073660F" w:rsidRDefault="00000000">
            <w:r>
              <w:rPr>
                <w:sz w:val="20"/>
              </w:rPr>
              <w:t>All prior PVM courses</w:t>
            </w:r>
          </w:p>
        </w:tc>
      </w:tr>
      <w:tr w:rsidR="0073660F" w14:paraId="6C2BF8B0" w14:textId="77777777">
        <w:trPr>
          <w:jc w:val="center"/>
        </w:trPr>
        <w:tc>
          <w:tcPr>
            <w:tcW w:w="2592" w:type="dxa"/>
          </w:tcPr>
          <w:p w14:paraId="4D29CB4B" w14:textId="77777777" w:rsidR="0073660F" w:rsidRDefault="00000000">
            <w:r>
              <w:rPr>
                <w:sz w:val="20"/>
              </w:rPr>
              <w:t>Compliance Alignment</w:t>
            </w:r>
          </w:p>
        </w:tc>
        <w:tc>
          <w:tcPr>
            <w:tcW w:w="6768" w:type="dxa"/>
          </w:tcPr>
          <w:p w14:paraId="5768D7CF" w14:textId="77777777" w:rsidR="0073660F" w:rsidRDefault="00000000">
            <w:r>
              <w:rPr>
                <w:sz w:val="20"/>
              </w:rPr>
              <w:t>AVMA</w:t>
            </w:r>
          </w:p>
        </w:tc>
      </w:tr>
    </w:tbl>
    <w:p w14:paraId="6DF065A1" w14:textId="77777777" w:rsidR="0073660F" w:rsidRDefault="00000000">
      <w:pPr>
        <w:keepNext/>
      </w:pPr>
      <w:r>
        <w:rPr>
          <w:b/>
          <w:sz w:val="20"/>
        </w:rPr>
        <w:t>Course Description:</w:t>
      </w:r>
    </w:p>
    <w:p w14:paraId="3A77CEB2" w14:textId="6EB10E4B" w:rsidR="0073660F" w:rsidRDefault="00000000">
      <w:r>
        <w:rPr>
          <w:sz w:val="20"/>
        </w:rPr>
        <w:t xml:space="preserve"> course integrating clinical knowledge through case-based learning and presentations. Students analyze complex cases involving otitis, pain recognition, reproductive emergencies, feline infectious peritonitis, continuous glucose monitoring, and </w:t>
      </w:r>
      <w:r w:rsidR="00590057">
        <w:rPr>
          <w:sz w:val="20"/>
        </w:rPr>
        <w:t>other clinical</w:t>
      </w:r>
      <w:r>
        <w:rPr>
          <w:sz w:val="20"/>
        </w:rPr>
        <w:t xml:space="preserve"> topics.</w:t>
      </w:r>
    </w:p>
    <w:p w14:paraId="21414A39" w14:textId="77777777" w:rsidR="0073660F" w:rsidRDefault="00000000">
      <w:pPr>
        <w:keepNext/>
      </w:pPr>
      <w:r>
        <w:rPr>
          <w:b/>
          <w:sz w:val="20"/>
        </w:rPr>
        <w:t>Learning Outcomes:</w:t>
      </w:r>
    </w:p>
    <w:p w14:paraId="60C93217" w14:textId="77777777" w:rsidR="0073660F" w:rsidRDefault="00000000">
      <w:pPr>
        <w:pStyle w:val="ListBullet"/>
      </w:pPr>
      <w:r>
        <w:t>Analyze and present complex multi-system clinical cases</w:t>
      </w:r>
    </w:p>
    <w:p w14:paraId="21937DD7" w14:textId="77777777" w:rsidR="0073660F" w:rsidRDefault="00000000">
      <w:pPr>
        <w:pStyle w:val="ListBullet"/>
      </w:pPr>
      <w:r>
        <w:t>Apply evidence-based approaches to challenging diagnoses</w:t>
      </w:r>
    </w:p>
    <w:p w14:paraId="324F60A5" w14:textId="77777777" w:rsidR="0073660F" w:rsidRDefault="00000000">
      <w:pPr>
        <w:pStyle w:val="ListBullet"/>
      </w:pPr>
      <w:r>
        <w:t>Demonstrate integration of all program competencies</w:t>
      </w:r>
    </w:p>
    <w:p w14:paraId="2A3B74FB" w14:textId="77777777" w:rsidR="0073660F" w:rsidRDefault="00000000">
      <w:pPr>
        <w:keepNext/>
      </w:pPr>
      <w:r>
        <w:rPr>
          <w:b/>
          <w:sz w:val="20"/>
        </w:rPr>
        <w:t>Major Topics Covered:</w:t>
      </w:r>
    </w:p>
    <w:p w14:paraId="46038F42" w14:textId="77777777" w:rsidR="0073660F" w:rsidRDefault="00000000">
      <w:pPr>
        <w:pStyle w:val="ListBullet"/>
      </w:pPr>
      <w:r>
        <w:t>Otitis: Weighing All the Factors</w:t>
      </w:r>
    </w:p>
    <w:p w14:paraId="119BBB29" w14:textId="77777777" w:rsidR="0073660F" w:rsidRDefault="00000000">
      <w:pPr>
        <w:pStyle w:val="ListBullet"/>
      </w:pPr>
      <w:r>
        <w:t>Recognition and Assessment of Pain in Dogs, Cats and Exotic Pets</w:t>
      </w:r>
    </w:p>
    <w:p w14:paraId="1E67C1C1" w14:textId="77777777" w:rsidR="0073660F" w:rsidRDefault="00000000">
      <w:pPr>
        <w:pStyle w:val="ListBullet"/>
      </w:pPr>
      <w:r>
        <w:t>Reproductive Emergencies in the Dog and Cat</w:t>
      </w:r>
    </w:p>
    <w:p w14:paraId="0D80C2E3" w14:textId="77777777" w:rsidR="0073660F" w:rsidRDefault="00000000">
      <w:pPr>
        <w:pStyle w:val="ListBullet"/>
      </w:pPr>
      <w:r>
        <w:t>The Veterinary Nurse's Guide to Diagnosis and Management of Feline Infectious Peritonitis</w:t>
      </w:r>
    </w:p>
    <w:p w14:paraId="1FC133AB" w14:textId="77777777" w:rsidR="0073660F" w:rsidRDefault="00000000">
      <w:pPr>
        <w:pStyle w:val="ListBullet"/>
      </w:pPr>
      <w:r>
        <w:t>Utilizing Continuous Glucose Monitors in the Diabetic Patient</w:t>
      </w:r>
    </w:p>
    <w:p w14:paraId="2575B1F9" w14:textId="2F3431B2" w:rsidR="0073660F" w:rsidRDefault="00000000" w:rsidP="002A707D">
      <w:pPr>
        <w:pStyle w:val="ListBullet"/>
      </w:pPr>
      <w:r>
        <w:t>Addressing Noise Anxiety in Dogs and Cats</w:t>
      </w:r>
    </w:p>
    <w:p w14:paraId="2F3964F1" w14:textId="77777777" w:rsidR="0073660F" w:rsidRDefault="00000000">
      <w:pPr>
        <w:pStyle w:val="Heading1"/>
      </w:pPr>
      <w:r>
        <w:t>7. Veterinary Pathology Technician</w:t>
      </w:r>
    </w:p>
    <w:p w14:paraId="47E22FF7"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24D02A58" w14:textId="77777777">
        <w:trPr>
          <w:tblHeader/>
          <w:jc w:val="center"/>
        </w:trPr>
        <w:tc>
          <w:tcPr>
            <w:tcW w:w="2880" w:type="dxa"/>
            <w:shd w:val="clear" w:color="auto" w:fill="01696F"/>
          </w:tcPr>
          <w:p w14:paraId="4B56FC55" w14:textId="77777777" w:rsidR="0073660F" w:rsidRDefault="00000000">
            <w:r>
              <w:rPr>
                <w:b/>
                <w:color w:val="FFFFFF"/>
                <w:sz w:val="20"/>
              </w:rPr>
              <w:t>Field</w:t>
            </w:r>
          </w:p>
        </w:tc>
        <w:tc>
          <w:tcPr>
            <w:tcW w:w="6480" w:type="dxa"/>
            <w:shd w:val="clear" w:color="auto" w:fill="01696F"/>
          </w:tcPr>
          <w:p w14:paraId="631B2E68" w14:textId="77777777" w:rsidR="0073660F" w:rsidRDefault="00000000">
            <w:r>
              <w:rPr>
                <w:b/>
                <w:color w:val="FFFFFF"/>
                <w:sz w:val="20"/>
              </w:rPr>
              <w:t>Details</w:t>
            </w:r>
          </w:p>
        </w:tc>
      </w:tr>
      <w:tr w:rsidR="0073660F" w14:paraId="7176EC7A" w14:textId="77777777">
        <w:trPr>
          <w:jc w:val="center"/>
        </w:trPr>
        <w:tc>
          <w:tcPr>
            <w:tcW w:w="2880" w:type="dxa"/>
          </w:tcPr>
          <w:p w14:paraId="60F52E49" w14:textId="77777777" w:rsidR="0073660F" w:rsidRDefault="00000000">
            <w:r>
              <w:rPr>
                <w:sz w:val="20"/>
              </w:rPr>
              <w:t>Program Code</w:t>
            </w:r>
          </w:p>
        </w:tc>
        <w:tc>
          <w:tcPr>
            <w:tcW w:w="6480" w:type="dxa"/>
          </w:tcPr>
          <w:p w14:paraId="38FD88D4" w14:textId="77777777" w:rsidR="0073660F" w:rsidRDefault="00000000">
            <w:r>
              <w:rPr>
                <w:sz w:val="20"/>
              </w:rPr>
              <w:t>VPT</w:t>
            </w:r>
          </w:p>
        </w:tc>
      </w:tr>
      <w:tr w:rsidR="0073660F" w14:paraId="6C73EE51" w14:textId="77777777">
        <w:trPr>
          <w:jc w:val="center"/>
        </w:trPr>
        <w:tc>
          <w:tcPr>
            <w:tcW w:w="2880" w:type="dxa"/>
          </w:tcPr>
          <w:p w14:paraId="7A5AFEC0" w14:textId="77777777" w:rsidR="0073660F" w:rsidRDefault="00000000">
            <w:r>
              <w:rPr>
                <w:sz w:val="20"/>
              </w:rPr>
              <w:t>Duration</w:t>
            </w:r>
          </w:p>
        </w:tc>
        <w:tc>
          <w:tcPr>
            <w:tcW w:w="6480" w:type="dxa"/>
          </w:tcPr>
          <w:p w14:paraId="0FEC0476" w14:textId="77777777" w:rsidR="0073660F" w:rsidRDefault="00000000">
            <w:r>
              <w:rPr>
                <w:sz w:val="20"/>
              </w:rPr>
              <w:t>24 months</w:t>
            </w:r>
          </w:p>
        </w:tc>
      </w:tr>
      <w:tr w:rsidR="0073660F" w14:paraId="5DD72BF2" w14:textId="77777777">
        <w:trPr>
          <w:jc w:val="center"/>
        </w:trPr>
        <w:tc>
          <w:tcPr>
            <w:tcW w:w="2880" w:type="dxa"/>
          </w:tcPr>
          <w:p w14:paraId="368A9642" w14:textId="77777777" w:rsidR="0073660F" w:rsidRDefault="00000000">
            <w:r>
              <w:rPr>
                <w:sz w:val="20"/>
              </w:rPr>
              <w:t>Total Instructional Hours</w:t>
            </w:r>
          </w:p>
        </w:tc>
        <w:tc>
          <w:tcPr>
            <w:tcW w:w="6480" w:type="dxa"/>
          </w:tcPr>
          <w:p w14:paraId="7DB32D20" w14:textId="77777777" w:rsidR="0073660F" w:rsidRDefault="00000000">
            <w:r>
              <w:rPr>
                <w:sz w:val="20"/>
              </w:rPr>
              <w:t>510 hours</w:t>
            </w:r>
          </w:p>
        </w:tc>
      </w:tr>
      <w:tr w:rsidR="0073660F" w14:paraId="20C12ACA" w14:textId="77777777">
        <w:trPr>
          <w:jc w:val="center"/>
        </w:trPr>
        <w:tc>
          <w:tcPr>
            <w:tcW w:w="2880" w:type="dxa"/>
          </w:tcPr>
          <w:p w14:paraId="22BDBE8E" w14:textId="77777777" w:rsidR="0073660F" w:rsidRDefault="00000000">
            <w:r>
              <w:rPr>
                <w:sz w:val="20"/>
              </w:rPr>
              <w:t>Number of Terms</w:t>
            </w:r>
          </w:p>
        </w:tc>
        <w:tc>
          <w:tcPr>
            <w:tcW w:w="6480" w:type="dxa"/>
          </w:tcPr>
          <w:p w14:paraId="644406AE" w14:textId="77777777" w:rsidR="0073660F" w:rsidRDefault="00000000">
            <w:r>
              <w:rPr>
                <w:sz w:val="20"/>
              </w:rPr>
              <w:t>4</w:t>
            </w:r>
          </w:p>
        </w:tc>
      </w:tr>
      <w:tr w:rsidR="0073660F" w14:paraId="7365B56F" w14:textId="77777777">
        <w:trPr>
          <w:jc w:val="center"/>
        </w:trPr>
        <w:tc>
          <w:tcPr>
            <w:tcW w:w="2880" w:type="dxa"/>
          </w:tcPr>
          <w:p w14:paraId="2D93383D" w14:textId="77777777" w:rsidR="0073660F" w:rsidRDefault="00000000">
            <w:r>
              <w:rPr>
                <w:sz w:val="20"/>
              </w:rPr>
              <w:t>Target Learner</w:t>
            </w:r>
          </w:p>
        </w:tc>
        <w:tc>
          <w:tcPr>
            <w:tcW w:w="6480" w:type="dxa"/>
          </w:tcPr>
          <w:p w14:paraId="03E14020" w14:textId="77777777" w:rsidR="0073660F" w:rsidRDefault="00000000">
            <w:r>
              <w:rPr>
                <w:sz w:val="20"/>
              </w:rPr>
              <w:t>Veterinary technicians seeking specialization in clinical pathology and laboratory diagnostics.</w:t>
            </w:r>
          </w:p>
        </w:tc>
      </w:tr>
      <w:tr w:rsidR="0073660F" w14:paraId="2572BCD3" w14:textId="77777777">
        <w:trPr>
          <w:jc w:val="center"/>
        </w:trPr>
        <w:tc>
          <w:tcPr>
            <w:tcW w:w="2880" w:type="dxa"/>
          </w:tcPr>
          <w:p w14:paraId="1FEE4ACD" w14:textId="77777777" w:rsidR="0073660F" w:rsidRDefault="00000000">
            <w:r>
              <w:rPr>
                <w:sz w:val="20"/>
              </w:rPr>
              <w:t>Compliance Alignment</w:t>
            </w:r>
          </w:p>
        </w:tc>
        <w:tc>
          <w:tcPr>
            <w:tcW w:w="6480" w:type="dxa"/>
          </w:tcPr>
          <w:p w14:paraId="13B86E78" w14:textId="77777777" w:rsidR="0073660F" w:rsidRDefault="00000000">
            <w:r>
              <w:rPr>
                <w:sz w:val="20"/>
              </w:rPr>
              <w:t>NAVTA, AVMA, VTS</w:t>
            </w:r>
          </w:p>
        </w:tc>
      </w:tr>
    </w:tbl>
    <w:p w14:paraId="3DC2AC37" w14:textId="77777777" w:rsidR="0073660F" w:rsidRDefault="00000000">
      <w:pPr>
        <w:pStyle w:val="Heading2"/>
      </w:pPr>
      <w:r>
        <w:lastRenderedPageBreak/>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63C20070" w14:textId="77777777">
        <w:trPr>
          <w:tblHeader/>
          <w:jc w:val="center"/>
        </w:trPr>
        <w:tc>
          <w:tcPr>
            <w:tcW w:w="1728" w:type="dxa"/>
            <w:shd w:val="clear" w:color="auto" w:fill="01696F"/>
          </w:tcPr>
          <w:p w14:paraId="70559158" w14:textId="77777777" w:rsidR="0073660F" w:rsidRDefault="00000000">
            <w:r>
              <w:rPr>
                <w:b/>
                <w:color w:val="FFFFFF"/>
                <w:sz w:val="20"/>
              </w:rPr>
              <w:t>Milestone</w:t>
            </w:r>
          </w:p>
        </w:tc>
        <w:tc>
          <w:tcPr>
            <w:tcW w:w="7632" w:type="dxa"/>
            <w:shd w:val="clear" w:color="auto" w:fill="01696F"/>
          </w:tcPr>
          <w:p w14:paraId="1DB5D53B" w14:textId="77777777" w:rsidR="0073660F" w:rsidRDefault="00000000">
            <w:r>
              <w:rPr>
                <w:b/>
                <w:color w:val="FFFFFF"/>
                <w:sz w:val="20"/>
              </w:rPr>
              <w:t>Achievement</w:t>
            </w:r>
          </w:p>
        </w:tc>
      </w:tr>
      <w:tr w:rsidR="0073660F" w14:paraId="2DFDB6B6" w14:textId="77777777">
        <w:trPr>
          <w:jc w:val="center"/>
        </w:trPr>
        <w:tc>
          <w:tcPr>
            <w:tcW w:w="1728" w:type="dxa"/>
          </w:tcPr>
          <w:p w14:paraId="2497B7E2" w14:textId="77777777" w:rsidR="0073660F" w:rsidRDefault="00000000">
            <w:r>
              <w:rPr>
                <w:sz w:val="20"/>
              </w:rPr>
              <w:t>2-month</w:t>
            </w:r>
          </w:p>
        </w:tc>
        <w:tc>
          <w:tcPr>
            <w:tcW w:w="7632" w:type="dxa"/>
          </w:tcPr>
          <w:p w14:paraId="6B7621DB" w14:textId="77777777" w:rsidR="0073660F" w:rsidRDefault="00000000">
            <w:r>
              <w:rPr>
                <w:sz w:val="20"/>
              </w:rPr>
              <w:t>Certificate of Completion: Pathology Foundations — graduate has mastered microscopy, instrumentation, and laboratory safety.</w:t>
            </w:r>
          </w:p>
        </w:tc>
      </w:tr>
      <w:tr w:rsidR="0073660F" w14:paraId="4E3FE040" w14:textId="77777777">
        <w:trPr>
          <w:jc w:val="center"/>
        </w:trPr>
        <w:tc>
          <w:tcPr>
            <w:tcW w:w="1728" w:type="dxa"/>
          </w:tcPr>
          <w:p w14:paraId="79572A2C" w14:textId="77777777" w:rsidR="0073660F" w:rsidRDefault="00000000">
            <w:r>
              <w:rPr>
                <w:sz w:val="20"/>
              </w:rPr>
              <w:t>6-month</w:t>
            </w:r>
          </w:p>
        </w:tc>
        <w:tc>
          <w:tcPr>
            <w:tcW w:w="7632" w:type="dxa"/>
          </w:tcPr>
          <w:p w14:paraId="1FF9D3D2" w14:textId="77777777" w:rsidR="0073660F" w:rsidRDefault="00000000">
            <w:r>
              <w:rPr>
                <w:sz w:val="20"/>
              </w:rPr>
              <w:t>Certificate of Proficiency: Clinical Laboratory Science — graduate has completed hematology, clinical chemistry, and urinalysis training.</w:t>
            </w:r>
          </w:p>
        </w:tc>
      </w:tr>
      <w:tr w:rsidR="0073660F" w14:paraId="7349DDEC" w14:textId="77777777">
        <w:trPr>
          <w:jc w:val="center"/>
        </w:trPr>
        <w:tc>
          <w:tcPr>
            <w:tcW w:w="1728" w:type="dxa"/>
          </w:tcPr>
          <w:p w14:paraId="038AE39A" w14:textId="77777777" w:rsidR="0073660F" w:rsidRDefault="00000000">
            <w:r>
              <w:rPr>
                <w:sz w:val="20"/>
              </w:rPr>
              <w:t>12-month</w:t>
            </w:r>
          </w:p>
        </w:tc>
        <w:tc>
          <w:tcPr>
            <w:tcW w:w="7632" w:type="dxa"/>
          </w:tcPr>
          <w:p w14:paraId="024A3117" w14:textId="741F1ADD" w:rsidR="0073660F" w:rsidRDefault="00000000">
            <w:r>
              <w:rPr>
                <w:sz w:val="20"/>
              </w:rPr>
              <w:t xml:space="preserve">Certificate </w:t>
            </w:r>
            <w:r w:rsidR="00590057">
              <w:rPr>
                <w:sz w:val="20"/>
              </w:rPr>
              <w:t>of Practice</w:t>
            </w:r>
            <w:r>
              <w:rPr>
                <w:sz w:val="20"/>
              </w:rPr>
              <w:t xml:space="preserve"> — graduate has mastered cytology, microbiology, parasitology, and toxicology.</w:t>
            </w:r>
          </w:p>
        </w:tc>
      </w:tr>
      <w:tr w:rsidR="0073660F" w14:paraId="692B718F" w14:textId="77777777">
        <w:trPr>
          <w:jc w:val="center"/>
        </w:trPr>
        <w:tc>
          <w:tcPr>
            <w:tcW w:w="1728" w:type="dxa"/>
          </w:tcPr>
          <w:p w14:paraId="73D3AB22" w14:textId="77777777" w:rsidR="0073660F" w:rsidRDefault="00000000">
            <w:r>
              <w:rPr>
                <w:sz w:val="20"/>
              </w:rPr>
              <w:t>24-month</w:t>
            </w:r>
          </w:p>
        </w:tc>
        <w:tc>
          <w:tcPr>
            <w:tcW w:w="7632" w:type="dxa"/>
          </w:tcPr>
          <w:p w14:paraId="1A59269F" w14:textId="77777777" w:rsidR="0073660F" w:rsidRDefault="00000000">
            <w:r>
              <w:rPr>
                <w:sz w:val="20"/>
              </w:rPr>
              <w:t>Program Completion: Veterinary Pathology Technician — graduate is prepared for pathology technician specialty roles.</w:t>
            </w:r>
          </w:p>
        </w:tc>
      </w:tr>
    </w:tbl>
    <w:p w14:paraId="42B065F2"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12715359" w14:textId="77777777">
        <w:trPr>
          <w:tblHeader/>
          <w:jc w:val="center"/>
        </w:trPr>
        <w:tc>
          <w:tcPr>
            <w:tcW w:w="1440" w:type="dxa"/>
            <w:shd w:val="clear" w:color="auto" w:fill="01696F"/>
          </w:tcPr>
          <w:p w14:paraId="0443DD71" w14:textId="77777777" w:rsidR="0073660F" w:rsidRDefault="00000000">
            <w:r>
              <w:rPr>
                <w:b/>
                <w:color w:val="FFFFFF"/>
                <w:sz w:val="20"/>
              </w:rPr>
              <w:t>Course Code</w:t>
            </w:r>
          </w:p>
        </w:tc>
        <w:tc>
          <w:tcPr>
            <w:tcW w:w="3600" w:type="dxa"/>
            <w:shd w:val="clear" w:color="auto" w:fill="01696F"/>
          </w:tcPr>
          <w:p w14:paraId="3A92FA70" w14:textId="77777777" w:rsidR="0073660F" w:rsidRDefault="00000000">
            <w:r>
              <w:rPr>
                <w:b/>
                <w:color w:val="FFFFFF"/>
                <w:sz w:val="20"/>
              </w:rPr>
              <w:t>Course Title</w:t>
            </w:r>
          </w:p>
        </w:tc>
        <w:tc>
          <w:tcPr>
            <w:tcW w:w="1008" w:type="dxa"/>
            <w:shd w:val="clear" w:color="auto" w:fill="01696F"/>
          </w:tcPr>
          <w:p w14:paraId="339E71FB" w14:textId="77777777" w:rsidR="0073660F" w:rsidRDefault="00000000">
            <w:r>
              <w:rPr>
                <w:b/>
                <w:color w:val="FFFFFF"/>
                <w:sz w:val="20"/>
              </w:rPr>
              <w:t>Hours</w:t>
            </w:r>
          </w:p>
        </w:tc>
        <w:tc>
          <w:tcPr>
            <w:tcW w:w="1008" w:type="dxa"/>
            <w:shd w:val="clear" w:color="auto" w:fill="01696F"/>
          </w:tcPr>
          <w:p w14:paraId="6087751C" w14:textId="77777777" w:rsidR="0073660F" w:rsidRDefault="00000000">
            <w:r>
              <w:rPr>
                <w:b/>
                <w:color w:val="FFFFFF"/>
                <w:sz w:val="20"/>
              </w:rPr>
              <w:t>Term</w:t>
            </w:r>
          </w:p>
        </w:tc>
        <w:tc>
          <w:tcPr>
            <w:tcW w:w="1872" w:type="dxa"/>
            <w:shd w:val="clear" w:color="auto" w:fill="01696F"/>
          </w:tcPr>
          <w:p w14:paraId="47A4A596" w14:textId="77777777" w:rsidR="0073660F" w:rsidRDefault="00000000">
            <w:r>
              <w:rPr>
                <w:b/>
                <w:color w:val="FFFFFF"/>
                <w:sz w:val="20"/>
              </w:rPr>
              <w:t>Compliance</w:t>
            </w:r>
          </w:p>
        </w:tc>
      </w:tr>
      <w:tr w:rsidR="0073660F" w14:paraId="2A893A6E" w14:textId="77777777">
        <w:trPr>
          <w:jc w:val="center"/>
        </w:trPr>
        <w:tc>
          <w:tcPr>
            <w:tcW w:w="1440" w:type="dxa"/>
          </w:tcPr>
          <w:p w14:paraId="2097275E" w14:textId="77777777" w:rsidR="0073660F" w:rsidRDefault="00000000">
            <w:r>
              <w:rPr>
                <w:sz w:val="20"/>
              </w:rPr>
              <w:t>VPT-101</w:t>
            </w:r>
          </w:p>
        </w:tc>
        <w:tc>
          <w:tcPr>
            <w:tcW w:w="3600" w:type="dxa"/>
          </w:tcPr>
          <w:p w14:paraId="61CE172A" w14:textId="77777777" w:rsidR="0073660F" w:rsidRDefault="00000000">
            <w:r>
              <w:rPr>
                <w:sz w:val="20"/>
              </w:rPr>
              <w:t>Foundations of Pathology &amp; Laboratory Safety</w:t>
            </w:r>
          </w:p>
        </w:tc>
        <w:tc>
          <w:tcPr>
            <w:tcW w:w="1008" w:type="dxa"/>
          </w:tcPr>
          <w:p w14:paraId="3A5B942E" w14:textId="77777777" w:rsidR="0073660F" w:rsidRDefault="00000000">
            <w:r>
              <w:rPr>
                <w:sz w:val="20"/>
              </w:rPr>
              <w:t>45 hrs</w:t>
            </w:r>
          </w:p>
        </w:tc>
        <w:tc>
          <w:tcPr>
            <w:tcW w:w="1008" w:type="dxa"/>
          </w:tcPr>
          <w:p w14:paraId="66506E18" w14:textId="77777777" w:rsidR="0073660F" w:rsidRDefault="00000000">
            <w:r>
              <w:rPr>
                <w:sz w:val="20"/>
              </w:rPr>
              <w:t>Term 1</w:t>
            </w:r>
          </w:p>
        </w:tc>
        <w:tc>
          <w:tcPr>
            <w:tcW w:w="1872" w:type="dxa"/>
          </w:tcPr>
          <w:p w14:paraId="369C7034" w14:textId="77777777" w:rsidR="0073660F" w:rsidRDefault="00000000">
            <w:r>
              <w:rPr>
                <w:sz w:val="20"/>
              </w:rPr>
              <w:t>NAVTA, AVMA, VTS</w:t>
            </w:r>
          </w:p>
        </w:tc>
      </w:tr>
      <w:tr w:rsidR="0073660F" w14:paraId="366068B4" w14:textId="77777777">
        <w:trPr>
          <w:jc w:val="center"/>
        </w:trPr>
        <w:tc>
          <w:tcPr>
            <w:tcW w:w="1440" w:type="dxa"/>
          </w:tcPr>
          <w:p w14:paraId="6D9368FF" w14:textId="77777777" w:rsidR="0073660F" w:rsidRDefault="00000000">
            <w:r>
              <w:rPr>
                <w:sz w:val="20"/>
              </w:rPr>
              <w:t>VPT-102</w:t>
            </w:r>
          </w:p>
        </w:tc>
        <w:tc>
          <w:tcPr>
            <w:tcW w:w="3600" w:type="dxa"/>
          </w:tcPr>
          <w:p w14:paraId="4B2FF313" w14:textId="77777777" w:rsidR="0073660F" w:rsidRDefault="00000000">
            <w:r>
              <w:rPr>
                <w:sz w:val="20"/>
              </w:rPr>
              <w:t>Microscopy &amp; Instrumentation</w:t>
            </w:r>
          </w:p>
        </w:tc>
        <w:tc>
          <w:tcPr>
            <w:tcW w:w="1008" w:type="dxa"/>
          </w:tcPr>
          <w:p w14:paraId="098D043C" w14:textId="77777777" w:rsidR="0073660F" w:rsidRDefault="00000000">
            <w:r>
              <w:rPr>
                <w:sz w:val="20"/>
              </w:rPr>
              <w:t>35 hrs</w:t>
            </w:r>
          </w:p>
        </w:tc>
        <w:tc>
          <w:tcPr>
            <w:tcW w:w="1008" w:type="dxa"/>
          </w:tcPr>
          <w:p w14:paraId="01E82D98" w14:textId="77777777" w:rsidR="0073660F" w:rsidRDefault="00000000">
            <w:r>
              <w:rPr>
                <w:sz w:val="20"/>
              </w:rPr>
              <w:t>Term 1</w:t>
            </w:r>
          </w:p>
        </w:tc>
        <w:tc>
          <w:tcPr>
            <w:tcW w:w="1872" w:type="dxa"/>
          </w:tcPr>
          <w:p w14:paraId="4329D1BF" w14:textId="77777777" w:rsidR="0073660F" w:rsidRDefault="00000000">
            <w:r>
              <w:rPr>
                <w:sz w:val="20"/>
              </w:rPr>
              <w:t>NAVTA, AVMA, VTS</w:t>
            </w:r>
          </w:p>
        </w:tc>
      </w:tr>
      <w:tr w:rsidR="0073660F" w14:paraId="52BD256F" w14:textId="77777777">
        <w:trPr>
          <w:jc w:val="center"/>
        </w:trPr>
        <w:tc>
          <w:tcPr>
            <w:tcW w:w="1440" w:type="dxa"/>
          </w:tcPr>
          <w:p w14:paraId="2B9D837B" w14:textId="77777777" w:rsidR="0073660F" w:rsidRDefault="00000000">
            <w:r>
              <w:rPr>
                <w:sz w:val="20"/>
              </w:rPr>
              <w:t>VPT-103</w:t>
            </w:r>
          </w:p>
        </w:tc>
        <w:tc>
          <w:tcPr>
            <w:tcW w:w="3600" w:type="dxa"/>
          </w:tcPr>
          <w:p w14:paraId="54C9C11A" w14:textId="77777777" w:rsidR="0073660F" w:rsidRDefault="00000000">
            <w:r>
              <w:rPr>
                <w:sz w:val="20"/>
              </w:rPr>
              <w:t>Hematology Fundamentals</w:t>
            </w:r>
          </w:p>
        </w:tc>
        <w:tc>
          <w:tcPr>
            <w:tcW w:w="1008" w:type="dxa"/>
          </w:tcPr>
          <w:p w14:paraId="5B01DDDB" w14:textId="77777777" w:rsidR="0073660F" w:rsidRDefault="00000000">
            <w:r>
              <w:rPr>
                <w:sz w:val="20"/>
              </w:rPr>
              <w:t>50 hrs</w:t>
            </w:r>
          </w:p>
        </w:tc>
        <w:tc>
          <w:tcPr>
            <w:tcW w:w="1008" w:type="dxa"/>
          </w:tcPr>
          <w:p w14:paraId="71A90B79" w14:textId="77777777" w:rsidR="0073660F" w:rsidRDefault="00000000">
            <w:r>
              <w:rPr>
                <w:sz w:val="20"/>
              </w:rPr>
              <w:t>Term 1</w:t>
            </w:r>
          </w:p>
        </w:tc>
        <w:tc>
          <w:tcPr>
            <w:tcW w:w="1872" w:type="dxa"/>
          </w:tcPr>
          <w:p w14:paraId="7D2A16E4" w14:textId="77777777" w:rsidR="0073660F" w:rsidRDefault="00000000">
            <w:r>
              <w:rPr>
                <w:sz w:val="20"/>
              </w:rPr>
              <w:t>NAVTA, AVMA, VTS</w:t>
            </w:r>
          </w:p>
        </w:tc>
      </w:tr>
      <w:tr w:rsidR="0073660F" w14:paraId="574CC598" w14:textId="77777777">
        <w:trPr>
          <w:jc w:val="center"/>
        </w:trPr>
        <w:tc>
          <w:tcPr>
            <w:tcW w:w="1440" w:type="dxa"/>
          </w:tcPr>
          <w:p w14:paraId="3D51EFDC" w14:textId="77777777" w:rsidR="0073660F" w:rsidRDefault="00000000">
            <w:r>
              <w:rPr>
                <w:sz w:val="20"/>
              </w:rPr>
              <w:t>VPT-104</w:t>
            </w:r>
          </w:p>
        </w:tc>
        <w:tc>
          <w:tcPr>
            <w:tcW w:w="3600" w:type="dxa"/>
          </w:tcPr>
          <w:p w14:paraId="0B6BB147" w14:textId="77777777" w:rsidR="0073660F" w:rsidRDefault="00000000">
            <w:r>
              <w:rPr>
                <w:sz w:val="20"/>
              </w:rPr>
              <w:t>Clinical Chemistry</w:t>
            </w:r>
          </w:p>
        </w:tc>
        <w:tc>
          <w:tcPr>
            <w:tcW w:w="1008" w:type="dxa"/>
          </w:tcPr>
          <w:p w14:paraId="3D7CA8EA" w14:textId="77777777" w:rsidR="0073660F" w:rsidRDefault="00000000">
            <w:r>
              <w:rPr>
                <w:sz w:val="20"/>
              </w:rPr>
              <w:t>45 hrs</w:t>
            </w:r>
          </w:p>
        </w:tc>
        <w:tc>
          <w:tcPr>
            <w:tcW w:w="1008" w:type="dxa"/>
          </w:tcPr>
          <w:p w14:paraId="7268F4B8" w14:textId="77777777" w:rsidR="0073660F" w:rsidRDefault="00000000">
            <w:r>
              <w:rPr>
                <w:sz w:val="20"/>
              </w:rPr>
              <w:t>Term 2</w:t>
            </w:r>
          </w:p>
        </w:tc>
        <w:tc>
          <w:tcPr>
            <w:tcW w:w="1872" w:type="dxa"/>
          </w:tcPr>
          <w:p w14:paraId="3F811D45" w14:textId="77777777" w:rsidR="0073660F" w:rsidRDefault="00000000">
            <w:r>
              <w:rPr>
                <w:sz w:val="20"/>
              </w:rPr>
              <w:t>NAVTA, AVMA, VTS</w:t>
            </w:r>
          </w:p>
        </w:tc>
      </w:tr>
      <w:tr w:rsidR="0073660F" w14:paraId="7F8AC7FE" w14:textId="77777777">
        <w:trPr>
          <w:jc w:val="center"/>
        </w:trPr>
        <w:tc>
          <w:tcPr>
            <w:tcW w:w="1440" w:type="dxa"/>
          </w:tcPr>
          <w:p w14:paraId="374536C7" w14:textId="77777777" w:rsidR="0073660F" w:rsidRDefault="00000000">
            <w:r>
              <w:rPr>
                <w:sz w:val="20"/>
              </w:rPr>
              <w:t>VPT-105</w:t>
            </w:r>
          </w:p>
        </w:tc>
        <w:tc>
          <w:tcPr>
            <w:tcW w:w="3600" w:type="dxa"/>
          </w:tcPr>
          <w:p w14:paraId="755352F8" w14:textId="77777777" w:rsidR="0073660F" w:rsidRDefault="00000000">
            <w:r>
              <w:rPr>
                <w:sz w:val="20"/>
              </w:rPr>
              <w:t>Urinalysis &amp; Coagulation</w:t>
            </w:r>
          </w:p>
        </w:tc>
        <w:tc>
          <w:tcPr>
            <w:tcW w:w="1008" w:type="dxa"/>
          </w:tcPr>
          <w:p w14:paraId="18A2FCC4" w14:textId="77777777" w:rsidR="0073660F" w:rsidRDefault="00000000">
            <w:r>
              <w:rPr>
                <w:sz w:val="20"/>
              </w:rPr>
              <w:t>40 hrs</w:t>
            </w:r>
          </w:p>
        </w:tc>
        <w:tc>
          <w:tcPr>
            <w:tcW w:w="1008" w:type="dxa"/>
          </w:tcPr>
          <w:p w14:paraId="3FC7AAAB" w14:textId="77777777" w:rsidR="0073660F" w:rsidRDefault="00000000">
            <w:r>
              <w:rPr>
                <w:sz w:val="20"/>
              </w:rPr>
              <w:t>Term 2</w:t>
            </w:r>
          </w:p>
        </w:tc>
        <w:tc>
          <w:tcPr>
            <w:tcW w:w="1872" w:type="dxa"/>
          </w:tcPr>
          <w:p w14:paraId="69EB3630" w14:textId="77777777" w:rsidR="0073660F" w:rsidRDefault="00000000">
            <w:r>
              <w:rPr>
                <w:sz w:val="20"/>
              </w:rPr>
              <w:t>NAVTA, AVMA, VTS</w:t>
            </w:r>
          </w:p>
        </w:tc>
      </w:tr>
      <w:tr w:rsidR="0073660F" w14:paraId="6F05FF81" w14:textId="77777777">
        <w:trPr>
          <w:jc w:val="center"/>
        </w:trPr>
        <w:tc>
          <w:tcPr>
            <w:tcW w:w="1440" w:type="dxa"/>
          </w:tcPr>
          <w:p w14:paraId="0A276572" w14:textId="77777777" w:rsidR="0073660F" w:rsidRDefault="00000000">
            <w:r>
              <w:rPr>
                <w:sz w:val="20"/>
              </w:rPr>
              <w:t>VPT-106</w:t>
            </w:r>
          </w:p>
        </w:tc>
        <w:tc>
          <w:tcPr>
            <w:tcW w:w="3600" w:type="dxa"/>
          </w:tcPr>
          <w:p w14:paraId="246B77CB" w14:textId="77777777" w:rsidR="0073660F" w:rsidRDefault="00000000">
            <w:r>
              <w:rPr>
                <w:sz w:val="20"/>
              </w:rPr>
              <w:t>Cytology &amp; Immuno-Hematology</w:t>
            </w:r>
          </w:p>
        </w:tc>
        <w:tc>
          <w:tcPr>
            <w:tcW w:w="1008" w:type="dxa"/>
          </w:tcPr>
          <w:p w14:paraId="49DF751F" w14:textId="77777777" w:rsidR="0073660F" w:rsidRDefault="00000000">
            <w:r>
              <w:rPr>
                <w:sz w:val="20"/>
              </w:rPr>
              <w:t>40 hrs</w:t>
            </w:r>
          </w:p>
        </w:tc>
        <w:tc>
          <w:tcPr>
            <w:tcW w:w="1008" w:type="dxa"/>
          </w:tcPr>
          <w:p w14:paraId="1C9CFFF4" w14:textId="77777777" w:rsidR="0073660F" w:rsidRDefault="00000000">
            <w:r>
              <w:rPr>
                <w:sz w:val="20"/>
              </w:rPr>
              <w:t>Term 2</w:t>
            </w:r>
          </w:p>
        </w:tc>
        <w:tc>
          <w:tcPr>
            <w:tcW w:w="1872" w:type="dxa"/>
          </w:tcPr>
          <w:p w14:paraId="4E13F760" w14:textId="77777777" w:rsidR="0073660F" w:rsidRDefault="00000000">
            <w:r>
              <w:rPr>
                <w:sz w:val="20"/>
              </w:rPr>
              <w:t>NAVTA, AVMA, VTS</w:t>
            </w:r>
          </w:p>
        </w:tc>
      </w:tr>
      <w:tr w:rsidR="0073660F" w14:paraId="706FA7EA" w14:textId="77777777">
        <w:trPr>
          <w:jc w:val="center"/>
        </w:trPr>
        <w:tc>
          <w:tcPr>
            <w:tcW w:w="1440" w:type="dxa"/>
          </w:tcPr>
          <w:p w14:paraId="5427EBB4" w14:textId="77777777" w:rsidR="0073660F" w:rsidRDefault="00000000">
            <w:r>
              <w:rPr>
                <w:sz w:val="20"/>
              </w:rPr>
              <w:t>VPT-107</w:t>
            </w:r>
          </w:p>
        </w:tc>
        <w:tc>
          <w:tcPr>
            <w:tcW w:w="3600" w:type="dxa"/>
          </w:tcPr>
          <w:p w14:paraId="1A8A2B57" w14:textId="77777777" w:rsidR="0073660F" w:rsidRDefault="00000000">
            <w:r>
              <w:rPr>
                <w:sz w:val="20"/>
              </w:rPr>
              <w:t>Serology, Immunology &amp; Endocrinology</w:t>
            </w:r>
          </w:p>
        </w:tc>
        <w:tc>
          <w:tcPr>
            <w:tcW w:w="1008" w:type="dxa"/>
          </w:tcPr>
          <w:p w14:paraId="41AD5F01" w14:textId="77777777" w:rsidR="0073660F" w:rsidRDefault="00000000">
            <w:r>
              <w:rPr>
                <w:sz w:val="20"/>
              </w:rPr>
              <w:t>40 hrs</w:t>
            </w:r>
          </w:p>
        </w:tc>
        <w:tc>
          <w:tcPr>
            <w:tcW w:w="1008" w:type="dxa"/>
          </w:tcPr>
          <w:p w14:paraId="33227E42" w14:textId="77777777" w:rsidR="0073660F" w:rsidRDefault="00000000">
            <w:r>
              <w:rPr>
                <w:sz w:val="20"/>
              </w:rPr>
              <w:t>Term 3</w:t>
            </w:r>
          </w:p>
        </w:tc>
        <w:tc>
          <w:tcPr>
            <w:tcW w:w="1872" w:type="dxa"/>
          </w:tcPr>
          <w:p w14:paraId="4D527C19" w14:textId="77777777" w:rsidR="0073660F" w:rsidRDefault="00000000">
            <w:r>
              <w:rPr>
                <w:sz w:val="20"/>
              </w:rPr>
              <w:t>NAVTA, AVMA, VTS</w:t>
            </w:r>
          </w:p>
        </w:tc>
      </w:tr>
      <w:tr w:rsidR="0073660F" w14:paraId="40626C24" w14:textId="77777777">
        <w:trPr>
          <w:jc w:val="center"/>
        </w:trPr>
        <w:tc>
          <w:tcPr>
            <w:tcW w:w="1440" w:type="dxa"/>
          </w:tcPr>
          <w:p w14:paraId="0689BE3D" w14:textId="77777777" w:rsidR="0073660F" w:rsidRDefault="00000000">
            <w:r>
              <w:rPr>
                <w:sz w:val="20"/>
              </w:rPr>
              <w:t>VPT-108</w:t>
            </w:r>
          </w:p>
        </w:tc>
        <w:tc>
          <w:tcPr>
            <w:tcW w:w="3600" w:type="dxa"/>
          </w:tcPr>
          <w:p w14:paraId="6D53D1F2" w14:textId="77777777" w:rsidR="0073660F" w:rsidRDefault="00000000">
            <w:r>
              <w:rPr>
                <w:sz w:val="20"/>
              </w:rPr>
              <w:t>Microbiology &amp; Parasitology</w:t>
            </w:r>
          </w:p>
        </w:tc>
        <w:tc>
          <w:tcPr>
            <w:tcW w:w="1008" w:type="dxa"/>
          </w:tcPr>
          <w:p w14:paraId="43AA1C10" w14:textId="77777777" w:rsidR="0073660F" w:rsidRDefault="00000000">
            <w:r>
              <w:rPr>
                <w:sz w:val="20"/>
              </w:rPr>
              <w:t>45 hrs</w:t>
            </w:r>
          </w:p>
        </w:tc>
        <w:tc>
          <w:tcPr>
            <w:tcW w:w="1008" w:type="dxa"/>
          </w:tcPr>
          <w:p w14:paraId="7003620F" w14:textId="77777777" w:rsidR="0073660F" w:rsidRDefault="00000000">
            <w:r>
              <w:rPr>
                <w:sz w:val="20"/>
              </w:rPr>
              <w:t>Term 3</w:t>
            </w:r>
          </w:p>
        </w:tc>
        <w:tc>
          <w:tcPr>
            <w:tcW w:w="1872" w:type="dxa"/>
          </w:tcPr>
          <w:p w14:paraId="4CD5C7E5" w14:textId="77777777" w:rsidR="0073660F" w:rsidRDefault="00000000">
            <w:r>
              <w:rPr>
                <w:sz w:val="20"/>
              </w:rPr>
              <w:t>NAVTA, AVMA, VTS</w:t>
            </w:r>
          </w:p>
        </w:tc>
      </w:tr>
      <w:tr w:rsidR="0073660F" w14:paraId="30CEDA83" w14:textId="77777777">
        <w:trPr>
          <w:jc w:val="center"/>
        </w:trPr>
        <w:tc>
          <w:tcPr>
            <w:tcW w:w="1440" w:type="dxa"/>
          </w:tcPr>
          <w:p w14:paraId="1ADB73A7" w14:textId="77777777" w:rsidR="0073660F" w:rsidRDefault="00000000">
            <w:r>
              <w:rPr>
                <w:sz w:val="20"/>
              </w:rPr>
              <w:t>VPT-109</w:t>
            </w:r>
          </w:p>
        </w:tc>
        <w:tc>
          <w:tcPr>
            <w:tcW w:w="3600" w:type="dxa"/>
          </w:tcPr>
          <w:p w14:paraId="6FF08796" w14:textId="77777777" w:rsidR="0073660F" w:rsidRDefault="00000000">
            <w:r>
              <w:rPr>
                <w:sz w:val="20"/>
              </w:rPr>
              <w:t>Toxicology &amp; Acid-Base Evaluation</w:t>
            </w:r>
          </w:p>
        </w:tc>
        <w:tc>
          <w:tcPr>
            <w:tcW w:w="1008" w:type="dxa"/>
          </w:tcPr>
          <w:p w14:paraId="798E6EFD" w14:textId="77777777" w:rsidR="0073660F" w:rsidRDefault="00000000">
            <w:r>
              <w:rPr>
                <w:sz w:val="20"/>
              </w:rPr>
              <w:t>35 hrs</w:t>
            </w:r>
          </w:p>
        </w:tc>
        <w:tc>
          <w:tcPr>
            <w:tcW w:w="1008" w:type="dxa"/>
          </w:tcPr>
          <w:p w14:paraId="6844D685" w14:textId="77777777" w:rsidR="0073660F" w:rsidRDefault="00000000">
            <w:r>
              <w:rPr>
                <w:sz w:val="20"/>
              </w:rPr>
              <w:t>Term 3</w:t>
            </w:r>
          </w:p>
        </w:tc>
        <w:tc>
          <w:tcPr>
            <w:tcW w:w="1872" w:type="dxa"/>
          </w:tcPr>
          <w:p w14:paraId="33E69AD6" w14:textId="77777777" w:rsidR="0073660F" w:rsidRDefault="00000000">
            <w:r>
              <w:rPr>
                <w:sz w:val="20"/>
              </w:rPr>
              <w:t>NAVTA, AVMA, VTS</w:t>
            </w:r>
          </w:p>
        </w:tc>
      </w:tr>
      <w:tr w:rsidR="0073660F" w14:paraId="166F3F3A" w14:textId="77777777">
        <w:trPr>
          <w:jc w:val="center"/>
        </w:trPr>
        <w:tc>
          <w:tcPr>
            <w:tcW w:w="1440" w:type="dxa"/>
          </w:tcPr>
          <w:p w14:paraId="0AA1941B" w14:textId="77777777" w:rsidR="0073660F" w:rsidRDefault="00000000">
            <w:r>
              <w:rPr>
                <w:sz w:val="20"/>
              </w:rPr>
              <w:t>VPT-110</w:t>
            </w:r>
          </w:p>
        </w:tc>
        <w:tc>
          <w:tcPr>
            <w:tcW w:w="3600" w:type="dxa"/>
          </w:tcPr>
          <w:p w14:paraId="73BB9258" w14:textId="77777777" w:rsidR="0073660F" w:rsidRDefault="00000000">
            <w:r>
              <w:rPr>
                <w:sz w:val="20"/>
              </w:rPr>
              <w:t>Quality Assurance &amp; Reference Intervals</w:t>
            </w:r>
          </w:p>
        </w:tc>
        <w:tc>
          <w:tcPr>
            <w:tcW w:w="1008" w:type="dxa"/>
          </w:tcPr>
          <w:p w14:paraId="7DEA1F32" w14:textId="77777777" w:rsidR="0073660F" w:rsidRDefault="00000000">
            <w:r>
              <w:rPr>
                <w:sz w:val="20"/>
              </w:rPr>
              <w:t>35 hrs</w:t>
            </w:r>
          </w:p>
        </w:tc>
        <w:tc>
          <w:tcPr>
            <w:tcW w:w="1008" w:type="dxa"/>
          </w:tcPr>
          <w:p w14:paraId="19BBAA4B" w14:textId="77777777" w:rsidR="0073660F" w:rsidRDefault="00000000">
            <w:r>
              <w:rPr>
                <w:sz w:val="20"/>
              </w:rPr>
              <w:t>Term 4</w:t>
            </w:r>
          </w:p>
        </w:tc>
        <w:tc>
          <w:tcPr>
            <w:tcW w:w="1872" w:type="dxa"/>
          </w:tcPr>
          <w:p w14:paraId="4F80ACBA" w14:textId="77777777" w:rsidR="0073660F" w:rsidRDefault="00000000">
            <w:r>
              <w:rPr>
                <w:sz w:val="20"/>
              </w:rPr>
              <w:t>NAVTA, AVMA, VTS</w:t>
            </w:r>
          </w:p>
        </w:tc>
      </w:tr>
      <w:tr w:rsidR="0073660F" w14:paraId="1F3FE3BC" w14:textId="77777777">
        <w:trPr>
          <w:jc w:val="center"/>
        </w:trPr>
        <w:tc>
          <w:tcPr>
            <w:tcW w:w="1440" w:type="dxa"/>
          </w:tcPr>
          <w:p w14:paraId="44D95DE0" w14:textId="77777777" w:rsidR="0073660F" w:rsidRDefault="00000000">
            <w:r>
              <w:rPr>
                <w:sz w:val="20"/>
              </w:rPr>
              <w:t>VPT-111</w:t>
            </w:r>
          </w:p>
        </w:tc>
        <w:tc>
          <w:tcPr>
            <w:tcW w:w="3600" w:type="dxa"/>
          </w:tcPr>
          <w:p w14:paraId="61F330FE" w14:textId="77777777" w:rsidR="0073660F" w:rsidRDefault="00000000">
            <w:r>
              <w:rPr>
                <w:sz w:val="20"/>
              </w:rPr>
              <w:t>Specimen Management &amp; Laboratory Operations</w:t>
            </w:r>
          </w:p>
        </w:tc>
        <w:tc>
          <w:tcPr>
            <w:tcW w:w="1008" w:type="dxa"/>
          </w:tcPr>
          <w:p w14:paraId="49AB5937" w14:textId="77777777" w:rsidR="0073660F" w:rsidRDefault="00000000">
            <w:r>
              <w:rPr>
                <w:sz w:val="20"/>
              </w:rPr>
              <w:t>35 hrs</w:t>
            </w:r>
          </w:p>
        </w:tc>
        <w:tc>
          <w:tcPr>
            <w:tcW w:w="1008" w:type="dxa"/>
          </w:tcPr>
          <w:p w14:paraId="4D8A5DC2" w14:textId="77777777" w:rsidR="0073660F" w:rsidRDefault="00000000">
            <w:r>
              <w:rPr>
                <w:sz w:val="20"/>
              </w:rPr>
              <w:t>Term 4</w:t>
            </w:r>
          </w:p>
        </w:tc>
        <w:tc>
          <w:tcPr>
            <w:tcW w:w="1872" w:type="dxa"/>
          </w:tcPr>
          <w:p w14:paraId="503BBFF4" w14:textId="77777777" w:rsidR="0073660F" w:rsidRDefault="00000000">
            <w:r>
              <w:rPr>
                <w:sz w:val="20"/>
              </w:rPr>
              <w:t>NAVTA, AVMA, VTS</w:t>
            </w:r>
          </w:p>
        </w:tc>
      </w:tr>
      <w:tr w:rsidR="0073660F" w14:paraId="2694979D" w14:textId="77777777">
        <w:trPr>
          <w:jc w:val="center"/>
        </w:trPr>
        <w:tc>
          <w:tcPr>
            <w:tcW w:w="1440" w:type="dxa"/>
          </w:tcPr>
          <w:p w14:paraId="711072F1" w14:textId="77777777" w:rsidR="0073660F" w:rsidRDefault="00000000">
            <w:r>
              <w:rPr>
                <w:sz w:val="20"/>
              </w:rPr>
              <w:t>VPT-112</w:t>
            </w:r>
          </w:p>
        </w:tc>
        <w:tc>
          <w:tcPr>
            <w:tcW w:w="3600" w:type="dxa"/>
          </w:tcPr>
          <w:p w14:paraId="1F168AFA" w14:textId="4D4F31CC" w:rsidR="0073660F" w:rsidRDefault="00000000">
            <w:r>
              <w:rPr>
                <w:sz w:val="20"/>
              </w:rPr>
              <w:t xml:space="preserve">Clinical Pathology Practicum &amp; </w:t>
            </w:r>
          </w:p>
        </w:tc>
        <w:tc>
          <w:tcPr>
            <w:tcW w:w="1008" w:type="dxa"/>
          </w:tcPr>
          <w:p w14:paraId="3EDE6360" w14:textId="77777777" w:rsidR="0073660F" w:rsidRDefault="00000000">
            <w:r>
              <w:rPr>
                <w:sz w:val="20"/>
              </w:rPr>
              <w:t>50 hrs</w:t>
            </w:r>
          </w:p>
        </w:tc>
        <w:tc>
          <w:tcPr>
            <w:tcW w:w="1008" w:type="dxa"/>
          </w:tcPr>
          <w:p w14:paraId="74972972" w14:textId="77777777" w:rsidR="0073660F" w:rsidRDefault="00000000">
            <w:r>
              <w:rPr>
                <w:sz w:val="20"/>
              </w:rPr>
              <w:t>Term 4</w:t>
            </w:r>
          </w:p>
        </w:tc>
        <w:tc>
          <w:tcPr>
            <w:tcW w:w="1872" w:type="dxa"/>
          </w:tcPr>
          <w:p w14:paraId="661DF6DE" w14:textId="77777777" w:rsidR="0073660F" w:rsidRDefault="00000000">
            <w:r>
              <w:rPr>
                <w:sz w:val="20"/>
              </w:rPr>
              <w:t>NAVTA, AVMA, VTS</w:t>
            </w:r>
          </w:p>
        </w:tc>
      </w:tr>
    </w:tbl>
    <w:p w14:paraId="2D892A44" w14:textId="726816D9" w:rsidR="0073660F" w:rsidRDefault="00000000">
      <w:pPr>
        <w:pStyle w:val="Heading2"/>
      </w:pPr>
      <w:r>
        <w:t xml:space="preserve"> Course Syllabi</w:t>
      </w:r>
    </w:p>
    <w:p w14:paraId="02275071" w14:textId="77777777" w:rsidR="0073660F" w:rsidRDefault="00000000">
      <w:pPr>
        <w:pStyle w:val="Heading3"/>
      </w:pPr>
      <w:r>
        <w:t>Term 1: Pathology Foundations &amp; Instrumentation</w:t>
      </w:r>
    </w:p>
    <w:p w14:paraId="3945BB72" w14:textId="77777777" w:rsidR="0073660F" w:rsidRDefault="00000000">
      <w:r>
        <w:rPr>
          <w:i/>
          <w:color w:val="7A7974"/>
          <w:sz w:val="20"/>
        </w:rPr>
        <w:t>Timeframe: Months 1-6 | Pedagogical Phase: Foundations</w:t>
      </w:r>
    </w:p>
    <w:p w14:paraId="4334C754" w14:textId="77777777" w:rsidR="0073660F" w:rsidRDefault="00000000">
      <w:pPr>
        <w:pStyle w:val="Heading4"/>
      </w:pPr>
      <w:r>
        <w:t>VPT-101: Foundations of Pathology &amp; Laboratory Safety</w:t>
      </w:r>
    </w:p>
    <w:tbl>
      <w:tblPr>
        <w:tblStyle w:val="TableGrid"/>
        <w:tblW w:w="0" w:type="auto"/>
        <w:jc w:val="center"/>
        <w:tblLayout w:type="fixed"/>
        <w:tblLook w:val="04A0" w:firstRow="1" w:lastRow="0" w:firstColumn="1" w:lastColumn="0" w:noHBand="0" w:noVBand="1"/>
      </w:tblPr>
      <w:tblGrid>
        <w:gridCol w:w="2592"/>
        <w:gridCol w:w="6768"/>
      </w:tblGrid>
      <w:tr w:rsidR="0073660F" w14:paraId="7CA47941" w14:textId="77777777">
        <w:trPr>
          <w:tblHeader/>
          <w:jc w:val="center"/>
        </w:trPr>
        <w:tc>
          <w:tcPr>
            <w:tcW w:w="2592" w:type="dxa"/>
            <w:shd w:val="clear" w:color="auto" w:fill="01696F"/>
          </w:tcPr>
          <w:p w14:paraId="5ACFB3DC" w14:textId="77777777" w:rsidR="0073660F" w:rsidRDefault="00000000">
            <w:r>
              <w:rPr>
                <w:b/>
                <w:color w:val="FFFFFF"/>
                <w:sz w:val="20"/>
              </w:rPr>
              <w:t>Field</w:t>
            </w:r>
          </w:p>
        </w:tc>
        <w:tc>
          <w:tcPr>
            <w:tcW w:w="6768" w:type="dxa"/>
            <w:shd w:val="clear" w:color="auto" w:fill="01696F"/>
          </w:tcPr>
          <w:p w14:paraId="6D33F0A9" w14:textId="77777777" w:rsidR="0073660F" w:rsidRDefault="00000000">
            <w:r>
              <w:rPr>
                <w:b/>
                <w:color w:val="FFFFFF"/>
                <w:sz w:val="20"/>
              </w:rPr>
              <w:t>Details</w:t>
            </w:r>
          </w:p>
        </w:tc>
      </w:tr>
      <w:tr w:rsidR="0073660F" w14:paraId="1674635F" w14:textId="77777777">
        <w:trPr>
          <w:jc w:val="center"/>
        </w:trPr>
        <w:tc>
          <w:tcPr>
            <w:tcW w:w="2592" w:type="dxa"/>
          </w:tcPr>
          <w:p w14:paraId="4CCCA82D" w14:textId="77777777" w:rsidR="0073660F" w:rsidRDefault="00000000">
            <w:r>
              <w:rPr>
                <w:sz w:val="20"/>
              </w:rPr>
              <w:t>Instructional Hours</w:t>
            </w:r>
          </w:p>
        </w:tc>
        <w:tc>
          <w:tcPr>
            <w:tcW w:w="6768" w:type="dxa"/>
          </w:tcPr>
          <w:p w14:paraId="625CA009" w14:textId="77777777" w:rsidR="0073660F" w:rsidRDefault="00000000">
            <w:r>
              <w:rPr>
                <w:sz w:val="20"/>
              </w:rPr>
              <w:t>45 hours</w:t>
            </w:r>
          </w:p>
        </w:tc>
      </w:tr>
      <w:tr w:rsidR="0073660F" w14:paraId="4324B726" w14:textId="77777777">
        <w:trPr>
          <w:jc w:val="center"/>
        </w:trPr>
        <w:tc>
          <w:tcPr>
            <w:tcW w:w="2592" w:type="dxa"/>
          </w:tcPr>
          <w:p w14:paraId="0A14EEC9" w14:textId="77777777" w:rsidR="0073660F" w:rsidRDefault="00000000">
            <w:r>
              <w:rPr>
                <w:sz w:val="20"/>
              </w:rPr>
              <w:t>Term</w:t>
            </w:r>
          </w:p>
        </w:tc>
        <w:tc>
          <w:tcPr>
            <w:tcW w:w="6768" w:type="dxa"/>
          </w:tcPr>
          <w:p w14:paraId="60193C21" w14:textId="77777777" w:rsidR="0073660F" w:rsidRDefault="00000000">
            <w:r>
              <w:rPr>
                <w:sz w:val="20"/>
              </w:rPr>
              <w:t>Term 1 (Months 1-6)</w:t>
            </w:r>
          </w:p>
        </w:tc>
      </w:tr>
      <w:tr w:rsidR="0073660F" w14:paraId="32D8C793" w14:textId="77777777">
        <w:trPr>
          <w:jc w:val="center"/>
        </w:trPr>
        <w:tc>
          <w:tcPr>
            <w:tcW w:w="2592" w:type="dxa"/>
          </w:tcPr>
          <w:p w14:paraId="7292FBA0" w14:textId="77777777" w:rsidR="0073660F" w:rsidRDefault="00000000">
            <w:r>
              <w:rPr>
                <w:sz w:val="20"/>
              </w:rPr>
              <w:t>Prerequisites</w:t>
            </w:r>
          </w:p>
        </w:tc>
        <w:tc>
          <w:tcPr>
            <w:tcW w:w="6768" w:type="dxa"/>
          </w:tcPr>
          <w:p w14:paraId="0BCC2CA1" w14:textId="77777777" w:rsidR="0073660F" w:rsidRDefault="00000000">
            <w:r>
              <w:rPr>
                <w:sz w:val="20"/>
              </w:rPr>
              <w:t>Veterinary technician credential or equivalent</w:t>
            </w:r>
          </w:p>
        </w:tc>
      </w:tr>
      <w:tr w:rsidR="0073660F" w14:paraId="42142CB7" w14:textId="77777777">
        <w:trPr>
          <w:jc w:val="center"/>
        </w:trPr>
        <w:tc>
          <w:tcPr>
            <w:tcW w:w="2592" w:type="dxa"/>
          </w:tcPr>
          <w:p w14:paraId="416D16E3" w14:textId="77777777" w:rsidR="0073660F" w:rsidRDefault="00000000">
            <w:r>
              <w:rPr>
                <w:sz w:val="20"/>
              </w:rPr>
              <w:t>Compliance Alignment</w:t>
            </w:r>
          </w:p>
        </w:tc>
        <w:tc>
          <w:tcPr>
            <w:tcW w:w="6768" w:type="dxa"/>
          </w:tcPr>
          <w:p w14:paraId="1113DD0E" w14:textId="77777777" w:rsidR="0073660F" w:rsidRDefault="00000000">
            <w:r>
              <w:rPr>
                <w:sz w:val="20"/>
              </w:rPr>
              <w:t>NAVTA, AVMA, VTS</w:t>
            </w:r>
          </w:p>
        </w:tc>
      </w:tr>
    </w:tbl>
    <w:p w14:paraId="1B043F06" w14:textId="77777777" w:rsidR="0073660F" w:rsidRDefault="00000000">
      <w:pPr>
        <w:keepNext/>
      </w:pPr>
      <w:r>
        <w:rPr>
          <w:b/>
          <w:sz w:val="20"/>
        </w:rPr>
        <w:t>Course Description:</w:t>
      </w:r>
    </w:p>
    <w:p w14:paraId="0CF29B28" w14:textId="77777777" w:rsidR="0073660F" w:rsidRDefault="00000000">
      <w:r>
        <w:rPr>
          <w:sz w:val="20"/>
        </w:rPr>
        <w:t>Introduces pathology fundamentals, laboratory safety, and quality assurance. Students learn the rationale for testing procedures, pathophysiology, hazard prevention, MSDS utilization, and the interrelationship between procedures. Includes skills for independent online learning.</w:t>
      </w:r>
    </w:p>
    <w:p w14:paraId="5236F611" w14:textId="77777777" w:rsidR="0073660F" w:rsidRDefault="00000000">
      <w:pPr>
        <w:keepNext/>
      </w:pPr>
      <w:r>
        <w:rPr>
          <w:b/>
          <w:sz w:val="20"/>
        </w:rPr>
        <w:t>Learning Outcomes:</w:t>
      </w:r>
    </w:p>
    <w:p w14:paraId="218ACE48" w14:textId="77777777" w:rsidR="0073660F" w:rsidRDefault="00000000">
      <w:pPr>
        <w:pStyle w:val="ListBullet"/>
      </w:pPr>
      <w:r>
        <w:t>Apply laboratory safety protocols and hazard mitigation</w:t>
      </w:r>
    </w:p>
    <w:p w14:paraId="65186D68" w14:textId="77777777" w:rsidR="0073660F" w:rsidRDefault="00000000">
      <w:pPr>
        <w:pStyle w:val="ListBullet"/>
      </w:pPr>
      <w:r>
        <w:t>Understand testing rationale and pathophysiology</w:t>
      </w:r>
    </w:p>
    <w:p w14:paraId="752A1308" w14:textId="77777777" w:rsidR="0073660F" w:rsidRDefault="00000000">
      <w:pPr>
        <w:pStyle w:val="ListBullet"/>
      </w:pPr>
      <w:r>
        <w:lastRenderedPageBreak/>
        <w:t>Utilize MSDS and manufacturer information</w:t>
      </w:r>
    </w:p>
    <w:p w14:paraId="6A291B74" w14:textId="77777777" w:rsidR="0073660F" w:rsidRDefault="00000000">
      <w:pPr>
        <w:keepNext/>
      </w:pPr>
      <w:r>
        <w:rPr>
          <w:b/>
          <w:sz w:val="20"/>
        </w:rPr>
        <w:t>Major Topics Covered:</w:t>
      </w:r>
    </w:p>
    <w:p w14:paraId="460F3397" w14:textId="77777777" w:rsidR="0073660F" w:rsidRDefault="00000000">
      <w:pPr>
        <w:pStyle w:val="ListBullet"/>
      </w:pPr>
      <w:r>
        <w:t>Intro to skills needed to be a confident and independent online learner</w:t>
      </w:r>
    </w:p>
    <w:p w14:paraId="503B0AC3" w14:textId="77777777" w:rsidR="0073660F" w:rsidRDefault="00000000">
      <w:pPr>
        <w:pStyle w:val="ListBullet"/>
      </w:pPr>
      <w:r>
        <w:t>Intro to Pathology</w:t>
      </w:r>
    </w:p>
    <w:p w14:paraId="0418ABB1" w14:textId="77777777" w:rsidR="0073660F" w:rsidRDefault="00000000">
      <w:pPr>
        <w:pStyle w:val="ListBullet"/>
      </w:pPr>
      <w:r>
        <w:t>Rational for each testing procedure and/or combination of testing procedures, including related pathophysiology</w:t>
      </w:r>
    </w:p>
    <w:p w14:paraId="417F5867" w14:textId="77777777" w:rsidR="0073660F" w:rsidRDefault="00000000">
      <w:pPr>
        <w:pStyle w:val="ListBullet"/>
      </w:pPr>
      <w:r>
        <w:t>Ability to inform clients regarding the tests and alternatives</w:t>
      </w:r>
    </w:p>
    <w:p w14:paraId="4D6F3C9C" w14:textId="77777777" w:rsidR="0073660F" w:rsidRDefault="00000000">
      <w:pPr>
        <w:pStyle w:val="ListBullet"/>
      </w:pPr>
      <w:r>
        <w:t>Intro to, prevent and mitigate the hazards, risks and harmful effects of the procedures</w:t>
      </w:r>
    </w:p>
    <w:p w14:paraId="3F751AAB" w14:textId="77777777" w:rsidR="0073660F" w:rsidRDefault="00000000">
      <w:pPr>
        <w:pStyle w:val="ListBullet"/>
      </w:pPr>
      <w:r>
        <w:t>Understand and utilize appropriate manufacturers' supplied information, including MSDS</w:t>
      </w:r>
    </w:p>
    <w:p w14:paraId="0A8CDE7A" w14:textId="77777777" w:rsidR="0073660F" w:rsidRDefault="00000000">
      <w:pPr>
        <w:pStyle w:val="ListBullet"/>
      </w:pPr>
      <w:r>
        <w:t>Understand the (inter)relationship between procedures</w:t>
      </w:r>
    </w:p>
    <w:p w14:paraId="593FA551" w14:textId="77777777" w:rsidR="0073660F" w:rsidRDefault="00000000">
      <w:pPr>
        <w:pStyle w:val="ListBullet"/>
      </w:pPr>
      <w:r>
        <w:t>Intro to Quality Control/Assurance</w:t>
      </w:r>
    </w:p>
    <w:p w14:paraId="79B5FAB3" w14:textId="77777777" w:rsidR="0073660F" w:rsidRDefault="00000000">
      <w:pPr>
        <w:pStyle w:val="ListBullet"/>
      </w:pPr>
      <w:r>
        <w:t>Usage of Levy-Jennings chart</w:t>
      </w:r>
    </w:p>
    <w:p w14:paraId="555FA2E8" w14:textId="77777777" w:rsidR="0073660F" w:rsidRDefault="00000000">
      <w:pPr>
        <w:pStyle w:val="ListBullet"/>
      </w:pPr>
      <w:r>
        <w:t>Understand what is involved and how to set up a quality control/assurance program</w:t>
      </w:r>
    </w:p>
    <w:p w14:paraId="50F97E1D" w14:textId="77777777" w:rsidR="0073660F" w:rsidRDefault="00000000">
      <w:pPr>
        <w:pStyle w:val="ListBullet"/>
      </w:pPr>
      <w:r>
        <w:t>Commercial availability of quality control materials, options</w:t>
      </w:r>
    </w:p>
    <w:p w14:paraId="4784D777" w14:textId="68BFD46B" w:rsidR="0073660F" w:rsidRDefault="00000000" w:rsidP="002A707D">
      <w:pPr>
        <w:pStyle w:val="ListBullet"/>
      </w:pPr>
      <w:r>
        <w:t>Address potential cost issue</w:t>
      </w:r>
    </w:p>
    <w:p w14:paraId="4E4ADC6D" w14:textId="77777777" w:rsidR="0073660F" w:rsidRDefault="00000000">
      <w:pPr>
        <w:pStyle w:val="Heading4"/>
      </w:pPr>
      <w:r>
        <w:t>VPT-102: Microscopy &amp; Instrumentation</w:t>
      </w:r>
    </w:p>
    <w:tbl>
      <w:tblPr>
        <w:tblStyle w:val="TableGrid"/>
        <w:tblW w:w="0" w:type="auto"/>
        <w:jc w:val="center"/>
        <w:tblLayout w:type="fixed"/>
        <w:tblLook w:val="04A0" w:firstRow="1" w:lastRow="0" w:firstColumn="1" w:lastColumn="0" w:noHBand="0" w:noVBand="1"/>
      </w:tblPr>
      <w:tblGrid>
        <w:gridCol w:w="2592"/>
        <w:gridCol w:w="6768"/>
      </w:tblGrid>
      <w:tr w:rsidR="0073660F" w14:paraId="585FFFA1" w14:textId="77777777">
        <w:trPr>
          <w:tblHeader/>
          <w:jc w:val="center"/>
        </w:trPr>
        <w:tc>
          <w:tcPr>
            <w:tcW w:w="2592" w:type="dxa"/>
            <w:shd w:val="clear" w:color="auto" w:fill="01696F"/>
          </w:tcPr>
          <w:p w14:paraId="28F72687" w14:textId="77777777" w:rsidR="0073660F" w:rsidRDefault="00000000">
            <w:r>
              <w:rPr>
                <w:b/>
                <w:color w:val="FFFFFF"/>
                <w:sz w:val="20"/>
              </w:rPr>
              <w:t>Field</w:t>
            </w:r>
          </w:p>
        </w:tc>
        <w:tc>
          <w:tcPr>
            <w:tcW w:w="6768" w:type="dxa"/>
            <w:shd w:val="clear" w:color="auto" w:fill="01696F"/>
          </w:tcPr>
          <w:p w14:paraId="2C8DD638" w14:textId="77777777" w:rsidR="0073660F" w:rsidRDefault="00000000">
            <w:r>
              <w:rPr>
                <w:b/>
                <w:color w:val="FFFFFF"/>
                <w:sz w:val="20"/>
              </w:rPr>
              <w:t>Details</w:t>
            </w:r>
          </w:p>
        </w:tc>
      </w:tr>
      <w:tr w:rsidR="0073660F" w14:paraId="338549EC" w14:textId="77777777">
        <w:trPr>
          <w:jc w:val="center"/>
        </w:trPr>
        <w:tc>
          <w:tcPr>
            <w:tcW w:w="2592" w:type="dxa"/>
          </w:tcPr>
          <w:p w14:paraId="75DEA2CB" w14:textId="77777777" w:rsidR="0073660F" w:rsidRDefault="00000000">
            <w:r>
              <w:rPr>
                <w:sz w:val="20"/>
              </w:rPr>
              <w:t>Instructional Hours</w:t>
            </w:r>
          </w:p>
        </w:tc>
        <w:tc>
          <w:tcPr>
            <w:tcW w:w="6768" w:type="dxa"/>
          </w:tcPr>
          <w:p w14:paraId="791847BE" w14:textId="77777777" w:rsidR="0073660F" w:rsidRDefault="00000000">
            <w:r>
              <w:rPr>
                <w:sz w:val="20"/>
              </w:rPr>
              <w:t>35 hours</w:t>
            </w:r>
          </w:p>
        </w:tc>
      </w:tr>
      <w:tr w:rsidR="0073660F" w14:paraId="51D11A08" w14:textId="77777777">
        <w:trPr>
          <w:jc w:val="center"/>
        </w:trPr>
        <w:tc>
          <w:tcPr>
            <w:tcW w:w="2592" w:type="dxa"/>
          </w:tcPr>
          <w:p w14:paraId="1B71ACFE" w14:textId="77777777" w:rsidR="0073660F" w:rsidRDefault="00000000">
            <w:r>
              <w:rPr>
                <w:sz w:val="20"/>
              </w:rPr>
              <w:t>Term</w:t>
            </w:r>
          </w:p>
        </w:tc>
        <w:tc>
          <w:tcPr>
            <w:tcW w:w="6768" w:type="dxa"/>
          </w:tcPr>
          <w:p w14:paraId="73063FF9" w14:textId="77777777" w:rsidR="0073660F" w:rsidRDefault="00000000">
            <w:r>
              <w:rPr>
                <w:sz w:val="20"/>
              </w:rPr>
              <w:t>Term 1 (Months 1-6)</w:t>
            </w:r>
          </w:p>
        </w:tc>
      </w:tr>
      <w:tr w:rsidR="0073660F" w14:paraId="663D8A72" w14:textId="77777777">
        <w:trPr>
          <w:jc w:val="center"/>
        </w:trPr>
        <w:tc>
          <w:tcPr>
            <w:tcW w:w="2592" w:type="dxa"/>
          </w:tcPr>
          <w:p w14:paraId="5DE0985F" w14:textId="77777777" w:rsidR="0073660F" w:rsidRDefault="00000000">
            <w:r>
              <w:rPr>
                <w:sz w:val="20"/>
              </w:rPr>
              <w:t>Prerequisites</w:t>
            </w:r>
          </w:p>
        </w:tc>
        <w:tc>
          <w:tcPr>
            <w:tcW w:w="6768" w:type="dxa"/>
          </w:tcPr>
          <w:p w14:paraId="0C424AD5" w14:textId="77777777" w:rsidR="0073660F" w:rsidRDefault="00000000">
            <w:r>
              <w:rPr>
                <w:sz w:val="20"/>
              </w:rPr>
              <w:t>VPT-101</w:t>
            </w:r>
          </w:p>
        </w:tc>
      </w:tr>
      <w:tr w:rsidR="0073660F" w14:paraId="00B4F1D6" w14:textId="77777777">
        <w:trPr>
          <w:jc w:val="center"/>
        </w:trPr>
        <w:tc>
          <w:tcPr>
            <w:tcW w:w="2592" w:type="dxa"/>
          </w:tcPr>
          <w:p w14:paraId="61F512AD" w14:textId="77777777" w:rsidR="0073660F" w:rsidRDefault="00000000">
            <w:r>
              <w:rPr>
                <w:sz w:val="20"/>
              </w:rPr>
              <w:t>Compliance Alignment</w:t>
            </w:r>
          </w:p>
        </w:tc>
        <w:tc>
          <w:tcPr>
            <w:tcW w:w="6768" w:type="dxa"/>
          </w:tcPr>
          <w:p w14:paraId="11DA59D5" w14:textId="77777777" w:rsidR="0073660F" w:rsidRDefault="00000000">
            <w:r>
              <w:rPr>
                <w:sz w:val="20"/>
              </w:rPr>
              <w:t>NAVTA, AVMA, VTS</w:t>
            </w:r>
          </w:p>
        </w:tc>
      </w:tr>
    </w:tbl>
    <w:p w14:paraId="38AE4DB9" w14:textId="77777777" w:rsidR="0073660F" w:rsidRDefault="00000000">
      <w:pPr>
        <w:keepNext/>
      </w:pPr>
      <w:r>
        <w:rPr>
          <w:b/>
          <w:sz w:val="20"/>
        </w:rPr>
        <w:t>Course Description:</w:t>
      </w:r>
    </w:p>
    <w:p w14:paraId="11E887C8" w14:textId="77777777" w:rsidR="0073660F" w:rsidRDefault="00000000">
      <w:r>
        <w:rPr>
          <w:sz w:val="20"/>
        </w:rPr>
        <w:t>Covers microscope operation, maintenance, and laboratory instrumentation. Students learn parts and functions of the microscope, proper maintenance and cleaning, centrifuge calibration, instrument troubleshooting, and instrumentation selection criteria.</w:t>
      </w:r>
    </w:p>
    <w:p w14:paraId="20ADACDE" w14:textId="77777777" w:rsidR="0073660F" w:rsidRDefault="00000000">
      <w:pPr>
        <w:keepNext/>
      </w:pPr>
      <w:r>
        <w:rPr>
          <w:b/>
          <w:sz w:val="20"/>
        </w:rPr>
        <w:t>Learning Outcomes:</w:t>
      </w:r>
    </w:p>
    <w:p w14:paraId="41CD96BE" w14:textId="77777777" w:rsidR="0073660F" w:rsidRDefault="00000000">
      <w:pPr>
        <w:pStyle w:val="ListBullet"/>
      </w:pPr>
      <w:r>
        <w:t>Operate and maintain microscopes and laboratory instruments</w:t>
      </w:r>
    </w:p>
    <w:p w14:paraId="071CC58D" w14:textId="77777777" w:rsidR="0073660F" w:rsidRDefault="00000000">
      <w:pPr>
        <w:pStyle w:val="ListBullet"/>
      </w:pPr>
      <w:r>
        <w:t>Troubleshoot instrument malfunctions</w:t>
      </w:r>
    </w:p>
    <w:p w14:paraId="75D3737B" w14:textId="77777777" w:rsidR="0073660F" w:rsidRDefault="00000000">
      <w:pPr>
        <w:pStyle w:val="ListBullet"/>
      </w:pPr>
      <w:r>
        <w:t>Apply instrumentation selection criteria</w:t>
      </w:r>
    </w:p>
    <w:p w14:paraId="4C023DE7" w14:textId="77777777" w:rsidR="0073660F" w:rsidRDefault="00000000">
      <w:pPr>
        <w:keepNext/>
      </w:pPr>
      <w:r>
        <w:rPr>
          <w:b/>
          <w:sz w:val="20"/>
        </w:rPr>
        <w:t>Major Topics Covered:</w:t>
      </w:r>
    </w:p>
    <w:p w14:paraId="0D0DA974" w14:textId="77777777" w:rsidR="0073660F" w:rsidRDefault="00000000">
      <w:pPr>
        <w:pStyle w:val="ListBullet"/>
      </w:pPr>
      <w:r>
        <w:t>Intro to Microscopes</w:t>
      </w:r>
    </w:p>
    <w:p w14:paraId="602A7525" w14:textId="77777777" w:rsidR="0073660F" w:rsidRDefault="00000000">
      <w:pPr>
        <w:pStyle w:val="ListBullet"/>
      </w:pPr>
      <w:r>
        <w:t>Understanding of all the parts and functions of the microscope</w:t>
      </w:r>
    </w:p>
    <w:p w14:paraId="57DCFA83" w14:textId="77777777" w:rsidR="0073660F" w:rsidRDefault="00000000">
      <w:pPr>
        <w:pStyle w:val="ListBullet"/>
      </w:pPr>
      <w:r>
        <w:t>Proper maintenance and cleaning of the microscope</w:t>
      </w:r>
    </w:p>
    <w:p w14:paraId="538346E9" w14:textId="77777777" w:rsidR="0073660F" w:rsidRDefault="00000000">
      <w:pPr>
        <w:pStyle w:val="ListBullet"/>
      </w:pPr>
      <w:r>
        <w:t>Understanding of the calibration process of centrifuges</w:t>
      </w:r>
    </w:p>
    <w:p w14:paraId="6E4431E2" w14:textId="77777777" w:rsidR="0073660F" w:rsidRDefault="00000000">
      <w:pPr>
        <w:pStyle w:val="ListBullet"/>
      </w:pPr>
      <w:r>
        <w:t>Instrument troubleshooting</w:t>
      </w:r>
    </w:p>
    <w:p w14:paraId="66F66D41" w14:textId="0FD17C70" w:rsidR="0073660F" w:rsidRDefault="00000000" w:rsidP="002A707D">
      <w:pPr>
        <w:pStyle w:val="ListBullet"/>
      </w:pPr>
      <w:r>
        <w:t>Instrumentation selection criteria</w:t>
      </w:r>
    </w:p>
    <w:p w14:paraId="16CA5625" w14:textId="77777777" w:rsidR="0073660F" w:rsidRDefault="00000000">
      <w:pPr>
        <w:pStyle w:val="Heading4"/>
      </w:pPr>
      <w:r>
        <w:t>VPT-103: Hematology Fundamentals</w:t>
      </w:r>
    </w:p>
    <w:tbl>
      <w:tblPr>
        <w:tblStyle w:val="TableGrid"/>
        <w:tblW w:w="0" w:type="auto"/>
        <w:jc w:val="center"/>
        <w:tblLayout w:type="fixed"/>
        <w:tblLook w:val="04A0" w:firstRow="1" w:lastRow="0" w:firstColumn="1" w:lastColumn="0" w:noHBand="0" w:noVBand="1"/>
      </w:tblPr>
      <w:tblGrid>
        <w:gridCol w:w="2592"/>
        <w:gridCol w:w="6768"/>
      </w:tblGrid>
      <w:tr w:rsidR="0073660F" w14:paraId="188863DC" w14:textId="77777777">
        <w:trPr>
          <w:tblHeader/>
          <w:jc w:val="center"/>
        </w:trPr>
        <w:tc>
          <w:tcPr>
            <w:tcW w:w="2592" w:type="dxa"/>
            <w:shd w:val="clear" w:color="auto" w:fill="01696F"/>
          </w:tcPr>
          <w:p w14:paraId="6B5782C2" w14:textId="77777777" w:rsidR="0073660F" w:rsidRDefault="00000000">
            <w:r>
              <w:rPr>
                <w:b/>
                <w:color w:val="FFFFFF"/>
                <w:sz w:val="20"/>
              </w:rPr>
              <w:t>Field</w:t>
            </w:r>
          </w:p>
        </w:tc>
        <w:tc>
          <w:tcPr>
            <w:tcW w:w="6768" w:type="dxa"/>
            <w:shd w:val="clear" w:color="auto" w:fill="01696F"/>
          </w:tcPr>
          <w:p w14:paraId="17404AF5" w14:textId="77777777" w:rsidR="0073660F" w:rsidRDefault="00000000">
            <w:r>
              <w:rPr>
                <w:b/>
                <w:color w:val="FFFFFF"/>
                <w:sz w:val="20"/>
              </w:rPr>
              <w:t>Details</w:t>
            </w:r>
          </w:p>
        </w:tc>
      </w:tr>
      <w:tr w:rsidR="0073660F" w14:paraId="1EF99145" w14:textId="77777777">
        <w:trPr>
          <w:jc w:val="center"/>
        </w:trPr>
        <w:tc>
          <w:tcPr>
            <w:tcW w:w="2592" w:type="dxa"/>
          </w:tcPr>
          <w:p w14:paraId="436BB402" w14:textId="77777777" w:rsidR="0073660F" w:rsidRDefault="00000000">
            <w:r>
              <w:rPr>
                <w:sz w:val="20"/>
              </w:rPr>
              <w:lastRenderedPageBreak/>
              <w:t>Instructional Hours</w:t>
            </w:r>
          </w:p>
        </w:tc>
        <w:tc>
          <w:tcPr>
            <w:tcW w:w="6768" w:type="dxa"/>
          </w:tcPr>
          <w:p w14:paraId="15E57656" w14:textId="77777777" w:rsidR="0073660F" w:rsidRDefault="00000000">
            <w:r>
              <w:rPr>
                <w:sz w:val="20"/>
              </w:rPr>
              <w:t>50 hours</w:t>
            </w:r>
          </w:p>
        </w:tc>
      </w:tr>
      <w:tr w:rsidR="0073660F" w14:paraId="1077A073" w14:textId="77777777">
        <w:trPr>
          <w:jc w:val="center"/>
        </w:trPr>
        <w:tc>
          <w:tcPr>
            <w:tcW w:w="2592" w:type="dxa"/>
          </w:tcPr>
          <w:p w14:paraId="6746B73E" w14:textId="77777777" w:rsidR="0073660F" w:rsidRDefault="00000000">
            <w:r>
              <w:rPr>
                <w:sz w:val="20"/>
              </w:rPr>
              <w:t>Term</w:t>
            </w:r>
          </w:p>
        </w:tc>
        <w:tc>
          <w:tcPr>
            <w:tcW w:w="6768" w:type="dxa"/>
          </w:tcPr>
          <w:p w14:paraId="1EF0A1B0" w14:textId="77777777" w:rsidR="0073660F" w:rsidRDefault="00000000">
            <w:r>
              <w:rPr>
                <w:sz w:val="20"/>
              </w:rPr>
              <w:t>Term 1 (Months 1-6)</w:t>
            </w:r>
          </w:p>
        </w:tc>
      </w:tr>
      <w:tr w:rsidR="0073660F" w14:paraId="527EE910" w14:textId="77777777">
        <w:trPr>
          <w:jc w:val="center"/>
        </w:trPr>
        <w:tc>
          <w:tcPr>
            <w:tcW w:w="2592" w:type="dxa"/>
          </w:tcPr>
          <w:p w14:paraId="58532881" w14:textId="77777777" w:rsidR="0073660F" w:rsidRDefault="00000000">
            <w:r>
              <w:rPr>
                <w:sz w:val="20"/>
              </w:rPr>
              <w:t>Prerequisites</w:t>
            </w:r>
          </w:p>
        </w:tc>
        <w:tc>
          <w:tcPr>
            <w:tcW w:w="6768" w:type="dxa"/>
          </w:tcPr>
          <w:p w14:paraId="0945B6B5" w14:textId="77777777" w:rsidR="0073660F" w:rsidRDefault="00000000">
            <w:r>
              <w:rPr>
                <w:sz w:val="20"/>
              </w:rPr>
              <w:t>VPT-101, VPT-102</w:t>
            </w:r>
          </w:p>
        </w:tc>
      </w:tr>
      <w:tr w:rsidR="0073660F" w14:paraId="4F40E3A6" w14:textId="77777777">
        <w:trPr>
          <w:jc w:val="center"/>
        </w:trPr>
        <w:tc>
          <w:tcPr>
            <w:tcW w:w="2592" w:type="dxa"/>
          </w:tcPr>
          <w:p w14:paraId="69BFE433" w14:textId="77777777" w:rsidR="0073660F" w:rsidRDefault="00000000">
            <w:r>
              <w:rPr>
                <w:sz w:val="20"/>
              </w:rPr>
              <w:t>Compliance Alignment</w:t>
            </w:r>
          </w:p>
        </w:tc>
        <w:tc>
          <w:tcPr>
            <w:tcW w:w="6768" w:type="dxa"/>
          </w:tcPr>
          <w:p w14:paraId="01A26D1F" w14:textId="77777777" w:rsidR="0073660F" w:rsidRDefault="00000000">
            <w:r>
              <w:rPr>
                <w:sz w:val="20"/>
              </w:rPr>
              <w:t>NAVTA, AVMA, VTS</w:t>
            </w:r>
          </w:p>
        </w:tc>
      </w:tr>
    </w:tbl>
    <w:p w14:paraId="076A49A6" w14:textId="77777777" w:rsidR="0073660F" w:rsidRDefault="00000000">
      <w:pPr>
        <w:keepNext/>
      </w:pPr>
      <w:r>
        <w:rPr>
          <w:b/>
          <w:sz w:val="20"/>
        </w:rPr>
        <w:t>Course Description:</w:t>
      </w:r>
    </w:p>
    <w:p w14:paraId="13982B4A" w14:textId="0C2ADE8B" w:rsidR="0073660F" w:rsidRDefault="00000000">
      <w:r>
        <w:rPr>
          <w:sz w:val="20"/>
        </w:rPr>
        <w:t xml:space="preserve"> study of veterinary hematology including manual and automated methodologies, specimen collection, hematopoiesis, erythropoiesis, leukocyte function, anemias, cell morphology, and exotic hematology. Students learn to perform and interpret hematologic tests.</w:t>
      </w:r>
    </w:p>
    <w:p w14:paraId="4FC18262" w14:textId="77777777" w:rsidR="0073660F" w:rsidRDefault="00000000">
      <w:pPr>
        <w:keepNext/>
      </w:pPr>
      <w:r>
        <w:rPr>
          <w:b/>
          <w:sz w:val="20"/>
        </w:rPr>
        <w:t>Learning Outcomes:</w:t>
      </w:r>
    </w:p>
    <w:p w14:paraId="4DB3D4E6" w14:textId="77777777" w:rsidR="0073660F" w:rsidRDefault="00000000">
      <w:pPr>
        <w:pStyle w:val="ListBullet"/>
      </w:pPr>
      <w:r>
        <w:t>Perform hematologic procedures using manual and automated methods</w:t>
      </w:r>
    </w:p>
    <w:p w14:paraId="06FB5998" w14:textId="77777777" w:rsidR="0073660F" w:rsidRDefault="00000000">
      <w:pPr>
        <w:pStyle w:val="ListBullet"/>
      </w:pPr>
      <w:r>
        <w:t>Identify normal and abnormal cell morphology</w:t>
      </w:r>
    </w:p>
    <w:p w14:paraId="73A8CE1E" w14:textId="77777777" w:rsidR="0073660F" w:rsidRDefault="00000000">
      <w:pPr>
        <w:pStyle w:val="ListBullet"/>
      </w:pPr>
      <w:r>
        <w:t>Interpret hematologic test results</w:t>
      </w:r>
    </w:p>
    <w:p w14:paraId="2DF8540E" w14:textId="77777777" w:rsidR="0073660F" w:rsidRDefault="00000000">
      <w:pPr>
        <w:keepNext/>
      </w:pPr>
      <w:r>
        <w:rPr>
          <w:b/>
          <w:sz w:val="20"/>
        </w:rPr>
        <w:t>Major Topics Covered:</w:t>
      </w:r>
    </w:p>
    <w:p w14:paraId="2ABD5A01" w14:textId="77777777" w:rsidR="0073660F" w:rsidRDefault="00000000">
      <w:pPr>
        <w:pStyle w:val="ListBullet"/>
      </w:pPr>
      <w:r>
        <w:t>Intro to Hematology</w:t>
      </w:r>
    </w:p>
    <w:p w14:paraId="3D32A5B1" w14:textId="77777777" w:rsidR="0073660F" w:rsidRDefault="00000000">
      <w:pPr>
        <w:pStyle w:val="ListBullet"/>
      </w:pPr>
      <w:r>
        <w:t>Principles of both manual techniques and automated methodologies</w:t>
      </w:r>
    </w:p>
    <w:p w14:paraId="5B0B3C29" w14:textId="77777777" w:rsidR="0073660F" w:rsidRDefault="00000000">
      <w:pPr>
        <w:pStyle w:val="ListBullet"/>
      </w:pPr>
      <w:r>
        <w:t>Proper specific specimen collection</w:t>
      </w:r>
    </w:p>
    <w:p w14:paraId="590FC7F6" w14:textId="77777777" w:rsidR="0073660F" w:rsidRDefault="00000000">
      <w:pPr>
        <w:pStyle w:val="ListBullet"/>
      </w:pPr>
      <w:r>
        <w:t>Pre-analytic, analytic, post-analytic influences</w:t>
      </w:r>
    </w:p>
    <w:p w14:paraId="4D7704C1" w14:textId="77777777" w:rsidR="0073660F" w:rsidRDefault="00000000">
      <w:pPr>
        <w:pStyle w:val="ListBullet"/>
      </w:pPr>
      <w:r>
        <w:t>Hematopoiesis, erythropoiesis</w:t>
      </w:r>
    </w:p>
    <w:p w14:paraId="69FE3887" w14:textId="77777777" w:rsidR="0073660F" w:rsidRDefault="00000000">
      <w:pPr>
        <w:pStyle w:val="ListBullet"/>
      </w:pPr>
      <w:r>
        <w:t>Leukocyte function and kinetics</w:t>
      </w:r>
    </w:p>
    <w:p w14:paraId="58CB79C5" w14:textId="77777777" w:rsidR="0073660F" w:rsidRDefault="00000000">
      <w:pPr>
        <w:pStyle w:val="ListBullet"/>
      </w:pPr>
      <w:r>
        <w:t>Regenerative and non-regenerative anemias</w:t>
      </w:r>
    </w:p>
    <w:p w14:paraId="110B5588" w14:textId="77777777" w:rsidR="0073660F" w:rsidRDefault="00000000">
      <w:pPr>
        <w:pStyle w:val="ListBullet"/>
      </w:pPr>
      <w:r>
        <w:t>Erythrocyte morphology, normal and abnormal</w:t>
      </w:r>
    </w:p>
    <w:p w14:paraId="7ADD0983" w14:textId="77777777" w:rsidR="0073660F" w:rsidRDefault="00000000">
      <w:pPr>
        <w:pStyle w:val="ListBullet"/>
      </w:pPr>
      <w:r>
        <w:t>Leukocyte morphology, normal and abnormal</w:t>
      </w:r>
    </w:p>
    <w:p w14:paraId="0CC2CEE5" w14:textId="77777777" w:rsidR="0073660F" w:rsidRDefault="00000000">
      <w:pPr>
        <w:pStyle w:val="ListBullet"/>
      </w:pPr>
      <w:r>
        <w:t>Platelet production, function and morphology</w:t>
      </w:r>
    </w:p>
    <w:p w14:paraId="2887D4AD" w14:textId="77777777" w:rsidR="0073660F" w:rsidRDefault="00000000">
      <w:pPr>
        <w:pStyle w:val="ListBullet"/>
      </w:pPr>
      <w:r>
        <w:t>Leukocyte, erythrocyte and platelet inclusions and parasites</w:t>
      </w:r>
    </w:p>
    <w:p w14:paraId="7DF6AE23" w14:textId="77777777" w:rsidR="0073660F" w:rsidRDefault="00000000">
      <w:pPr>
        <w:pStyle w:val="ListBullet"/>
      </w:pPr>
      <w:r>
        <w:t>Lymphoproliferative and myeloproliferative disorders</w:t>
      </w:r>
    </w:p>
    <w:p w14:paraId="7B8364E1" w14:textId="77777777" w:rsidR="0073660F" w:rsidRDefault="00000000">
      <w:pPr>
        <w:pStyle w:val="ListBullet"/>
      </w:pPr>
      <w:r>
        <w:t>Understanding of exotic hematology</w:t>
      </w:r>
    </w:p>
    <w:p w14:paraId="00D833BC" w14:textId="1B7C7D2F" w:rsidR="0073660F" w:rsidRDefault="00000000" w:rsidP="002A707D">
      <w:pPr>
        <w:pStyle w:val="ListBullet"/>
      </w:pPr>
      <w:r>
        <w:t>Usage of a grading scheme for evaluation of cellular morphology</w:t>
      </w:r>
    </w:p>
    <w:p w14:paraId="01455AA3" w14:textId="77777777" w:rsidR="0073660F" w:rsidRDefault="00000000">
      <w:pPr>
        <w:pStyle w:val="Heading3"/>
      </w:pPr>
      <w:r>
        <w:t>Term 2: Clinical Chemistry &amp; Urinalysis</w:t>
      </w:r>
    </w:p>
    <w:p w14:paraId="5CB2E08D" w14:textId="77777777" w:rsidR="0073660F" w:rsidRDefault="00000000">
      <w:r>
        <w:rPr>
          <w:i/>
          <w:color w:val="7A7974"/>
          <w:sz w:val="20"/>
        </w:rPr>
        <w:t>Timeframe: Months 7-12 | Pedagogical Phase: Core Skills</w:t>
      </w:r>
    </w:p>
    <w:p w14:paraId="555D758C" w14:textId="77777777" w:rsidR="0073660F" w:rsidRDefault="00000000">
      <w:pPr>
        <w:pStyle w:val="Heading4"/>
      </w:pPr>
      <w:r>
        <w:t>VPT-104: Clinical Chemistry</w:t>
      </w:r>
    </w:p>
    <w:tbl>
      <w:tblPr>
        <w:tblStyle w:val="TableGrid"/>
        <w:tblW w:w="0" w:type="auto"/>
        <w:jc w:val="center"/>
        <w:tblLayout w:type="fixed"/>
        <w:tblLook w:val="04A0" w:firstRow="1" w:lastRow="0" w:firstColumn="1" w:lastColumn="0" w:noHBand="0" w:noVBand="1"/>
      </w:tblPr>
      <w:tblGrid>
        <w:gridCol w:w="2592"/>
        <w:gridCol w:w="6768"/>
      </w:tblGrid>
      <w:tr w:rsidR="0073660F" w14:paraId="04E77B42" w14:textId="77777777">
        <w:trPr>
          <w:tblHeader/>
          <w:jc w:val="center"/>
        </w:trPr>
        <w:tc>
          <w:tcPr>
            <w:tcW w:w="2592" w:type="dxa"/>
            <w:shd w:val="clear" w:color="auto" w:fill="01696F"/>
          </w:tcPr>
          <w:p w14:paraId="7D7351CC" w14:textId="77777777" w:rsidR="0073660F" w:rsidRDefault="00000000">
            <w:r>
              <w:rPr>
                <w:b/>
                <w:color w:val="FFFFFF"/>
                <w:sz w:val="20"/>
              </w:rPr>
              <w:t>Field</w:t>
            </w:r>
          </w:p>
        </w:tc>
        <w:tc>
          <w:tcPr>
            <w:tcW w:w="6768" w:type="dxa"/>
            <w:shd w:val="clear" w:color="auto" w:fill="01696F"/>
          </w:tcPr>
          <w:p w14:paraId="4C160C6C" w14:textId="77777777" w:rsidR="0073660F" w:rsidRDefault="00000000">
            <w:r>
              <w:rPr>
                <w:b/>
                <w:color w:val="FFFFFF"/>
                <w:sz w:val="20"/>
              </w:rPr>
              <w:t>Details</w:t>
            </w:r>
          </w:p>
        </w:tc>
      </w:tr>
      <w:tr w:rsidR="0073660F" w14:paraId="388EC8FE" w14:textId="77777777">
        <w:trPr>
          <w:jc w:val="center"/>
        </w:trPr>
        <w:tc>
          <w:tcPr>
            <w:tcW w:w="2592" w:type="dxa"/>
          </w:tcPr>
          <w:p w14:paraId="3F70354B" w14:textId="77777777" w:rsidR="0073660F" w:rsidRDefault="00000000">
            <w:r>
              <w:rPr>
                <w:sz w:val="20"/>
              </w:rPr>
              <w:t>Instructional Hours</w:t>
            </w:r>
          </w:p>
        </w:tc>
        <w:tc>
          <w:tcPr>
            <w:tcW w:w="6768" w:type="dxa"/>
          </w:tcPr>
          <w:p w14:paraId="4EB95F6D" w14:textId="77777777" w:rsidR="0073660F" w:rsidRDefault="00000000">
            <w:r>
              <w:rPr>
                <w:sz w:val="20"/>
              </w:rPr>
              <w:t>45 hours</w:t>
            </w:r>
          </w:p>
        </w:tc>
      </w:tr>
      <w:tr w:rsidR="0073660F" w14:paraId="1F6884D3" w14:textId="77777777">
        <w:trPr>
          <w:jc w:val="center"/>
        </w:trPr>
        <w:tc>
          <w:tcPr>
            <w:tcW w:w="2592" w:type="dxa"/>
          </w:tcPr>
          <w:p w14:paraId="58C17D6E" w14:textId="77777777" w:rsidR="0073660F" w:rsidRDefault="00000000">
            <w:r>
              <w:rPr>
                <w:sz w:val="20"/>
              </w:rPr>
              <w:t>Term</w:t>
            </w:r>
          </w:p>
        </w:tc>
        <w:tc>
          <w:tcPr>
            <w:tcW w:w="6768" w:type="dxa"/>
          </w:tcPr>
          <w:p w14:paraId="11F5D7E7" w14:textId="77777777" w:rsidR="0073660F" w:rsidRDefault="00000000">
            <w:r>
              <w:rPr>
                <w:sz w:val="20"/>
              </w:rPr>
              <w:t>Term 2 (Months 7-12)</w:t>
            </w:r>
          </w:p>
        </w:tc>
      </w:tr>
      <w:tr w:rsidR="0073660F" w14:paraId="4E5363AD" w14:textId="77777777">
        <w:trPr>
          <w:jc w:val="center"/>
        </w:trPr>
        <w:tc>
          <w:tcPr>
            <w:tcW w:w="2592" w:type="dxa"/>
          </w:tcPr>
          <w:p w14:paraId="07BC4635" w14:textId="77777777" w:rsidR="0073660F" w:rsidRDefault="00000000">
            <w:r>
              <w:rPr>
                <w:sz w:val="20"/>
              </w:rPr>
              <w:t>Prerequisites</w:t>
            </w:r>
          </w:p>
        </w:tc>
        <w:tc>
          <w:tcPr>
            <w:tcW w:w="6768" w:type="dxa"/>
          </w:tcPr>
          <w:p w14:paraId="5CDE1188" w14:textId="77777777" w:rsidR="0073660F" w:rsidRDefault="00000000">
            <w:r>
              <w:rPr>
                <w:sz w:val="20"/>
              </w:rPr>
              <w:t>VPT-103</w:t>
            </w:r>
          </w:p>
        </w:tc>
      </w:tr>
      <w:tr w:rsidR="0073660F" w14:paraId="1DFD6077" w14:textId="77777777">
        <w:trPr>
          <w:jc w:val="center"/>
        </w:trPr>
        <w:tc>
          <w:tcPr>
            <w:tcW w:w="2592" w:type="dxa"/>
          </w:tcPr>
          <w:p w14:paraId="7023B272" w14:textId="77777777" w:rsidR="0073660F" w:rsidRDefault="00000000">
            <w:r>
              <w:rPr>
                <w:sz w:val="20"/>
              </w:rPr>
              <w:t>Compliance Alignment</w:t>
            </w:r>
          </w:p>
        </w:tc>
        <w:tc>
          <w:tcPr>
            <w:tcW w:w="6768" w:type="dxa"/>
          </w:tcPr>
          <w:p w14:paraId="2481AE03" w14:textId="77777777" w:rsidR="0073660F" w:rsidRDefault="00000000">
            <w:r>
              <w:rPr>
                <w:sz w:val="20"/>
              </w:rPr>
              <w:t>NAVTA, AVMA, VTS</w:t>
            </w:r>
          </w:p>
        </w:tc>
      </w:tr>
    </w:tbl>
    <w:p w14:paraId="1C6A71A0" w14:textId="77777777" w:rsidR="0073660F" w:rsidRDefault="00000000">
      <w:pPr>
        <w:keepNext/>
      </w:pPr>
      <w:r>
        <w:rPr>
          <w:b/>
          <w:sz w:val="20"/>
        </w:rPr>
        <w:t>Course Description:</w:t>
      </w:r>
    </w:p>
    <w:p w14:paraId="3A95CA09" w14:textId="77777777" w:rsidR="0073660F" w:rsidRDefault="00000000">
      <w:r>
        <w:rPr>
          <w:sz w:val="20"/>
        </w:rPr>
        <w:t>Covers clinical chemistry including wellness, pre-surgical, disease-specific, and organ-specific profiles. Students learn automated and point-of-care methodologies, species-specific tests, and the relationship between tests and organ systems or diseases.</w:t>
      </w:r>
    </w:p>
    <w:p w14:paraId="1F749CFA" w14:textId="77777777" w:rsidR="0073660F" w:rsidRDefault="00000000">
      <w:pPr>
        <w:keepNext/>
      </w:pPr>
      <w:r>
        <w:rPr>
          <w:b/>
          <w:sz w:val="20"/>
        </w:rPr>
        <w:lastRenderedPageBreak/>
        <w:t>Learning Outcomes:</w:t>
      </w:r>
    </w:p>
    <w:p w14:paraId="57B6F743" w14:textId="77777777" w:rsidR="0073660F" w:rsidRDefault="00000000">
      <w:pPr>
        <w:pStyle w:val="ListBullet"/>
      </w:pPr>
      <w:r>
        <w:t>Perform clinical chemistry tests using automated and manual methods</w:t>
      </w:r>
    </w:p>
    <w:p w14:paraId="2138BA61" w14:textId="77777777" w:rsidR="0073660F" w:rsidRDefault="00000000">
      <w:pPr>
        <w:pStyle w:val="ListBullet"/>
      </w:pPr>
      <w:r>
        <w:t>Interpret organ-specific and disease-specific profiles</w:t>
      </w:r>
    </w:p>
    <w:p w14:paraId="1852EA71" w14:textId="77777777" w:rsidR="0073660F" w:rsidRDefault="00000000">
      <w:pPr>
        <w:pStyle w:val="ListBullet"/>
      </w:pPr>
      <w:r>
        <w:t>Apply species-specific testing knowledge</w:t>
      </w:r>
    </w:p>
    <w:p w14:paraId="3FF8A44D" w14:textId="77777777" w:rsidR="0073660F" w:rsidRDefault="00000000">
      <w:pPr>
        <w:keepNext/>
      </w:pPr>
      <w:r>
        <w:rPr>
          <w:b/>
          <w:sz w:val="20"/>
        </w:rPr>
        <w:t>Major Topics Covered:</w:t>
      </w:r>
    </w:p>
    <w:p w14:paraId="40C4011A" w14:textId="77777777" w:rsidR="0073660F" w:rsidRDefault="00000000">
      <w:pPr>
        <w:pStyle w:val="ListBullet"/>
      </w:pPr>
      <w:r>
        <w:t>Intro to Clinical Chemistry</w:t>
      </w:r>
    </w:p>
    <w:p w14:paraId="3A6B2833" w14:textId="77777777" w:rsidR="0073660F" w:rsidRDefault="00000000">
      <w:pPr>
        <w:pStyle w:val="ListBullet"/>
      </w:pPr>
      <w:r>
        <w:t>Wellness, pre-surgical, disease specific, system and organ specific profiles</w:t>
      </w:r>
    </w:p>
    <w:p w14:paraId="3BF1F9A1" w14:textId="77777777" w:rsidR="0073660F" w:rsidRDefault="00000000">
      <w:pPr>
        <w:pStyle w:val="ListBullet"/>
      </w:pPr>
      <w:r>
        <w:t>Automated bench/point of care and manual methodologies</w:t>
      </w:r>
    </w:p>
    <w:p w14:paraId="4D026BCE" w14:textId="77777777" w:rsidR="0073660F" w:rsidRDefault="00000000">
      <w:pPr>
        <w:pStyle w:val="ListBullet"/>
      </w:pPr>
      <w:r>
        <w:t>Species specific tests and profiles</w:t>
      </w:r>
    </w:p>
    <w:p w14:paraId="70EEA143" w14:textId="77777777" w:rsidR="0073660F" w:rsidRDefault="00000000">
      <w:pPr>
        <w:pStyle w:val="ListBullet"/>
      </w:pPr>
      <w:r>
        <w:t>Specific tests and the organ system, diseases or processes</w:t>
      </w:r>
    </w:p>
    <w:p w14:paraId="0DAD88F8" w14:textId="77777777" w:rsidR="0073660F" w:rsidRDefault="00000000">
      <w:pPr>
        <w:pStyle w:val="ListBullet"/>
      </w:pPr>
      <w:r>
        <w:t>Specific specimen collection</w:t>
      </w:r>
    </w:p>
    <w:p w14:paraId="371A33AD" w14:textId="5B68FEA1" w:rsidR="0073660F" w:rsidRDefault="00000000" w:rsidP="002A707D">
      <w:pPr>
        <w:pStyle w:val="ListBullet"/>
      </w:pPr>
      <w:r>
        <w:t>Pre-analytic, analytic, post-analytic influences</w:t>
      </w:r>
    </w:p>
    <w:p w14:paraId="033D40F4" w14:textId="77777777" w:rsidR="0073660F" w:rsidRDefault="00000000">
      <w:pPr>
        <w:pStyle w:val="Heading4"/>
      </w:pPr>
      <w:r>
        <w:t>VPT-105: Urinalysis &amp; Coagulation</w:t>
      </w:r>
    </w:p>
    <w:tbl>
      <w:tblPr>
        <w:tblStyle w:val="TableGrid"/>
        <w:tblW w:w="0" w:type="auto"/>
        <w:jc w:val="center"/>
        <w:tblLayout w:type="fixed"/>
        <w:tblLook w:val="04A0" w:firstRow="1" w:lastRow="0" w:firstColumn="1" w:lastColumn="0" w:noHBand="0" w:noVBand="1"/>
      </w:tblPr>
      <w:tblGrid>
        <w:gridCol w:w="2592"/>
        <w:gridCol w:w="6768"/>
      </w:tblGrid>
      <w:tr w:rsidR="0073660F" w14:paraId="62741492" w14:textId="77777777">
        <w:trPr>
          <w:tblHeader/>
          <w:jc w:val="center"/>
        </w:trPr>
        <w:tc>
          <w:tcPr>
            <w:tcW w:w="2592" w:type="dxa"/>
            <w:shd w:val="clear" w:color="auto" w:fill="01696F"/>
          </w:tcPr>
          <w:p w14:paraId="5FF18098" w14:textId="77777777" w:rsidR="0073660F" w:rsidRDefault="00000000">
            <w:r>
              <w:rPr>
                <w:b/>
                <w:color w:val="FFFFFF"/>
                <w:sz w:val="20"/>
              </w:rPr>
              <w:t>Field</w:t>
            </w:r>
          </w:p>
        </w:tc>
        <w:tc>
          <w:tcPr>
            <w:tcW w:w="6768" w:type="dxa"/>
            <w:shd w:val="clear" w:color="auto" w:fill="01696F"/>
          </w:tcPr>
          <w:p w14:paraId="4EDF2AA6" w14:textId="77777777" w:rsidR="0073660F" w:rsidRDefault="00000000">
            <w:r>
              <w:rPr>
                <w:b/>
                <w:color w:val="FFFFFF"/>
                <w:sz w:val="20"/>
              </w:rPr>
              <w:t>Details</w:t>
            </w:r>
          </w:p>
        </w:tc>
      </w:tr>
      <w:tr w:rsidR="0073660F" w14:paraId="211B326D" w14:textId="77777777">
        <w:trPr>
          <w:jc w:val="center"/>
        </w:trPr>
        <w:tc>
          <w:tcPr>
            <w:tcW w:w="2592" w:type="dxa"/>
          </w:tcPr>
          <w:p w14:paraId="1A45FEF5" w14:textId="77777777" w:rsidR="0073660F" w:rsidRDefault="00000000">
            <w:r>
              <w:rPr>
                <w:sz w:val="20"/>
              </w:rPr>
              <w:t>Instructional Hours</w:t>
            </w:r>
          </w:p>
        </w:tc>
        <w:tc>
          <w:tcPr>
            <w:tcW w:w="6768" w:type="dxa"/>
          </w:tcPr>
          <w:p w14:paraId="0A52AF49" w14:textId="77777777" w:rsidR="0073660F" w:rsidRDefault="00000000">
            <w:r>
              <w:rPr>
                <w:sz w:val="20"/>
              </w:rPr>
              <w:t>40 hours</w:t>
            </w:r>
          </w:p>
        </w:tc>
      </w:tr>
      <w:tr w:rsidR="0073660F" w14:paraId="3DAA6A36" w14:textId="77777777">
        <w:trPr>
          <w:jc w:val="center"/>
        </w:trPr>
        <w:tc>
          <w:tcPr>
            <w:tcW w:w="2592" w:type="dxa"/>
          </w:tcPr>
          <w:p w14:paraId="2B6A4E33" w14:textId="77777777" w:rsidR="0073660F" w:rsidRDefault="00000000">
            <w:r>
              <w:rPr>
                <w:sz w:val="20"/>
              </w:rPr>
              <w:t>Term</w:t>
            </w:r>
          </w:p>
        </w:tc>
        <w:tc>
          <w:tcPr>
            <w:tcW w:w="6768" w:type="dxa"/>
          </w:tcPr>
          <w:p w14:paraId="2846C2C3" w14:textId="77777777" w:rsidR="0073660F" w:rsidRDefault="00000000">
            <w:r>
              <w:rPr>
                <w:sz w:val="20"/>
              </w:rPr>
              <w:t>Term 2 (Months 7-12)</w:t>
            </w:r>
          </w:p>
        </w:tc>
      </w:tr>
      <w:tr w:rsidR="0073660F" w14:paraId="76B3CDB9" w14:textId="77777777">
        <w:trPr>
          <w:jc w:val="center"/>
        </w:trPr>
        <w:tc>
          <w:tcPr>
            <w:tcW w:w="2592" w:type="dxa"/>
          </w:tcPr>
          <w:p w14:paraId="4DB97C5F" w14:textId="77777777" w:rsidR="0073660F" w:rsidRDefault="00000000">
            <w:r>
              <w:rPr>
                <w:sz w:val="20"/>
              </w:rPr>
              <w:t>Prerequisites</w:t>
            </w:r>
          </w:p>
        </w:tc>
        <w:tc>
          <w:tcPr>
            <w:tcW w:w="6768" w:type="dxa"/>
          </w:tcPr>
          <w:p w14:paraId="5FE531C9" w14:textId="77777777" w:rsidR="0073660F" w:rsidRDefault="00000000">
            <w:r>
              <w:rPr>
                <w:sz w:val="20"/>
              </w:rPr>
              <w:t>VPT-103</w:t>
            </w:r>
          </w:p>
        </w:tc>
      </w:tr>
      <w:tr w:rsidR="0073660F" w14:paraId="58E7BE22" w14:textId="77777777">
        <w:trPr>
          <w:jc w:val="center"/>
        </w:trPr>
        <w:tc>
          <w:tcPr>
            <w:tcW w:w="2592" w:type="dxa"/>
          </w:tcPr>
          <w:p w14:paraId="6AE82D03" w14:textId="77777777" w:rsidR="0073660F" w:rsidRDefault="00000000">
            <w:r>
              <w:rPr>
                <w:sz w:val="20"/>
              </w:rPr>
              <w:t>Compliance Alignment</w:t>
            </w:r>
          </w:p>
        </w:tc>
        <w:tc>
          <w:tcPr>
            <w:tcW w:w="6768" w:type="dxa"/>
          </w:tcPr>
          <w:p w14:paraId="6813C133" w14:textId="77777777" w:rsidR="0073660F" w:rsidRDefault="00000000">
            <w:r>
              <w:rPr>
                <w:sz w:val="20"/>
              </w:rPr>
              <w:t>NAVTA, AVMA, VTS</w:t>
            </w:r>
          </w:p>
        </w:tc>
      </w:tr>
    </w:tbl>
    <w:p w14:paraId="4D75FAD0" w14:textId="77777777" w:rsidR="0073660F" w:rsidRDefault="00000000">
      <w:pPr>
        <w:keepNext/>
      </w:pPr>
      <w:r>
        <w:rPr>
          <w:b/>
          <w:sz w:val="20"/>
        </w:rPr>
        <w:t>Course Description:</w:t>
      </w:r>
    </w:p>
    <w:p w14:paraId="4223DCF2" w14:textId="77777777" w:rsidR="0073660F" w:rsidRDefault="00000000">
      <w:r>
        <w:rPr>
          <w:sz w:val="20"/>
        </w:rPr>
        <w:t>Covers urinalysis and coagulation testing. Students learn reagent strip usage, interferences, culture indications, renal physiology, coagulation disorders (thrombocytopenia, DIC, von Willebrands, anticoagulant toxicosis), and hemostasis pathways.</w:t>
      </w:r>
    </w:p>
    <w:p w14:paraId="74E01284" w14:textId="77777777" w:rsidR="0073660F" w:rsidRDefault="00000000">
      <w:pPr>
        <w:keepNext/>
      </w:pPr>
      <w:r>
        <w:rPr>
          <w:b/>
          <w:sz w:val="20"/>
        </w:rPr>
        <w:t>Learning Outcomes:</w:t>
      </w:r>
    </w:p>
    <w:p w14:paraId="533353A7" w14:textId="77777777" w:rsidR="0073660F" w:rsidRDefault="00000000">
      <w:pPr>
        <w:pStyle w:val="ListBullet"/>
      </w:pPr>
      <w:r>
        <w:t>Perform and interpret urinalysis procedures</w:t>
      </w:r>
    </w:p>
    <w:p w14:paraId="731D17B0" w14:textId="77777777" w:rsidR="0073660F" w:rsidRDefault="00000000">
      <w:pPr>
        <w:pStyle w:val="ListBullet"/>
      </w:pPr>
      <w:r>
        <w:t>Identify coagulation disorders and interpret coagulation tests</w:t>
      </w:r>
    </w:p>
    <w:p w14:paraId="3E22BBF7" w14:textId="77777777" w:rsidR="0073660F" w:rsidRDefault="00000000">
      <w:pPr>
        <w:pStyle w:val="ListBullet"/>
      </w:pPr>
      <w:r>
        <w:t>Apply knowledge of hemostasis pathways</w:t>
      </w:r>
    </w:p>
    <w:p w14:paraId="5591C47A" w14:textId="77777777" w:rsidR="0073660F" w:rsidRDefault="00000000">
      <w:pPr>
        <w:keepNext/>
      </w:pPr>
      <w:r>
        <w:rPr>
          <w:b/>
          <w:sz w:val="20"/>
        </w:rPr>
        <w:t>Major Topics Covered:</w:t>
      </w:r>
    </w:p>
    <w:p w14:paraId="542B5CAD" w14:textId="77777777" w:rsidR="0073660F" w:rsidRDefault="00000000">
      <w:pPr>
        <w:pStyle w:val="ListBullet"/>
      </w:pPr>
      <w:r>
        <w:t>Intro to Urinalysis</w:t>
      </w:r>
    </w:p>
    <w:p w14:paraId="1E8F4951" w14:textId="77777777" w:rsidR="0073660F" w:rsidRDefault="00000000">
      <w:pPr>
        <w:pStyle w:val="ListBullet"/>
      </w:pPr>
      <w:r>
        <w:t>Proper usage of reagent strips, interferences</w:t>
      </w:r>
    </w:p>
    <w:p w14:paraId="79FC748D" w14:textId="77777777" w:rsidR="0073660F" w:rsidRDefault="00000000">
      <w:pPr>
        <w:pStyle w:val="ListBullet"/>
      </w:pPr>
      <w:r>
        <w:t>Reagent strip validity vs. those lacking validity</w:t>
      </w:r>
    </w:p>
    <w:p w14:paraId="6510340A" w14:textId="77777777" w:rsidR="0073660F" w:rsidRDefault="00000000">
      <w:pPr>
        <w:pStyle w:val="ListBullet"/>
      </w:pPr>
      <w:r>
        <w:t>Know when a culture should be performed</w:t>
      </w:r>
    </w:p>
    <w:p w14:paraId="39A95659" w14:textId="77777777" w:rsidR="0073660F" w:rsidRDefault="00000000">
      <w:pPr>
        <w:pStyle w:val="ListBullet"/>
      </w:pPr>
      <w:r>
        <w:t>Renal physiology and urine sample evaluation</w:t>
      </w:r>
    </w:p>
    <w:p w14:paraId="306271B2" w14:textId="77777777" w:rsidR="0073660F" w:rsidRDefault="00000000">
      <w:pPr>
        <w:pStyle w:val="ListBullet"/>
      </w:pPr>
      <w:r>
        <w:t>Intro to Coagulation</w:t>
      </w:r>
    </w:p>
    <w:p w14:paraId="4BB07994" w14:textId="77777777" w:rsidR="0073660F" w:rsidRDefault="00000000">
      <w:pPr>
        <w:pStyle w:val="ListBullet"/>
      </w:pPr>
      <w:r>
        <w:t>Diseases and problems related to coagulopathies</w:t>
      </w:r>
    </w:p>
    <w:p w14:paraId="4C34FA48" w14:textId="77777777" w:rsidR="0073660F" w:rsidRDefault="00000000">
      <w:pPr>
        <w:pStyle w:val="ListBullet"/>
      </w:pPr>
      <w:r>
        <w:t>Knowledge of hemostasis and individual coagulation factors</w:t>
      </w:r>
    </w:p>
    <w:p w14:paraId="27727BFE" w14:textId="77777777" w:rsidR="0073660F" w:rsidRDefault="00000000">
      <w:pPr>
        <w:pStyle w:val="ListBullet"/>
      </w:pPr>
      <w:r>
        <w:t>Primary hemostasis, intrinsic, extrinsic and common pathways</w:t>
      </w:r>
    </w:p>
    <w:p w14:paraId="4A128C57" w14:textId="410F1A13" w:rsidR="0073660F" w:rsidRDefault="00000000" w:rsidP="002A707D">
      <w:pPr>
        <w:pStyle w:val="ListBullet"/>
      </w:pPr>
      <w:r>
        <w:t>Pre-analytic, analytic, post-analytic influences</w:t>
      </w:r>
    </w:p>
    <w:p w14:paraId="449ED1E0" w14:textId="77777777" w:rsidR="0073660F" w:rsidRDefault="00000000">
      <w:pPr>
        <w:pStyle w:val="Heading4"/>
      </w:pPr>
      <w:r>
        <w:lastRenderedPageBreak/>
        <w:t>VPT-106: Cytology &amp; Immuno-Hematology</w:t>
      </w:r>
    </w:p>
    <w:tbl>
      <w:tblPr>
        <w:tblStyle w:val="TableGrid"/>
        <w:tblW w:w="0" w:type="auto"/>
        <w:jc w:val="center"/>
        <w:tblLayout w:type="fixed"/>
        <w:tblLook w:val="04A0" w:firstRow="1" w:lastRow="0" w:firstColumn="1" w:lastColumn="0" w:noHBand="0" w:noVBand="1"/>
      </w:tblPr>
      <w:tblGrid>
        <w:gridCol w:w="2592"/>
        <w:gridCol w:w="6768"/>
      </w:tblGrid>
      <w:tr w:rsidR="0073660F" w14:paraId="01231AB6" w14:textId="77777777">
        <w:trPr>
          <w:tblHeader/>
          <w:jc w:val="center"/>
        </w:trPr>
        <w:tc>
          <w:tcPr>
            <w:tcW w:w="2592" w:type="dxa"/>
            <w:shd w:val="clear" w:color="auto" w:fill="01696F"/>
          </w:tcPr>
          <w:p w14:paraId="1BE66A46" w14:textId="77777777" w:rsidR="0073660F" w:rsidRDefault="00000000">
            <w:r>
              <w:rPr>
                <w:b/>
                <w:color w:val="FFFFFF"/>
                <w:sz w:val="20"/>
              </w:rPr>
              <w:t>Field</w:t>
            </w:r>
          </w:p>
        </w:tc>
        <w:tc>
          <w:tcPr>
            <w:tcW w:w="6768" w:type="dxa"/>
            <w:shd w:val="clear" w:color="auto" w:fill="01696F"/>
          </w:tcPr>
          <w:p w14:paraId="7187C87B" w14:textId="77777777" w:rsidR="0073660F" w:rsidRDefault="00000000">
            <w:r>
              <w:rPr>
                <w:b/>
                <w:color w:val="FFFFFF"/>
                <w:sz w:val="20"/>
              </w:rPr>
              <w:t>Details</w:t>
            </w:r>
          </w:p>
        </w:tc>
      </w:tr>
      <w:tr w:rsidR="0073660F" w14:paraId="4B97DF9F" w14:textId="77777777">
        <w:trPr>
          <w:jc w:val="center"/>
        </w:trPr>
        <w:tc>
          <w:tcPr>
            <w:tcW w:w="2592" w:type="dxa"/>
          </w:tcPr>
          <w:p w14:paraId="3AC46DB1" w14:textId="77777777" w:rsidR="0073660F" w:rsidRDefault="00000000">
            <w:r>
              <w:rPr>
                <w:sz w:val="20"/>
              </w:rPr>
              <w:t>Instructional Hours</w:t>
            </w:r>
          </w:p>
        </w:tc>
        <w:tc>
          <w:tcPr>
            <w:tcW w:w="6768" w:type="dxa"/>
          </w:tcPr>
          <w:p w14:paraId="1CB0F446" w14:textId="77777777" w:rsidR="0073660F" w:rsidRDefault="00000000">
            <w:r>
              <w:rPr>
                <w:sz w:val="20"/>
              </w:rPr>
              <w:t>40 hours</w:t>
            </w:r>
          </w:p>
        </w:tc>
      </w:tr>
      <w:tr w:rsidR="0073660F" w14:paraId="21527121" w14:textId="77777777">
        <w:trPr>
          <w:jc w:val="center"/>
        </w:trPr>
        <w:tc>
          <w:tcPr>
            <w:tcW w:w="2592" w:type="dxa"/>
          </w:tcPr>
          <w:p w14:paraId="1C6AA776" w14:textId="77777777" w:rsidR="0073660F" w:rsidRDefault="00000000">
            <w:r>
              <w:rPr>
                <w:sz w:val="20"/>
              </w:rPr>
              <w:t>Term</w:t>
            </w:r>
          </w:p>
        </w:tc>
        <w:tc>
          <w:tcPr>
            <w:tcW w:w="6768" w:type="dxa"/>
          </w:tcPr>
          <w:p w14:paraId="42A72565" w14:textId="77777777" w:rsidR="0073660F" w:rsidRDefault="00000000">
            <w:r>
              <w:rPr>
                <w:sz w:val="20"/>
              </w:rPr>
              <w:t>Term 2 (Months 7-12)</w:t>
            </w:r>
          </w:p>
        </w:tc>
      </w:tr>
      <w:tr w:rsidR="0073660F" w14:paraId="27C2A911" w14:textId="77777777">
        <w:trPr>
          <w:jc w:val="center"/>
        </w:trPr>
        <w:tc>
          <w:tcPr>
            <w:tcW w:w="2592" w:type="dxa"/>
          </w:tcPr>
          <w:p w14:paraId="72CAC5DE" w14:textId="77777777" w:rsidR="0073660F" w:rsidRDefault="00000000">
            <w:r>
              <w:rPr>
                <w:sz w:val="20"/>
              </w:rPr>
              <w:t>Prerequisites</w:t>
            </w:r>
          </w:p>
        </w:tc>
        <w:tc>
          <w:tcPr>
            <w:tcW w:w="6768" w:type="dxa"/>
          </w:tcPr>
          <w:p w14:paraId="6815CF68" w14:textId="77777777" w:rsidR="0073660F" w:rsidRDefault="00000000">
            <w:r>
              <w:rPr>
                <w:sz w:val="20"/>
              </w:rPr>
              <w:t>VPT-103</w:t>
            </w:r>
          </w:p>
        </w:tc>
      </w:tr>
      <w:tr w:rsidR="0073660F" w14:paraId="44B69238" w14:textId="77777777">
        <w:trPr>
          <w:jc w:val="center"/>
        </w:trPr>
        <w:tc>
          <w:tcPr>
            <w:tcW w:w="2592" w:type="dxa"/>
          </w:tcPr>
          <w:p w14:paraId="71DCB44F" w14:textId="77777777" w:rsidR="0073660F" w:rsidRDefault="00000000">
            <w:r>
              <w:rPr>
                <w:sz w:val="20"/>
              </w:rPr>
              <w:t>Compliance Alignment</w:t>
            </w:r>
          </w:p>
        </w:tc>
        <w:tc>
          <w:tcPr>
            <w:tcW w:w="6768" w:type="dxa"/>
          </w:tcPr>
          <w:p w14:paraId="3AFE3150" w14:textId="77777777" w:rsidR="0073660F" w:rsidRDefault="00000000">
            <w:r>
              <w:rPr>
                <w:sz w:val="20"/>
              </w:rPr>
              <w:t>NAVTA, AVMA, VTS</w:t>
            </w:r>
          </w:p>
        </w:tc>
      </w:tr>
    </w:tbl>
    <w:p w14:paraId="2B14451D" w14:textId="77777777" w:rsidR="0073660F" w:rsidRDefault="00000000">
      <w:pPr>
        <w:keepNext/>
      </w:pPr>
      <w:r>
        <w:rPr>
          <w:b/>
          <w:sz w:val="20"/>
        </w:rPr>
        <w:t>Course Description:</w:t>
      </w:r>
    </w:p>
    <w:p w14:paraId="43AC2A0C" w14:textId="77777777" w:rsidR="0073660F" w:rsidRDefault="00000000">
      <w:r>
        <w:rPr>
          <w:sz w:val="20"/>
        </w:rPr>
        <w:t>Covers cytologic evaluation and immuno-hematology. Students learn collection methods, basic cell type identification, blood typing and grouping, transfusion principles, donor selection, and specimen handling for blood typing.</w:t>
      </w:r>
    </w:p>
    <w:p w14:paraId="3ED5F742" w14:textId="77777777" w:rsidR="0073660F" w:rsidRDefault="00000000">
      <w:pPr>
        <w:keepNext/>
      </w:pPr>
      <w:r>
        <w:rPr>
          <w:b/>
          <w:sz w:val="20"/>
        </w:rPr>
        <w:t>Learning Outcomes:</w:t>
      </w:r>
    </w:p>
    <w:p w14:paraId="317B8435" w14:textId="77777777" w:rsidR="0073660F" w:rsidRDefault="00000000">
      <w:pPr>
        <w:pStyle w:val="ListBullet"/>
      </w:pPr>
      <w:r>
        <w:t>Evaluate cytologic specimens and identify cell types</w:t>
      </w:r>
    </w:p>
    <w:p w14:paraId="6A8BA7F0" w14:textId="77777777" w:rsidR="0073660F" w:rsidRDefault="00000000">
      <w:pPr>
        <w:pStyle w:val="ListBullet"/>
      </w:pPr>
      <w:r>
        <w:t>Perform blood typing and grouping procedures</w:t>
      </w:r>
    </w:p>
    <w:p w14:paraId="0AB6955B" w14:textId="77777777" w:rsidR="0073660F" w:rsidRDefault="00000000">
      <w:pPr>
        <w:pStyle w:val="ListBullet"/>
      </w:pPr>
      <w:r>
        <w:t>Apply transfusion medicine principles</w:t>
      </w:r>
    </w:p>
    <w:p w14:paraId="198C7E81" w14:textId="77777777" w:rsidR="0073660F" w:rsidRDefault="00000000">
      <w:pPr>
        <w:keepNext/>
      </w:pPr>
      <w:r>
        <w:rPr>
          <w:b/>
          <w:sz w:val="20"/>
        </w:rPr>
        <w:t>Major Topics Covered:</w:t>
      </w:r>
    </w:p>
    <w:p w14:paraId="3DDDE86A" w14:textId="77777777" w:rsidR="0073660F" w:rsidRDefault="00000000">
      <w:pPr>
        <w:pStyle w:val="ListBullet"/>
      </w:pPr>
      <w:r>
        <w:t>Intro to Cytology</w:t>
      </w:r>
    </w:p>
    <w:p w14:paraId="052A0447" w14:textId="77777777" w:rsidR="0073660F" w:rsidRDefault="00000000">
      <w:pPr>
        <w:pStyle w:val="ListBullet"/>
      </w:pPr>
      <w:r>
        <w:t>Pre-analytic, analytic, post-analytic influences</w:t>
      </w:r>
    </w:p>
    <w:p w14:paraId="37F2BC22" w14:textId="77777777" w:rsidR="0073660F" w:rsidRDefault="00000000">
      <w:pPr>
        <w:pStyle w:val="ListBullet"/>
      </w:pPr>
      <w:r>
        <w:t>Recognize personnel and facility limitations</w:t>
      </w:r>
    </w:p>
    <w:p w14:paraId="762841DC" w14:textId="77777777" w:rsidR="0073660F" w:rsidRDefault="00000000">
      <w:pPr>
        <w:pStyle w:val="ListBullet"/>
      </w:pPr>
      <w:r>
        <w:t>Knowledge of collection methods</w:t>
      </w:r>
    </w:p>
    <w:p w14:paraId="01738924" w14:textId="77777777" w:rsidR="0073660F" w:rsidRDefault="00000000">
      <w:pPr>
        <w:pStyle w:val="ListBullet"/>
      </w:pPr>
      <w:r>
        <w:t>Understanding of basic cell types</w:t>
      </w:r>
    </w:p>
    <w:p w14:paraId="4860D310" w14:textId="77777777" w:rsidR="0073660F" w:rsidRDefault="00000000">
      <w:pPr>
        <w:pStyle w:val="ListBullet"/>
      </w:pPr>
      <w:r>
        <w:t>Intro to Immuno-Hematology</w:t>
      </w:r>
    </w:p>
    <w:p w14:paraId="458DF45D" w14:textId="77777777" w:rsidR="0073660F" w:rsidRDefault="00000000">
      <w:pPr>
        <w:pStyle w:val="ListBullet"/>
      </w:pPr>
      <w:r>
        <w:t>Knowledge of blood typing and/or grouping</w:t>
      </w:r>
    </w:p>
    <w:p w14:paraId="71E47A22" w14:textId="77777777" w:rsidR="0073660F" w:rsidRDefault="00000000">
      <w:pPr>
        <w:pStyle w:val="ListBullet"/>
      </w:pPr>
      <w:r>
        <w:t>General principles of and indications for blood transfusion</w:t>
      </w:r>
    </w:p>
    <w:p w14:paraId="652E6F33" w14:textId="77777777" w:rsidR="0073660F" w:rsidRDefault="00000000">
      <w:pPr>
        <w:pStyle w:val="ListBullet"/>
      </w:pPr>
      <w:r>
        <w:t>Donor selection</w:t>
      </w:r>
    </w:p>
    <w:p w14:paraId="06F39176" w14:textId="72A8C861" w:rsidR="0073660F" w:rsidRDefault="00000000" w:rsidP="002A707D">
      <w:pPr>
        <w:pStyle w:val="ListBullet"/>
      </w:pPr>
      <w:r>
        <w:t>Appropriate sample handling and collection for blood typing</w:t>
      </w:r>
    </w:p>
    <w:p w14:paraId="492016D6" w14:textId="77777777" w:rsidR="0073660F" w:rsidRDefault="00000000">
      <w:pPr>
        <w:pStyle w:val="Heading3"/>
      </w:pPr>
      <w:r>
        <w:t>Term 3: Microbiology, Parasitology &amp; Toxicology</w:t>
      </w:r>
    </w:p>
    <w:p w14:paraId="6F18E7B5" w14:textId="77777777" w:rsidR="0073660F" w:rsidRDefault="00000000">
      <w:r>
        <w:rPr>
          <w:i/>
          <w:color w:val="7A7974"/>
          <w:sz w:val="20"/>
        </w:rPr>
        <w:t>Timeframe: Months 13-18 | Pedagogical Phase: Applied Practice</w:t>
      </w:r>
    </w:p>
    <w:p w14:paraId="297DEE09" w14:textId="77777777" w:rsidR="0073660F" w:rsidRDefault="00000000">
      <w:pPr>
        <w:pStyle w:val="Heading4"/>
      </w:pPr>
      <w:r>
        <w:t>VPT-107: Serology, Immunology &amp; Endocrinology</w:t>
      </w:r>
    </w:p>
    <w:tbl>
      <w:tblPr>
        <w:tblStyle w:val="TableGrid"/>
        <w:tblW w:w="0" w:type="auto"/>
        <w:jc w:val="center"/>
        <w:tblLayout w:type="fixed"/>
        <w:tblLook w:val="04A0" w:firstRow="1" w:lastRow="0" w:firstColumn="1" w:lastColumn="0" w:noHBand="0" w:noVBand="1"/>
      </w:tblPr>
      <w:tblGrid>
        <w:gridCol w:w="2592"/>
        <w:gridCol w:w="6768"/>
      </w:tblGrid>
      <w:tr w:rsidR="0073660F" w14:paraId="17575603" w14:textId="77777777">
        <w:trPr>
          <w:tblHeader/>
          <w:jc w:val="center"/>
        </w:trPr>
        <w:tc>
          <w:tcPr>
            <w:tcW w:w="2592" w:type="dxa"/>
            <w:shd w:val="clear" w:color="auto" w:fill="01696F"/>
          </w:tcPr>
          <w:p w14:paraId="5F219CAB" w14:textId="77777777" w:rsidR="0073660F" w:rsidRDefault="00000000">
            <w:r>
              <w:rPr>
                <w:b/>
                <w:color w:val="FFFFFF"/>
                <w:sz w:val="20"/>
              </w:rPr>
              <w:t>Field</w:t>
            </w:r>
          </w:p>
        </w:tc>
        <w:tc>
          <w:tcPr>
            <w:tcW w:w="6768" w:type="dxa"/>
            <w:shd w:val="clear" w:color="auto" w:fill="01696F"/>
          </w:tcPr>
          <w:p w14:paraId="27843E50" w14:textId="77777777" w:rsidR="0073660F" w:rsidRDefault="00000000">
            <w:r>
              <w:rPr>
                <w:b/>
                <w:color w:val="FFFFFF"/>
                <w:sz w:val="20"/>
              </w:rPr>
              <w:t>Details</w:t>
            </w:r>
          </w:p>
        </w:tc>
      </w:tr>
      <w:tr w:rsidR="0073660F" w14:paraId="426EB175" w14:textId="77777777">
        <w:trPr>
          <w:jc w:val="center"/>
        </w:trPr>
        <w:tc>
          <w:tcPr>
            <w:tcW w:w="2592" w:type="dxa"/>
          </w:tcPr>
          <w:p w14:paraId="0C8B677E" w14:textId="77777777" w:rsidR="0073660F" w:rsidRDefault="00000000">
            <w:r>
              <w:rPr>
                <w:sz w:val="20"/>
              </w:rPr>
              <w:t>Instructional Hours</w:t>
            </w:r>
          </w:p>
        </w:tc>
        <w:tc>
          <w:tcPr>
            <w:tcW w:w="6768" w:type="dxa"/>
          </w:tcPr>
          <w:p w14:paraId="5B0DFB4D" w14:textId="77777777" w:rsidR="0073660F" w:rsidRDefault="00000000">
            <w:r>
              <w:rPr>
                <w:sz w:val="20"/>
              </w:rPr>
              <w:t>40 hours</w:t>
            </w:r>
          </w:p>
        </w:tc>
      </w:tr>
      <w:tr w:rsidR="0073660F" w14:paraId="0B64BC99" w14:textId="77777777">
        <w:trPr>
          <w:jc w:val="center"/>
        </w:trPr>
        <w:tc>
          <w:tcPr>
            <w:tcW w:w="2592" w:type="dxa"/>
          </w:tcPr>
          <w:p w14:paraId="2B9AB257" w14:textId="77777777" w:rsidR="0073660F" w:rsidRDefault="00000000">
            <w:r>
              <w:rPr>
                <w:sz w:val="20"/>
              </w:rPr>
              <w:t>Term</w:t>
            </w:r>
          </w:p>
        </w:tc>
        <w:tc>
          <w:tcPr>
            <w:tcW w:w="6768" w:type="dxa"/>
          </w:tcPr>
          <w:p w14:paraId="68B88F77" w14:textId="77777777" w:rsidR="0073660F" w:rsidRDefault="00000000">
            <w:r>
              <w:rPr>
                <w:sz w:val="20"/>
              </w:rPr>
              <w:t>Term 3 (Months 13-18)</w:t>
            </w:r>
          </w:p>
        </w:tc>
      </w:tr>
      <w:tr w:rsidR="0073660F" w14:paraId="2A1F5DBC" w14:textId="77777777">
        <w:trPr>
          <w:jc w:val="center"/>
        </w:trPr>
        <w:tc>
          <w:tcPr>
            <w:tcW w:w="2592" w:type="dxa"/>
          </w:tcPr>
          <w:p w14:paraId="32A3F06E" w14:textId="77777777" w:rsidR="0073660F" w:rsidRDefault="00000000">
            <w:r>
              <w:rPr>
                <w:sz w:val="20"/>
              </w:rPr>
              <w:t>Prerequisites</w:t>
            </w:r>
          </w:p>
        </w:tc>
        <w:tc>
          <w:tcPr>
            <w:tcW w:w="6768" w:type="dxa"/>
          </w:tcPr>
          <w:p w14:paraId="564B844D" w14:textId="77777777" w:rsidR="0073660F" w:rsidRDefault="00000000">
            <w:r>
              <w:rPr>
                <w:sz w:val="20"/>
              </w:rPr>
              <w:t>VPT-104, VPT-106</w:t>
            </w:r>
          </w:p>
        </w:tc>
      </w:tr>
      <w:tr w:rsidR="0073660F" w14:paraId="4A6132AE" w14:textId="77777777">
        <w:trPr>
          <w:jc w:val="center"/>
        </w:trPr>
        <w:tc>
          <w:tcPr>
            <w:tcW w:w="2592" w:type="dxa"/>
          </w:tcPr>
          <w:p w14:paraId="105BAE05" w14:textId="77777777" w:rsidR="0073660F" w:rsidRDefault="00000000">
            <w:r>
              <w:rPr>
                <w:sz w:val="20"/>
              </w:rPr>
              <w:t>Compliance Alignment</w:t>
            </w:r>
          </w:p>
        </w:tc>
        <w:tc>
          <w:tcPr>
            <w:tcW w:w="6768" w:type="dxa"/>
          </w:tcPr>
          <w:p w14:paraId="282FBC8D" w14:textId="77777777" w:rsidR="0073660F" w:rsidRDefault="00000000">
            <w:r>
              <w:rPr>
                <w:sz w:val="20"/>
              </w:rPr>
              <w:t>NAVTA, AVMA, VTS</w:t>
            </w:r>
          </w:p>
        </w:tc>
      </w:tr>
    </w:tbl>
    <w:p w14:paraId="0DE225AA" w14:textId="77777777" w:rsidR="0073660F" w:rsidRDefault="00000000">
      <w:pPr>
        <w:keepNext/>
      </w:pPr>
      <w:r>
        <w:rPr>
          <w:b/>
          <w:sz w:val="20"/>
        </w:rPr>
        <w:t>Course Description:</w:t>
      </w:r>
    </w:p>
    <w:p w14:paraId="37CBA62D" w14:textId="77777777" w:rsidR="0073660F" w:rsidRDefault="00000000">
      <w:r>
        <w:rPr>
          <w:sz w:val="20"/>
        </w:rPr>
        <w:t>Covers serological testing, immunology, and endocrinology. Students learn complement fixation, immunofluorescence, PCR/DNA amplification, antibody titers, diagnostic tests for Addison's, Cushing's, diabetes, and thyroid disorders, and reproductive cycle staging.</w:t>
      </w:r>
    </w:p>
    <w:p w14:paraId="1AB2E7C3" w14:textId="77777777" w:rsidR="0073660F" w:rsidRDefault="00000000">
      <w:pPr>
        <w:keepNext/>
      </w:pPr>
      <w:r>
        <w:rPr>
          <w:b/>
          <w:sz w:val="20"/>
        </w:rPr>
        <w:t>Learning Outcomes:</w:t>
      </w:r>
    </w:p>
    <w:p w14:paraId="5C71EE64" w14:textId="77777777" w:rsidR="0073660F" w:rsidRDefault="00000000">
      <w:pPr>
        <w:pStyle w:val="ListBullet"/>
      </w:pPr>
      <w:r>
        <w:t>Perform serological and immunological testing</w:t>
      </w:r>
    </w:p>
    <w:p w14:paraId="19D36845" w14:textId="77777777" w:rsidR="0073660F" w:rsidRDefault="00000000">
      <w:pPr>
        <w:pStyle w:val="ListBullet"/>
      </w:pPr>
      <w:r>
        <w:lastRenderedPageBreak/>
        <w:t>Interpret endocrine diagnostic tests</w:t>
      </w:r>
    </w:p>
    <w:p w14:paraId="5E53CECB" w14:textId="77777777" w:rsidR="0073660F" w:rsidRDefault="00000000">
      <w:pPr>
        <w:pStyle w:val="ListBullet"/>
      </w:pPr>
      <w:r>
        <w:t>Apply PCR and molecular diagnostic techniques</w:t>
      </w:r>
    </w:p>
    <w:p w14:paraId="503136A2" w14:textId="77777777" w:rsidR="0073660F" w:rsidRDefault="00000000">
      <w:pPr>
        <w:keepNext/>
      </w:pPr>
      <w:r>
        <w:rPr>
          <w:b/>
          <w:sz w:val="20"/>
        </w:rPr>
        <w:t>Major Topics Covered:</w:t>
      </w:r>
    </w:p>
    <w:p w14:paraId="0B09CC7B" w14:textId="77777777" w:rsidR="0073660F" w:rsidRDefault="00000000">
      <w:pPr>
        <w:pStyle w:val="ListBullet"/>
      </w:pPr>
      <w:r>
        <w:t>Intro Serology/Immunology</w:t>
      </w:r>
    </w:p>
    <w:p w14:paraId="11F6462E" w14:textId="77777777" w:rsidR="0073660F" w:rsidRDefault="00000000">
      <w:pPr>
        <w:pStyle w:val="ListBullet"/>
      </w:pPr>
      <w:r>
        <w:t>Compliment fixation, immunofluorescence, PCR/DNA amplification, antibody titers</w:t>
      </w:r>
    </w:p>
    <w:p w14:paraId="2FEF0EBB" w14:textId="77777777" w:rsidR="0073660F" w:rsidRDefault="00000000">
      <w:pPr>
        <w:pStyle w:val="ListBullet"/>
      </w:pPr>
      <w:r>
        <w:t>Knowledge of which species a particular antibody/antigen serology test may be used</w:t>
      </w:r>
    </w:p>
    <w:p w14:paraId="0114E25F" w14:textId="77777777" w:rsidR="0073660F" w:rsidRDefault="00000000">
      <w:pPr>
        <w:pStyle w:val="ListBullet"/>
      </w:pPr>
      <w:r>
        <w:t>Intro Endocrinology</w:t>
      </w:r>
    </w:p>
    <w:p w14:paraId="193D001A" w14:textId="77777777" w:rsidR="0073660F" w:rsidRDefault="00000000">
      <w:pPr>
        <w:pStyle w:val="ListBullet"/>
      </w:pPr>
      <w:r>
        <w:t>Diagnostic tests for Addison's, Cushing's, diabetes, and thyroid problems</w:t>
      </w:r>
    </w:p>
    <w:p w14:paraId="3F959F74" w14:textId="63C6B925" w:rsidR="0073660F" w:rsidRDefault="00000000" w:rsidP="002A707D">
      <w:pPr>
        <w:pStyle w:val="ListBullet"/>
      </w:pPr>
      <w:r>
        <w:t>Reproductive cycle stages, pregnancy maintenance</w:t>
      </w:r>
    </w:p>
    <w:p w14:paraId="6A12F6F6" w14:textId="77777777" w:rsidR="0073660F" w:rsidRDefault="00000000">
      <w:pPr>
        <w:pStyle w:val="Heading4"/>
      </w:pPr>
      <w:r>
        <w:t>VPT-108: Microbiology &amp; Parasitology</w:t>
      </w:r>
    </w:p>
    <w:tbl>
      <w:tblPr>
        <w:tblStyle w:val="TableGrid"/>
        <w:tblW w:w="0" w:type="auto"/>
        <w:jc w:val="center"/>
        <w:tblLayout w:type="fixed"/>
        <w:tblLook w:val="04A0" w:firstRow="1" w:lastRow="0" w:firstColumn="1" w:lastColumn="0" w:noHBand="0" w:noVBand="1"/>
      </w:tblPr>
      <w:tblGrid>
        <w:gridCol w:w="2592"/>
        <w:gridCol w:w="6768"/>
      </w:tblGrid>
      <w:tr w:rsidR="0073660F" w14:paraId="4BBBC8F5" w14:textId="77777777">
        <w:trPr>
          <w:tblHeader/>
          <w:jc w:val="center"/>
        </w:trPr>
        <w:tc>
          <w:tcPr>
            <w:tcW w:w="2592" w:type="dxa"/>
            <w:shd w:val="clear" w:color="auto" w:fill="01696F"/>
          </w:tcPr>
          <w:p w14:paraId="749922B1" w14:textId="77777777" w:rsidR="0073660F" w:rsidRDefault="00000000">
            <w:r>
              <w:rPr>
                <w:b/>
                <w:color w:val="FFFFFF"/>
                <w:sz w:val="20"/>
              </w:rPr>
              <w:t>Field</w:t>
            </w:r>
          </w:p>
        </w:tc>
        <w:tc>
          <w:tcPr>
            <w:tcW w:w="6768" w:type="dxa"/>
            <w:shd w:val="clear" w:color="auto" w:fill="01696F"/>
          </w:tcPr>
          <w:p w14:paraId="31D4CCA6" w14:textId="77777777" w:rsidR="0073660F" w:rsidRDefault="00000000">
            <w:r>
              <w:rPr>
                <w:b/>
                <w:color w:val="FFFFFF"/>
                <w:sz w:val="20"/>
              </w:rPr>
              <w:t>Details</w:t>
            </w:r>
          </w:p>
        </w:tc>
      </w:tr>
      <w:tr w:rsidR="0073660F" w14:paraId="082D2EB7" w14:textId="77777777">
        <w:trPr>
          <w:jc w:val="center"/>
        </w:trPr>
        <w:tc>
          <w:tcPr>
            <w:tcW w:w="2592" w:type="dxa"/>
          </w:tcPr>
          <w:p w14:paraId="7E1931DF" w14:textId="77777777" w:rsidR="0073660F" w:rsidRDefault="00000000">
            <w:r>
              <w:rPr>
                <w:sz w:val="20"/>
              </w:rPr>
              <w:t>Instructional Hours</w:t>
            </w:r>
          </w:p>
        </w:tc>
        <w:tc>
          <w:tcPr>
            <w:tcW w:w="6768" w:type="dxa"/>
          </w:tcPr>
          <w:p w14:paraId="279B342B" w14:textId="77777777" w:rsidR="0073660F" w:rsidRDefault="00000000">
            <w:r>
              <w:rPr>
                <w:sz w:val="20"/>
              </w:rPr>
              <w:t>45 hours</w:t>
            </w:r>
          </w:p>
        </w:tc>
      </w:tr>
      <w:tr w:rsidR="0073660F" w14:paraId="516A36E0" w14:textId="77777777">
        <w:trPr>
          <w:jc w:val="center"/>
        </w:trPr>
        <w:tc>
          <w:tcPr>
            <w:tcW w:w="2592" w:type="dxa"/>
          </w:tcPr>
          <w:p w14:paraId="4865D4D5" w14:textId="77777777" w:rsidR="0073660F" w:rsidRDefault="00000000">
            <w:r>
              <w:rPr>
                <w:sz w:val="20"/>
              </w:rPr>
              <w:t>Term</w:t>
            </w:r>
          </w:p>
        </w:tc>
        <w:tc>
          <w:tcPr>
            <w:tcW w:w="6768" w:type="dxa"/>
          </w:tcPr>
          <w:p w14:paraId="05A2CB9F" w14:textId="77777777" w:rsidR="0073660F" w:rsidRDefault="00000000">
            <w:r>
              <w:rPr>
                <w:sz w:val="20"/>
              </w:rPr>
              <w:t>Term 3 (Months 13-18)</w:t>
            </w:r>
          </w:p>
        </w:tc>
      </w:tr>
      <w:tr w:rsidR="0073660F" w14:paraId="104B093A" w14:textId="77777777">
        <w:trPr>
          <w:jc w:val="center"/>
        </w:trPr>
        <w:tc>
          <w:tcPr>
            <w:tcW w:w="2592" w:type="dxa"/>
          </w:tcPr>
          <w:p w14:paraId="72C81E57" w14:textId="77777777" w:rsidR="0073660F" w:rsidRDefault="00000000">
            <w:r>
              <w:rPr>
                <w:sz w:val="20"/>
              </w:rPr>
              <w:t>Prerequisites</w:t>
            </w:r>
          </w:p>
        </w:tc>
        <w:tc>
          <w:tcPr>
            <w:tcW w:w="6768" w:type="dxa"/>
          </w:tcPr>
          <w:p w14:paraId="0240F030" w14:textId="77777777" w:rsidR="0073660F" w:rsidRDefault="00000000">
            <w:r>
              <w:rPr>
                <w:sz w:val="20"/>
              </w:rPr>
              <w:t>VPT-101, VPT-102</w:t>
            </w:r>
          </w:p>
        </w:tc>
      </w:tr>
      <w:tr w:rsidR="0073660F" w14:paraId="05CB0CD7" w14:textId="77777777">
        <w:trPr>
          <w:jc w:val="center"/>
        </w:trPr>
        <w:tc>
          <w:tcPr>
            <w:tcW w:w="2592" w:type="dxa"/>
          </w:tcPr>
          <w:p w14:paraId="29ADBADC" w14:textId="77777777" w:rsidR="0073660F" w:rsidRDefault="00000000">
            <w:r>
              <w:rPr>
                <w:sz w:val="20"/>
              </w:rPr>
              <w:t>Compliance Alignment</w:t>
            </w:r>
          </w:p>
        </w:tc>
        <w:tc>
          <w:tcPr>
            <w:tcW w:w="6768" w:type="dxa"/>
          </w:tcPr>
          <w:p w14:paraId="08E64AAA" w14:textId="77777777" w:rsidR="0073660F" w:rsidRDefault="00000000">
            <w:r>
              <w:rPr>
                <w:sz w:val="20"/>
              </w:rPr>
              <w:t>NAVTA, AVMA, VTS</w:t>
            </w:r>
          </w:p>
        </w:tc>
      </w:tr>
    </w:tbl>
    <w:p w14:paraId="59B8469B" w14:textId="77777777" w:rsidR="0073660F" w:rsidRDefault="00000000">
      <w:pPr>
        <w:keepNext/>
      </w:pPr>
      <w:r>
        <w:rPr>
          <w:b/>
          <w:sz w:val="20"/>
        </w:rPr>
        <w:t>Course Description:</w:t>
      </w:r>
    </w:p>
    <w:p w14:paraId="0D79927C" w14:textId="77777777" w:rsidR="0073660F" w:rsidRDefault="00000000">
      <w:r>
        <w:rPr>
          <w:sz w:val="20"/>
        </w:rPr>
        <w:t>Covers microbiological culture techniques and veterinary parasitology. Students learn aerobic, anaerobic, blood, fungal, and fecal cultures, internal and external parasite identification, life cycles, diseases, prevention, treatment, and anthelmintic resistance.</w:t>
      </w:r>
    </w:p>
    <w:p w14:paraId="0BF56149" w14:textId="77777777" w:rsidR="0073660F" w:rsidRDefault="00000000">
      <w:pPr>
        <w:keepNext/>
      </w:pPr>
      <w:r>
        <w:rPr>
          <w:b/>
          <w:sz w:val="20"/>
        </w:rPr>
        <w:t>Learning Outcomes:</w:t>
      </w:r>
    </w:p>
    <w:p w14:paraId="5FA1F6DF" w14:textId="77777777" w:rsidR="0073660F" w:rsidRDefault="00000000">
      <w:pPr>
        <w:pStyle w:val="ListBullet"/>
      </w:pPr>
      <w:r>
        <w:t>Perform and interpret microbiological cultures</w:t>
      </w:r>
    </w:p>
    <w:p w14:paraId="6388C28B" w14:textId="77777777" w:rsidR="0073660F" w:rsidRDefault="00000000">
      <w:pPr>
        <w:pStyle w:val="ListBullet"/>
      </w:pPr>
      <w:r>
        <w:t>Identify internal and external parasites</w:t>
      </w:r>
    </w:p>
    <w:p w14:paraId="109C402A" w14:textId="77777777" w:rsidR="0073660F" w:rsidRDefault="00000000">
      <w:pPr>
        <w:pStyle w:val="ListBullet"/>
      </w:pPr>
      <w:r>
        <w:t>Apply parasite control strategies including herd management</w:t>
      </w:r>
    </w:p>
    <w:p w14:paraId="555653CA" w14:textId="77777777" w:rsidR="0073660F" w:rsidRDefault="00000000">
      <w:pPr>
        <w:keepNext/>
      </w:pPr>
      <w:r>
        <w:rPr>
          <w:b/>
          <w:sz w:val="20"/>
        </w:rPr>
        <w:t>Major Topics Covered:</w:t>
      </w:r>
    </w:p>
    <w:p w14:paraId="6BD93FA0" w14:textId="77777777" w:rsidR="0073660F" w:rsidRDefault="00000000">
      <w:pPr>
        <w:pStyle w:val="ListBullet"/>
      </w:pPr>
      <w:r>
        <w:t>Intro to Microbiology</w:t>
      </w:r>
    </w:p>
    <w:p w14:paraId="086AD5C3" w14:textId="77777777" w:rsidR="0073660F" w:rsidRDefault="00000000">
      <w:pPr>
        <w:pStyle w:val="ListBullet"/>
      </w:pPr>
      <w:r>
        <w:t>Process and preparation for all types of cultures: aerobic, anaerobic, blood, fungal, and fecal</w:t>
      </w:r>
    </w:p>
    <w:p w14:paraId="05975E67" w14:textId="77777777" w:rsidR="0073660F" w:rsidRDefault="00000000">
      <w:pPr>
        <w:pStyle w:val="ListBullet"/>
      </w:pPr>
      <w:r>
        <w:t>Intro to Parasitology</w:t>
      </w:r>
    </w:p>
    <w:p w14:paraId="1B0D509D" w14:textId="77777777" w:rsidR="0073660F" w:rsidRDefault="00000000">
      <w:pPr>
        <w:pStyle w:val="ListBullet"/>
      </w:pPr>
      <w:r>
        <w:t>Knowledge of internal and external parasites, species-specific parasites, life cycles, related diseases and methods of prevention and treatment</w:t>
      </w:r>
    </w:p>
    <w:p w14:paraId="68DA5D8A" w14:textId="77777777" w:rsidR="0073660F" w:rsidRDefault="00000000">
      <w:pPr>
        <w:pStyle w:val="ListBullet"/>
      </w:pPr>
      <w:r>
        <w:t>Resistance to anthelmintic(s)</w:t>
      </w:r>
    </w:p>
    <w:p w14:paraId="62D5D4F5" w14:textId="30FCC14C" w:rsidR="0073660F" w:rsidRDefault="00000000" w:rsidP="002A707D">
      <w:pPr>
        <w:pStyle w:val="ListBullet"/>
      </w:pPr>
      <w:r>
        <w:t>Parasite control in individuals vs. herd, pasture rotation, and disposal of manure and bedding</w:t>
      </w:r>
    </w:p>
    <w:p w14:paraId="40579BA9" w14:textId="77777777" w:rsidR="0073660F" w:rsidRDefault="00000000">
      <w:pPr>
        <w:pStyle w:val="Heading4"/>
      </w:pPr>
      <w:r>
        <w:t>VPT-109: Toxicology &amp; Acid-Base Evaluation</w:t>
      </w:r>
    </w:p>
    <w:tbl>
      <w:tblPr>
        <w:tblStyle w:val="TableGrid"/>
        <w:tblW w:w="0" w:type="auto"/>
        <w:jc w:val="center"/>
        <w:tblLayout w:type="fixed"/>
        <w:tblLook w:val="04A0" w:firstRow="1" w:lastRow="0" w:firstColumn="1" w:lastColumn="0" w:noHBand="0" w:noVBand="1"/>
      </w:tblPr>
      <w:tblGrid>
        <w:gridCol w:w="2592"/>
        <w:gridCol w:w="6768"/>
      </w:tblGrid>
      <w:tr w:rsidR="0073660F" w14:paraId="7E546644" w14:textId="77777777">
        <w:trPr>
          <w:tblHeader/>
          <w:jc w:val="center"/>
        </w:trPr>
        <w:tc>
          <w:tcPr>
            <w:tcW w:w="2592" w:type="dxa"/>
            <w:shd w:val="clear" w:color="auto" w:fill="01696F"/>
          </w:tcPr>
          <w:p w14:paraId="7BFB885E" w14:textId="77777777" w:rsidR="0073660F" w:rsidRDefault="00000000">
            <w:r>
              <w:rPr>
                <w:b/>
                <w:color w:val="FFFFFF"/>
                <w:sz w:val="20"/>
              </w:rPr>
              <w:t>Field</w:t>
            </w:r>
          </w:p>
        </w:tc>
        <w:tc>
          <w:tcPr>
            <w:tcW w:w="6768" w:type="dxa"/>
            <w:shd w:val="clear" w:color="auto" w:fill="01696F"/>
          </w:tcPr>
          <w:p w14:paraId="7BAB8684" w14:textId="77777777" w:rsidR="0073660F" w:rsidRDefault="00000000">
            <w:r>
              <w:rPr>
                <w:b/>
                <w:color w:val="FFFFFF"/>
                <w:sz w:val="20"/>
              </w:rPr>
              <w:t>Details</w:t>
            </w:r>
          </w:p>
        </w:tc>
      </w:tr>
      <w:tr w:rsidR="0073660F" w14:paraId="4031A928" w14:textId="77777777">
        <w:trPr>
          <w:jc w:val="center"/>
        </w:trPr>
        <w:tc>
          <w:tcPr>
            <w:tcW w:w="2592" w:type="dxa"/>
          </w:tcPr>
          <w:p w14:paraId="06E449B3" w14:textId="77777777" w:rsidR="0073660F" w:rsidRDefault="00000000">
            <w:r>
              <w:rPr>
                <w:sz w:val="20"/>
              </w:rPr>
              <w:t>Instructional Hours</w:t>
            </w:r>
          </w:p>
        </w:tc>
        <w:tc>
          <w:tcPr>
            <w:tcW w:w="6768" w:type="dxa"/>
          </w:tcPr>
          <w:p w14:paraId="7EEC0967" w14:textId="77777777" w:rsidR="0073660F" w:rsidRDefault="00000000">
            <w:r>
              <w:rPr>
                <w:sz w:val="20"/>
              </w:rPr>
              <w:t>35 hours</w:t>
            </w:r>
          </w:p>
        </w:tc>
      </w:tr>
      <w:tr w:rsidR="0073660F" w14:paraId="233FDF77" w14:textId="77777777">
        <w:trPr>
          <w:jc w:val="center"/>
        </w:trPr>
        <w:tc>
          <w:tcPr>
            <w:tcW w:w="2592" w:type="dxa"/>
          </w:tcPr>
          <w:p w14:paraId="4C333D5F" w14:textId="77777777" w:rsidR="0073660F" w:rsidRDefault="00000000">
            <w:r>
              <w:rPr>
                <w:sz w:val="20"/>
              </w:rPr>
              <w:t>Term</w:t>
            </w:r>
          </w:p>
        </w:tc>
        <w:tc>
          <w:tcPr>
            <w:tcW w:w="6768" w:type="dxa"/>
          </w:tcPr>
          <w:p w14:paraId="64C6372E" w14:textId="77777777" w:rsidR="0073660F" w:rsidRDefault="00000000">
            <w:r>
              <w:rPr>
                <w:sz w:val="20"/>
              </w:rPr>
              <w:t>Term 3 (Months 13-18)</w:t>
            </w:r>
          </w:p>
        </w:tc>
      </w:tr>
      <w:tr w:rsidR="0073660F" w14:paraId="5F6F89F4" w14:textId="77777777">
        <w:trPr>
          <w:jc w:val="center"/>
        </w:trPr>
        <w:tc>
          <w:tcPr>
            <w:tcW w:w="2592" w:type="dxa"/>
          </w:tcPr>
          <w:p w14:paraId="646CA674" w14:textId="77777777" w:rsidR="0073660F" w:rsidRDefault="00000000">
            <w:r>
              <w:rPr>
                <w:sz w:val="20"/>
              </w:rPr>
              <w:t>Prerequisites</w:t>
            </w:r>
          </w:p>
        </w:tc>
        <w:tc>
          <w:tcPr>
            <w:tcW w:w="6768" w:type="dxa"/>
          </w:tcPr>
          <w:p w14:paraId="373AA242" w14:textId="77777777" w:rsidR="0073660F" w:rsidRDefault="00000000">
            <w:r>
              <w:rPr>
                <w:sz w:val="20"/>
              </w:rPr>
              <w:t>VPT-104</w:t>
            </w:r>
          </w:p>
        </w:tc>
      </w:tr>
      <w:tr w:rsidR="0073660F" w14:paraId="6D13852B" w14:textId="77777777">
        <w:trPr>
          <w:jc w:val="center"/>
        </w:trPr>
        <w:tc>
          <w:tcPr>
            <w:tcW w:w="2592" w:type="dxa"/>
          </w:tcPr>
          <w:p w14:paraId="550C3686" w14:textId="77777777" w:rsidR="0073660F" w:rsidRDefault="00000000">
            <w:r>
              <w:rPr>
                <w:sz w:val="20"/>
              </w:rPr>
              <w:t>Compliance Alignment</w:t>
            </w:r>
          </w:p>
        </w:tc>
        <w:tc>
          <w:tcPr>
            <w:tcW w:w="6768" w:type="dxa"/>
          </w:tcPr>
          <w:p w14:paraId="50948733" w14:textId="77777777" w:rsidR="0073660F" w:rsidRDefault="00000000">
            <w:r>
              <w:rPr>
                <w:sz w:val="20"/>
              </w:rPr>
              <w:t>NAVTA, AVMA, VTS</w:t>
            </w:r>
          </w:p>
        </w:tc>
      </w:tr>
    </w:tbl>
    <w:p w14:paraId="20E8B411" w14:textId="77777777" w:rsidR="0073660F" w:rsidRDefault="00000000">
      <w:pPr>
        <w:keepNext/>
      </w:pPr>
      <w:r>
        <w:rPr>
          <w:b/>
          <w:sz w:val="20"/>
        </w:rPr>
        <w:lastRenderedPageBreak/>
        <w:t>Course Description:</w:t>
      </w:r>
    </w:p>
    <w:p w14:paraId="1A50A3F4" w14:textId="77777777" w:rsidR="0073660F" w:rsidRDefault="00000000">
      <w:r>
        <w:rPr>
          <w:sz w:val="20"/>
        </w:rPr>
        <w:t>Covers veterinary toxicology and acid-base evaluation. Students learn common toxic agents, specimen shipping for toxicology, drug screening, venous vs. arterial sample evaluation, blood gas handling, acid-base disorders, and anion gap measurement.</w:t>
      </w:r>
    </w:p>
    <w:p w14:paraId="22AE8ED3" w14:textId="77777777" w:rsidR="0073660F" w:rsidRDefault="00000000">
      <w:pPr>
        <w:keepNext/>
      </w:pPr>
      <w:r>
        <w:rPr>
          <w:b/>
          <w:sz w:val="20"/>
        </w:rPr>
        <w:t>Learning Outcomes:</w:t>
      </w:r>
    </w:p>
    <w:p w14:paraId="1DA9FD8F" w14:textId="77777777" w:rsidR="0073660F" w:rsidRDefault="00000000">
      <w:pPr>
        <w:pStyle w:val="ListBullet"/>
      </w:pPr>
      <w:r>
        <w:t>Identify common toxic agents and manage specimens</w:t>
      </w:r>
    </w:p>
    <w:p w14:paraId="1D7126AD" w14:textId="77777777" w:rsidR="0073660F" w:rsidRDefault="00000000">
      <w:pPr>
        <w:pStyle w:val="ListBullet"/>
      </w:pPr>
      <w:r>
        <w:t>Perform and interpret blood gas analysis</w:t>
      </w:r>
    </w:p>
    <w:p w14:paraId="18E57884" w14:textId="77777777" w:rsidR="0073660F" w:rsidRDefault="00000000">
      <w:pPr>
        <w:pStyle w:val="ListBullet"/>
      </w:pPr>
      <w:r>
        <w:t>Diagnose and manage acid-base disorders</w:t>
      </w:r>
    </w:p>
    <w:p w14:paraId="364D263D" w14:textId="77777777" w:rsidR="0073660F" w:rsidRDefault="00000000">
      <w:pPr>
        <w:keepNext/>
      </w:pPr>
      <w:r>
        <w:rPr>
          <w:b/>
          <w:sz w:val="20"/>
        </w:rPr>
        <w:t>Major Topics Covered:</w:t>
      </w:r>
    </w:p>
    <w:p w14:paraId="48C0B42C" w14:textId="77777777" w:rsidR="0073660F" w:rsidRDefault="00000000">
      <w:pPr>
        <w:pStyle w:val="ListBullet"/>
      </w:pPr>
      <w:r>
        <w:t>Intro to Toxicology</w:t>
      </w:r>
    </w:p>
    <w:p w14:paraId="23CCD6CD" w14:textId="77777777" w:rsidR="0073660F" w:rsidRDefault="00000000">
      <w:pPr>
        <w:pStyle w:val="ListBullet"/>
      </w:pPr>
      <w:r>
        <w:t>Common agents toxic to animals</w:t>
      </w:r>
    </w:p>
    <w:p w14:paraId="04592FA6" w14:textId="77777777" w:rsidR="0073660F" w:rsidRDefault="00000000">
      <w:pPr>
        <w:pStyle w:val="ListBullet"/>
      </w:pPr>
      <w:r>
        <w:t>Shipping processes for specimens to toxicology laboratories</w:t>
      </w:r>
    </w:p>
    <w:p w14:paraId="6C85971E" w14:textId="77777777" w:rsidR="0073660F" w:rsidRDefault="00000000">
      <w:pPr>
        <w:pStyle w:val="ListBullet"/>
      </w:pPr>
      <w:r>
        <w:t>Drug screens</w:t>
      </w:r>
    </w:p>
    <w:p w14:paraId="5C03535B" w14:textId="77777777" w:rsidR="0073660F" w:rsidRDefault="00000000">
      <w:pPr>
        <w:pStyle w:val="ListBullet"/>
      </w:pPr>
      <w:r>
        <w:t>Intro to Acid-Base Evaluation</w:t>
      </w:r>
    </w:p>
    <w:p w14:paraId="06A1B4D6" w14:textId="77777777" w:rsidR="0073660F" w:rsidRDefault="00000000">
      <w:pPr>
        <w:pStyle w:val="ListBullet"/>
      </w:pPr>
      <w:r>
        <w:t>Evaluation of venous vs. arterial samples</w:t>
      </w:r>
    </w:p>
    <w:p w14:paraId="04A32301" w14:textId="77777777" w:rsidR="0073660F" w:rsidRDefault="00000000">
      <w:pPr>
        <w:pStyle w:val="ListBullet"/>
      </w:pPr>
      <w:r>
        <w:t>Proper collection and handling of blood gas samples</w:t>
      </w:r>
    </w:p>
    <w:p w14:paraId="018285C1" w14:textId="77777777" w:rsidR="0073660F" w:rsidRDefault="00000000">
      <w:pPr>
        <w:pStyle w:val="ListBullet"/>
      </w:pPr>
      <w:r>
        <w:t>Understanding of acid base disorders</w:t>
      </w:r>
    </w:p>
    <w:p w14:paraId="6CFAC8DD" w14:textId="587D1415" w:rsidR="0073660F" w:rsidRDefault="00000000" w:rsidP="002A707D">
      <w:pPr>
        <w:pStyle w:val="ListBullet"/>
      </w:pPr>
      <w:r>
        <w:t>Anion gap usage, measurement</w:t>
      </w:r>
    </w:p>
    <w:p w14:paraId="6BF8B54A" w14:textId="7236301B" w:rsidR="0073660F" w:rsidRDefault="00000000">
      <w:pPr>
        <w:pStyle w:val="Heading3"/>
      </w:pPr>
      <w:r>
        <w:t xml:space="preserve">Term 4: Quality Assurance, Specimen Management &amp; </w:t>
      </w:r>
    </w:p>
    <w:p w14:paraId="3F4FC8CD" w14:textId="23E06336" w:rsidR="0073660F" w:rsidRDefault="00000000">
      <w:r>
        <w:rPr>
          <w:i/>
          <w:color w:val="7A7974"/>
          <w:sz w:val="20"/>
        </w:rPr>
        <w:t>Timeframe: Months 19-24 | Pedagogical Phase:  &amp; Clinical</w:t>
      </w:r>
    </w:p>
    <w:p w14:paraId="72D7301E" w14:textId="77777777" w:rsidR="0073660F" w:rsidRDefault="00000000">
      <w:pPr>
        <w:pStyle w:val="Heading4"/>
      </w:pPr>
      <w:r>
        <w:t>VPT-110: Quality Assurance &amp; Reference Intervals</w:t>
      </w:r>
    </w:p>
    <w:tbl>
      <w:tblPr>
        <w:tblStyle w:val="TableGrid"/>
        <w:tblW w:w="0" w:type="auto"/>
        <w:jc w:val="center"/>
        <w:tblLayout w:type="fixed"/>
        <w:tblLook w:val="04A0" w:firstRow="1" w:lastRow="0" w:firstColumn="1" w:lastColumn="0" w:noHBand="0" w:noVBand="1"/>
      </w:tblPr>
      <w:tblGrid>
        <w:gridCol w:w="2592"/>
        <w:gridCol w:w="6768"/>
      </w:tblGrid>
      <w:tr w:rsidR="0073660F" w14:paraId="495B0354" w14:textId="77777777">
        <w:trPr>
          <w:tblHeader/>
          <w:jc w:val="center"/>
        </w:trPr>
        <w:tc>
          <w:tcPr>
            <w:tcW w:w="2592" w:type="dxa"/>
            <w:shd w:val="clear" w:color="auto" w:fill="01696F"/>
          </w:tcPr>
          <w:p w14:paraId="445DF253" w14:textId="77777777" w:rsidR="0073660F" w:rsidRDefault="00000000">
            <w:r>
              <w:rPr>
                <w:b/>
                <w:color w:val="FFFFFF"/>
                <w:sz w:val="20"/>
              </w:rPr>
              <w:t>Field</w:t>
            </w:r>
          </w:p>
        </w:tc>
        <w:tc>
          <w:tcPr>
            <w:tcW w:w="6768" w:type="dxa"/>
            <w:shd w:val="clear" w:color="auto" w:fill="01696F"/>
          </w:tcPr>
          <w:p w14:paraId="632624B4" w14:textId="77777777" w:rsidR="0073660F" w:rsidRDefault="00000000">
            <w:r>
              <w:rPr>
                <w:b/>
                <w:color w:val="FFFFFF"/>
                <w:sz w:val="20"/>
              </w:rPr>
              <w:t>Details</w:t>
            </w:r>
          </w:p>
        </w:tc>
      </w:tr>
      <w:tr w:rsidR="0073660F" w14:paraId="780453C9" w14:textId="77777777">
        <w:trPr>
          <w:jc w:val="center"/>
        </w:trPr>
        <w:tc>
          <w:tcPr>
            <w:tcW w:w="2592" w:type="dxa"/>
          </w:tcPr>
          <w:p w14:paraId="439B839C" w14:textId="77777777" w:rsidR="0073660F" w:rsidRDefault="00000000">
            <w:r>
              <w:rPr>
                <w:sz w:val="20"/>
              </w:rPr>
              <w:t>Instructional Hours</w:t>
            </w:r>
          </w:p>
        </w:tc>
        <w:tc>
          <w:tcPr>
            <w:tcW w:w="6768" w:type="dxa"/>
          </w:tcPr>
          <w:p w14:paraId="4014C632" w14:textId="77777777" w:rsidR="0073660F" w:rsidRDefault="00000000">
            <w:r>
              <w:rPr>
                <w:sz w:val="20"/>
              </w:rPr>
              <w:t>35 hours</w:t>
            </w:r>
          </w:p>
        </w:tc>
      </w:tr>
      <w:tr w:rsidR="0073660F" w14:paraId="22A5C6AC" w14:textId="77777777">
        <w:trPr>
          <w:jc w:val="center"/>
        </w:trPr>
        <w:tc>
          <w:tcPr>
            <w:tcW w:w="2592" w:type="dxa"/>
          </w:tcPr>
          <w:p w14:paraId="590F4E3D" w14:textId="77777777" w:rsidR="0073660F" w:rsidRDefault="00000000">
            <w:r>
              <w:rPr>
                <w:sz w:val="20"/>
              </w:rPr>
              <w:t>Term</w:t>
            </w:r>
          </w:p>
        </w:tc>
        <w:tc>
          <w:tcPr>
            <w:tcW w:w="6768" w:type="dxa"/>
          </w:tcPr>
          <w:p w14:paraId="3B395CB1" w14:textId="77777777" w:rsidR="0073660F" w:rsidRDefault="00000000">
            <w:r>
              <w:rPr>
                <w:sz w:val="20"/>
              </w:rPr>
              <w:t>Term 4 (Months 19-24)</w:t>
            </w:r>
          </w:p>
        </w:tc>
      </w:tr>
      <w:tr w:rsidR="0073660F" w14:paraId="0BCF7981" w14:textId="77777777">
        <w:trPr>
          <w:jc w:val="center"/>
        </w:trPr>
        <w:tc>
          <w:tcPr>
            <w:tcW w:w="2592" w:type="dxa"/>
          </w:tcPr>
          <w:p w14:paraId="4CC37C31" w14:textId="77777777" w:rsidR="0073660F" w:rsidRDefault="00000000">
            <w:r>
              <w:rPr>
                <w:sz w:val="20"/>
              </w:rPr>
              <w:t>Prerequisites</w:t>
            </w:r>
          </w:p>
        </w:tc>
        <w:tc>
          <w:tcPr>
            <w:tcW w:w="6768" w:type="dxa"/>
          </w:tcPr>
          <w:p w14:paraId="02803720" w14:textId="77777777" w:rsidR="0073660F" w:rsidRDefault="00000000">
            <w:r>
              <w:rPr>
                <w:sz w:val="20"/>
              </w:rPr>
              <w:t>All prior VPT courses through Term 3</w:t>
            </w:r>
          </w:p>
        </w:tc>
      </w:tr>
      <w:tr w:rsidR="0073660F" w14:paraId="6D1C88CE" w14:textId="77777777">
        <w:trPr>
          <w:jc w:val="center"/>
        </w:trPr>
        <w:tc>
          <w:tcPr>
            <w:tcW w:w="2592" w:type="dxa"/>
          </w:tcPr>
          <w:p w14:paraId="31750A28" w14:textId="77777777" w:rsidR="0073660F" w:rsidRDefault="00000000">
            <w:r>
              <w:rPr>
                <w:sz w:val="20"/>
              </w:rPr>
              <w:t>Compliance Alignment</w:t>
            </w:r>
          </w:p>
        </w:tc>
        <w:tc>
          <w:tcPr>
            <w:tcW w:w="6768" w:type="dxa"/>
          </w:tcPr>
          <w:p w14:paraId="72136527" w14:textId="77777777" w:rsidR="0073660F" w:rsidRDefault="00000000">
            <w:r>
              <w:rPr>
                <w:sz w:val="20"/>
              </w:rPr>
              <w:t>NAVTA, AVMA, VTS</w:t>
            </w:r>
          </w:p>
        </w:tc>
      </w:tr>
    </w:tbl>
    <w:p w14:paraId="7AB94430" w14:textId="77777777" w:rsidR="0073660F" w:rsidRDefault="00000000">
      <w:pPr>
        <w:keepNext/>
      </w:pPr>
      <w:r>
        <w:rPr>
          <w:b/>
          <w:sz w:val="20"/>
        </w:rPr>
        <w:t>Course Description:</w:t>
      </w:r>
    </w:p>
    <w:p w14:paraId="3079E14C" w14:textId="5206B3E6" w:rsidR="0073660F" w:rsidRDefault="00000000">
      <w:r>
        <w:rPr>
          <w:sz w:val="20"/>
        </w:rPr>
        <w:t xml:space="preserve"> quality assurance and reference interval management. Students learn reference interval generation, validation, relationship to patient results, and the role of reference intervals as diagnostic tools for veterinarians.</w:t>
      </w:r>
    </w:p>
    <w:p w14:paraId="4EC4DDD3" w14:textId="77777777" w:rsidR="0073660F" w:rsidRDefault="00000000">
      <w:pPr>
        <w:keepNext/>
      </w:pPr>
      <w:r>
        <w:rPr>
          <w:b/>
          <w:sz w:val="20"/>
        </w:rPr>
        <w:t>Learning Outcomes:</w:t>
      </w:r>
    </w:p>
    <w:p w14:paraId="717ED0D9" w14:textId="77777777" w:rsidR="0073660F" w:rsidRDefault="00000000">
      <w:pPr>
        <w:pStyle w:val="ListBullet"/>
      </w:pPr>
      <w:r>
        <w:t>Generate and validate reference intervals</w:t>
      </w:r>
    </w:p>
    <w:p w14:paraId="291F15EF" w14:textId="724D2C42" w:rsidR="0073660F" w:rsidRDefault="00590057">
      <w:pPr>
        <w:pStyle w:val="ListBullet"/>
      </w:pPr>
      <w:r>
        <w:t>Implement QA</w:t>
      </w:r>
      <w:r w:rsidR="00000000">
        <w:t xml:space="preserve"> programs</w:t>
      </w:r>
    </w:p>
    <w:p w14:paraId="28994A77" w14:textId="77777777" w:rsidR="0073660F" w:rsidRDefault="00000000">
      <w:pPr>
        <w:pStyle w:val="ListBullet"/>
      </w:pPr>
      <w:r>
        <w:t>Apply reference intervals to patient result interpretation</w:t>
      </w:r>
    </w:p>
    <w:p w14:paraId="1BCA8C80" w14:textId="77777777" w:rsidR="0073660F" w:rsidRDefault="00000000">
      <w:pPr>
        <w:keepNext/>
      </w:pPr>
      <w:r>
        <w:rPr>
          <w:b/>
          <w:sz w:val="20"/>
        </w:rPr>
        <w:t>Major Topics Covered:</w:t>
      </w:r>
    </w:p>
    <w:p w14:paraId="447CD91A" w14:textId="77777777" w:rsidR="0073660F" w:rsidRDefault="00000000">
      <w:pPr>
        <w:pStyle w:val="ListBullet"/>
      </w:pPr>
      <w:r>
        <w:t>Intro to Reference Intervals</w:t>
      </w:r>
    </w:p>
    <w:p w14:paraId="04A182AE" w14:textId="77777777" w:rsidR="0073660F" w:rsidRDefault="00000000">
      <w:pPr>
        <w:pStyle w:val="ListBullet"/>
      </w:pPr>
      <w:r>
        <w:t>Knowledge and understanding of reference intervals</w:t>
      </w:r>
    </w:p>
    <w:p w14:paraId="431F0495" w14:textId="77777777" w:rsidR="0073660F" w:rsidRDefault="00000000">
      <w:pPr>
        <w:pStyle w:val="ListBullet"/>
      </w:pPr>
      <w:r>
        <w:lastRenderedPageBreak/>
        <w:t>How reference intervals are generated for use at a given facility</w:t>
      </w:r>
    </w:p>
    <w:p w14:paraId="17FFAAE3" w14:textId="77777777" w:rsidR="0073660F" w:rsidRDefault="00000000">
      <w:pPr>
        <w:pStyle w:val="ListBullet"/>
      </w:pPr>
      <w:r>
        <w:t>Rationale as a tool for validating result</w:t>
      </w:r>
    </w:p>
    <w:p w14:paraId="464B8960" w14:textId="77777777" w:rsidR="0073660F" w:rsidRDefault="00000000">
      <w:pPr>
        <w:pStyle w:val="ListBullet"/>
      </w:pPr>
      <w:r>
        <w:t>Rationale as a tool for the veterinarian in the diagnostic process</w:t>
      </w:r>
    </w:p>
    <w:p w14:paraId="5AE20995" w14:textId="77777777" w:rsidR="0073660F" w:rsidRDefault="00000000">
      <w:pPr>
        <w:pStyle w:val="ListBullet"/>
      </w:pPr>
      <w:r>
        <w:t>Relationship to patient results</w:t>
      </w:r>
    </w:p>
    <w:p w14:paraId="2C966D93" w14:textId="77777777" w:rsidR="0073660F" w:rsidRDefault="00000000">
      <w:pPr>
        <w:pStyle w:val="ListBullet"/>
      </w:pPr>
      <w:r>
        <w:t>Quality Control/Assurance</w:t>
      </w:r>
    </w:p>
    <w:p w14:paraId="06102178" w14:textId="0A61B7E8" w:rsidR="0073660F" w:rsidRDefault="00000000" w:rsidP="002A707D">
      <w:pPr>
        <w:pStyle w:val="ListBullet"/>
      </w:pPr>
      <w:r>
        <w:t>Pre-analytic, analytic, post-analytic influences</w:t>
      </w:r>
    </w:p>
    <w:p w14:paraId="33E0ABD9" w14:textId="77777777" w:rsidR="0073660F" w:rsidRDefault="00000000">
      <w:pPr>
        <w:pStyle w:val="Heading4"/>
      </w:pPr>
      <w:r>
        <w:t>VPT-111: Specimen Management &amp; Laboratory Operations</w:t>
      </w:r>
    </w:p>
    <w:tbl>
      <w:tblPr>
        <w:tblStyle w:val="TableGrid"/>
        <w:tblW w:w="0" w:type="auto"/>
        <w:jc w:val="center"/>
        <w:tblLayout w:type="fixed"/>
        <w:tblLook w:val="04A0" w:firstRow="1" w:lastRow="0" w:firstColumn="1" w:lastColumn="0" w:noHBand="0" w:noVBand="1"/>
      </w:tblPr>
      <w:tblGrid>
        <w:gridCol w:w="2592"/>
        <w:gridCol w:w="6768"/>
      </w:tblGrid>
      <w:tr w:rsidR="0073660F" w14:paraId="00EFB759" w14:textId="77777777">
        <w:trPr>
          <w:tblHeader/>
          <w:jc w:val="center"/>
        </w:trPr>
        <w:tc>
          <w:tcPr>
            <w:tcW w:w="2592" w:type="dxa"/>
            <w:shd w:val="clear" w:color="auto" w:fill="01696F"/>
          </w:tcPr>
          <w:p w14:paraId="4D2D6099" w14:textId="77777777" w:rsidR="0073660F" w:rsidRDefault="00000000">
            <w:r>
              <w:rPr>
                <w:b/>
                <w:color w:val="FFFFFF"/>
                <w:sz w:val="20"/>
              </w:rPr>
              <w:t>Field</w:t>
            </w:r>
          </w:p>
        </w:tc>
        <w:tc>
          <w:tcPr>
            <w:tcW w:w="6768" w:type="dxa"/>
            <w:shd w:val="clear" w:color="auto" w:fill="01696F"/>
          </w:tcPr>
          <w:p w14:paraId="60DFB355" w14:textId="77777777" w:rsidR="0073660F" w:rsidRDefault="00000000">
            <w:r>
              <w:rPr>
                <w:b/>
                <w:color w:val="FFFFFF"/>
                <w:sz w:val="20"/>
              </w:rPr>
              <w:t>Details</w:t>
            </w:r>
          </w:p>
        </w:tc>
      </w:tr>
      <w:tr w:rsidR="0073660F" w14:paraId="14AE410B" w14:textId="77777777">
        <w:trPr>
          <w:jc w:val="center"/>
        </w:trPr>
        <w:tc>
          <w:tcPr>
            <w:tcW w:w="2592" w:type="dxa"/>
          </w:tcPr>
          <w:p w14:paraId="0759814A" w14:textId="77777777" w:rsidR="0073660F" w:rsidRDefault="00000000">
            <w:r>
              <w:rPr>
                <w:sz w:val="20"/>
              </w:rPr>
              <w:t>Instructional Hours</w:t>
            </w:r>
          </w:p>
        </w:tc>
        <w:tc>
          <w:tcPr>
            <w:tcW w:w="6768" w:type="dxa"/>
          </w:tcPr>
          <w:p w14:paraId="0FC1B0F4" w14:textId="77777777" w:rsidR="0073660F" w:rsidRDefault="00000000">
            <w:r>
              <w:rPr>
                <w:sz w:val="20"/>
              </w:rPr>
              <w:t>35 hours</w:t>
            </w:r>
          </w:p>
        </w:tc>
      </w:tr>
      <w:tr w:rsidR="0073660F" w14:paraId="2BF1BB34" w14:textId="77777777">
        <w:trPr>
          <w:jc w:val="center"/>
        </w:trPr>
        <w:tc>
          <w:tcPr>
            <w:tcW w:w="2592" w:type="dxa"/>
          </w:tcPr>
          <w:p w14:paraId="7C020E42" w14:textId="77777777" w:rsidR="0073660F" w:rsidRDefault="00000000">
            <w:r>
              <w:rPr>
                <w:sz w:val="20"/>
              </w:rPr>
              <w:t>Term</w:t>
            </w:r>
          </w:p>
        </w:tc>
        <w:tc>
          <w:tcPr>
            <w:tcW w:w="6768" w:type="dxa"/>
          </w:tcPr>
          <w:p w14:paraId="75E9F891" w14:textId="77777777" w:rsidR="0073660F" w:rsidRDefault="00000000">
            <w:r>
              <w:rPr>
                <w:sz w:val="20"/>
              </w:rPr>
              <w:t>Term 4 (Months 19-24)</w:t>
            </w:r>
          </w:p>
        </w:tc>
      </w:tr>
      <w:tr w:rsidR="0073660F" w14:paraId="562C8BF6" w14:textId="77777777">
        <w:trPr>
          <w:jc w:val="center"/>
        </w:trPr>
        <w:tc>
          <w:tcPr>
            <w:tcW w:w="2592" w:type="dxa"/>
          </w:tcPr>
          <w:p w14:paraId="73A77C59" w14:textId="77777777" w:rsidR="0073660F" w:rsidRDefault="00000000">
            <w:r>
              <w:rPr>
                <w:sz w:val="20"/>
              </w:rPr>
              <w:t>Prerequisites</w:t>
            </w:r>
          </w:p>
        </w:tc>
        <w:tc>
          <w:tcPr>
            <w:tcW w:w="6768" w:type="dxa"/>
          </w:tcPr>
          <w:p w14:paraId="7B5A66F4" w14:textId="77777777" w:rsidR="0073660F" w:rsidRDefault="00000000">
            <w:r>
              <w:rPr>
                <w:sz w:val="20"/>
              </w:rPr>
              <w:t>VPT-101</w:t>
            </w:r>
          </w:p>
        </w:tc>
      </w:tr>
      <w:tr w:rsidR="0073660F" w14:paraId="1C548C9D" w14:textId="77777777">
        <w:trPr>
          <w:jc w:val="center"/>
        </w:trPr>
        <w:tc>
          <w:tcPr>
            <w:tcW w:w="2592" w:type="dxa"/>
          </w:tcPr>
          <w:p w14:paraId="060236CF" w14:textId="77777777" w:rsidR="0073660F" w:rsidRDefault="00000000">
            <w:r>
              <w:rPr>
                <w:sz w:val="20"/>
              </w:rPr>
              <w:t>Compliance Alignment</w:t>
            </w:r>
          </w:p>
        </w:tc>
        <w:tc>
          <w:tcPr>
            <w:tcW w:w="6768" w:type="dxa"/>
          </w:tcPr>
          <w:p w14:paraId="1DFD5FE5" w14:textId="77777777" w:rsidR="0073660F" w:rsidRDefault="00000000">
            <w:r>
              <w:rPr>
                <w:sz w:val="20"/>
              </w:rPr>
              <w:t>NAVTA, AVMA, VTS</w:t>
            </w:r>
          </w:p>
        </w:tc>
      </w:tr>
    </w:tbl>
    <w:p w14:paraId="72A33441" w14:textId="77777777" w:rsidR="0073660F" w:rsidRDefault="00000000">
      <w:pPr>
        <w:keepNext/>
      </w:pPr>
      <w:r>
        <w:rPr>
          <w:b/>
          <w:sz w:val="20"/>
        </w:rPr>
        <w:t>Course Description:</w:t>
      </w:r>
    </w:p>
    <w:p w14:paraId="7A189DEB" w14:textId="77777777" w:rsidR="0073660F" w:rsidRDefault="00000000">
      <w:r>
        <w:rPr>
          <w:sz w:val="20"/>
        </w:rPr>
        <w:t>Covers specimen collection, handling, storage, shipping, and specialized laboratory procedures. Students learn species-specific pre- and post-analytic care, low-stress restraint, protein electrophoresis, urinary calculi handling, and reference laboratory submission criteria.</w:t>
      </w:r>
    </w:p>
    <w:p w14:paraId="1D6F2766" w14:textId="77777777" w:rsidR="0073660F" w:rsidRDefault="00000000">
      <w:pPr>
        <w:keepNext/>
      </w:pPr>
      <w:r>
        <w:rPr>
          <w:b/>
          <w:sz w:val="20"/>
        </w:rPr>
        <w:t>Learning Outcomes:</w:t>
      </w:r>
    </w:p>
    <w:p w14:paraId="4C47449A" w14:textId="77777777" w:rsidR="0073660F" w:rsidRDefault="00000000">
      <w:pPr>
        <w:pStyle w:val="ListBullet"/>
      </w:pPr>
      <w:r>
        <w:t>Manage specimen collection, handling, and shipping</w:t>
      </w:r>
    </w:p>
    <w:p w14:paraId="651FABE6" w14:textId="77777777" w:rsidR="0073660F" w:rsidRDefault="00000000">
      <w:pPr>
        <w:pStyle w:val="ListBullet"/>
      </w:pPr>
      <w:r>
        <w:t>Perform specialized laboratory procedures</w:t>
      </w:r>
    </w:p>
    <w:p w14:paraId="0B127C3C" w14:textId="77777777" w:rsidR="0073660F" w:rsidRDefault="00000000">
      <w:pPr>
        <w:pStyle w:val="ListBullet"/>
      </w:pPr>
      <w:r>
        <w:t>Apply reference laboratory submission criteria</w:t>
      </w:r>
    </w:p>
    <w:p w14:paraId="5F34CFEE" w14:textId="77777777" w:rsidR="0073660F" w:rsidRDefault="00000000">
      <w:pPr>
        <w:keepNext/>
      </w:pPr>
      <w:r>
        <w:rPr>
          <w:b/>
          <w:sz w:val="20"/>
        </w:rPr>
        <w:t>Major Topics Covered:</w:t>
      </w:r>
    </w:p>
    <w:p w14:paraId="0819B7E7" w14:textId="77777777" w:rsidR="0073660F" w:rsidRDefault="00000000">
      <w:pPr>
        <w:pStyle w:val="ListBullet"/>
      </w:pPr>
      <w:r>
        <w:t>Specific specimen collection, handling, storage and shipping processes</w:t>
      </w:r>
    </w:p>
    <w:p w14:paraId="5DB0D59C" w14:textId="77777777" w:rsidR="0073660F" w:rsidRDefault="00000000">
      <w:pPr>
        <w:pStyle w:val="ListBullet"/>
      </w:pPr>
      <w:r>
        <w:t>Species and individual patient pre- and post-analytic care, handling, minimal/low stress restraint and management</w:t>
      </w:r>
    </w:p>
    <w:p w14:paraId="63FFA074" w14:textId="77777777" w:rsidR="0073660F" w:rsidRDefault="00000000">
      <w:pPr>
        <w:pStyle w:val="ListBullet"/>
      </w:pPr>
      <w:r>
        <w:t>Ability to apply testing principles/methodology and perform testing procedures</w:t>
      </w:r>
    </w:p>
    <w:p w14:paraId="60BB79B9" w14:textId="77777777" w:rsidR="0073660F" w:rsidRDefault="00000000">
      <w:pPr>
        <w:pStyle w:val="ListBullet"/>
      </w:pPr>
      <w:r>
        <w:t>Ability to select, appropriate, utilize, store and maintain instruments and supplies</w:t>
      </w:r>
    </w:p>
    <w:p w14:paraId="1339AA84" w14:textId="77777777" w:rsidR="0073660F" w:rsidRDefault="00000000">
      <w:pPr>
        <w:pStyle w:val="ListBullet"/>
      </w:pPr>
      <w:r>
        <w:t>Recognize personnel and facility limitations</w:t>
      </w:r>
    </w:p>
    <w:p w14:paraId="264F4A8B" w14:textId="77777777" w:rsidR="0073660F" w:rsidRDefault="00000000">
      <w:pPr>
        <w:pStyle w:val="ListBullet"/>
      </w:pPr>
      <w:r>
        <w:t>Sensitivity, specificity and how it relates to test selection</w:t>
      </w:r>
    </w:p>
    <w:p w14:paraId="4AEB8000" w14:textId="77777777" w:rsidR="0073660F" w:rsidRDefault="00000000">
      <w:pPr>
        <w:pStyle w:val="ListBullet"/>
      </w:pPr>
      <w:r>
        <w:t>Intro to Electrophoresis - protein</w:t>
      </w:r>
    </w:p>
    <w:p w14:paraId="088C323D" w14:textId="22CD23FF" w:rsidR="0073660F" w:rsidRDefault="00000000" w:rsidP="002A707D">
      <w:pPr>
        <w:pStyle w:val="ListBullet"/>
      </w:pPr>
      <w:r>
        <w:t>Handling, processing and shipping guidelines for urinary calculi</w:t>
      </w:r>
    </w:p>
    <w:p w14:paraId="056FF115" w14:textId="724ADB91" w:rsidR="0073660F" w:rsidRDefault="00000000">
      <w:pPr>
        <w:pStyle w:val="Heading4"/>
      </w:pPr>
      <w:r>
        <w:t xml:space="preserve">VPT-112: Clinical Pathology Practicum &amp; </w:t>
      </w:r>
    </w:p>
    <w:tbl>
      <w:tblPr>
        <w:tblStyle w:val="TableGrid"/>
        <w:tblW w:w="0" w:type="auto"/>
        <w:jc w:val="center"/>
        <w:tblLayout w:type="fixed"/>
        <w:tblLook w:val="04A0" w:firstRow="1" w:lastRow="0" w:firstColumn="1" w:lastColumn="0" w:noHBand="0" w:noVBand="1"/>
      </w:tblPr>
      <w:tblGrid>
        <w:gridCol w:w="2592"/>
        <w:gridCol w:w="6768"/>
      </w:tblGrid>
      <w:tr w:rsidR="0073660F" w14:paraId="171C5EFA" w14:textId="77777777">
        <w:trPr>
          <w:tblHeader/>
          <w:jc w:val="center"/>
        </w:trPr>
        <w:tc>
          <w:tcPr>
            <w:tcW w:w="2592" w:type="dxa"/>
            <w:shd w:val="clear" w:color="auto" w:fill="01696F"/>
          </w:tcPr>
          <w:p w14:paraId="32805878" w14:textId="77777777" w:rsidR="0073660F" w:rsidRDefault="00000000">
            <w:r>
              <w:rPr>
                <w:b/>
                <w:color w:val="FFFFFF"/>
                <w:sz w:val="20"/>
              </w:rPr>
              <w:t>Field</w:t>
            </w:r>
          </w:p>
        </w:tc>
        <w:tc>
          <w:tcPr>
            <w:tcW w:w="6768" w:type="dxa"/>
            <w:shd w:val="clear" w:color="auto" w:fill="01696F"/>
          </w:tcPr>
          <w:p w14:paraId="00CEC306" w14:textId="77777777" w:rsidR="0073660F" w:rsidRDefault="00000000">
            <w:r>
              <w:rPr>
                <w:b/>
                <w:color w:val="FFFFFF"/>
                <w:sz w:val="20"/>
              </w:rPr>
              <w:t>Details</w:t>
            </w:r>
          </w:p>
        </w:tc>
      </w:tr>
      <w:tr w:rsidR="0073660F" w14:paraId="3395FB37" w14:textId="77777777">
        <w:trPr>
          <w:jc w:val="center"/>
        </w:trPr>
        <w:tc>
          <w:tcPr>
            <w:tcW w:w="2592" w:type="dxa"/>
          </w:tcPr>
          <w:p w14:paraId="36744D3A" w14:textId="77777777" w:rsidR="0073660F" w:rsidRDefault="00000000">
            <w:r>
              <w:rPr>
                <w:sz w:val="20"/>
              </w:rPr>
              <w:t>Instructional Hours</w:t>
            </w:r>
          </w:p>
        </w:tc>
        <w:tc>
          <w:tcPr>
            <w:tcW w:w="6768" w:type="dxa"/>
          </w:tcPr>
          <w:p w14:paraId="26C37616" w14:textId="77777777" w:rsidR="0073660F" w:rsidRDefault="00000000">
            <w:r>
              <w:rPr>
                <w:sz w:val="20"/>
              </w:rPr>
              <w:t>50 hours</w:t>
            </w:r>
          </w:p>
        </w:tc>
      </w:tr>
      <w:tr w:rsidR="0073660F" w14:paraId="3460AF71" w14:textId="77777777">
        <w:trPr>
          <w:jc w:val="center"/>
        </w:trPr>
        <w:tc>
          <w:tcPr>
            <w:tcW w:w="2592" w:type="dxa"/>
          </w:tcPr>
          <w:p w14:paraId="1BD342ED" w14:textId="77777777" w:rsidR="0073660F" w:rsidRDefault="00000000">
            <w:r>
              <w:rPr>
                <w:sz w:val="20"/>
              </w:rPr>
              <w:t>Term</w:t>
            </w:r>
          </w:p>
        </w:tc>
        <w:tc>
          <w:tcPr>
            <w:tcW w:w="6768" w:type="dxa"/>
          </w:tcPr>
          <w:p w14:paraId="12BB3EB0" w14:textId="77777777" w:rsidR="0073660F" w:rsidRDefault="00000000">
            <w:r>
              <w:rPr>
                <w:sz w:val="20"/>
              </w:rPr>
              <w:t>Term 4 (Months 19-24)</w:t>
            </w:r>
          </w:p>
        </w:tc>
      </w:tr>
      <w:tr w:rsidR="0073660F" w14:paraId="07ED265D" w14:textId="77777777">
        <w:trPr>
          <w:jc w:val="center"/>
        </w:trPr>
        <w:tc>
          <w:tcPr>
            <w:tcW w:w="2592" w:type="dxa"/>
          </w:tcPr>
          <w:p w14:paraId="7C376328" w14:textId="77777777" w:rsidR="0073660F" w:rsidRDefault="00000000">
            <w:r>
              <w:rPr>
                <w:sz w:val="20"/>
              </w:rPr>
              <w:t>Prerequisites</w:t>
            </w:r>
          </w:p>
        </w:tc>
        <w:tc>
          <w:tcPr>
            <w:tcW w:w="6768" w:type="dxa"/>
          </w:tcPr>
          <w:p w14:paraId="73E3DEF4" w14:textId="77777777" w:rsidR="0073660F" w:rsidRDefault="00000000">
            <w:r>
              <w:rPr>
                <w:sz w:val="20"/>
              </w:rPr>
              <w:t>All prior VPT courses</w:t>
            </w:r>
          </w:p>
        </w:tc>
      </w:tr>
      <w:tr w:rsidR="0073660F" w14:paraId="3D618B1A" w14:textId="77777777">
        <w:trPr>
          <w:jc w:val="center"/>
        </w:trPr>
        <w:tc>
          <w:tcPr>
            <w:tcW w:w="2592" w:type="dxa"/>
          </w:tcPr>
          <w:p w14:paraId="2FE56AAB" w14:textId="77777777" w:rsidR="0073660F" w:rsidRDefault="00000000">
            <w:r>
              <w:rPr>
                <w:sz w:val="20"/>
              </w:rPr>
              <w:t>Compliance Alignment</w:t>
            </w:r>
          </w:p>
        </w:tc>
        <w:tc>
          <w:tcPr>
            <w:tcW w:w="6768" w:type="dxa"/>
          </w:tcPr>
          <w:p w14:paraId="0F39F465" w14:textId="77777777" w:rsidR="0073660F" w:rsidRDefault="00000000">
            <w:r>
              <w:rPr>
                <w:sz w:val="20"/>
              </w:rPr>
              <w:t>NAVTA, AVMA, VTS</w:t>
            </w:r>
          </w:p>
        </w:tc>
      </w:tr>
    </w:tbl>
    <w:p w14:paraId="62223810" w14:textId="77777777" w:rsidR="0073660F" w:rsidRDefault="00000000">
      <w:pPr>
        <w:keepNext/>
      </w:pPr>
      <w:r>
        <w:rPr>
          <w:b/>
          <w:sz w:val="20"/>
        </w:rPr>
        <w:t>Course Description:</w:t>
      </w:r>
    </w:p>
    <w:p w14:paraId="55CDB2ED" w14:textId="4BF7816A" w:rsidR="0073660F" w:rsidRDefault="00000000">
      <w:r>
        <w:rPr>
          <w:sz w:val="20"/>
        </w:rPr>
        <w:t xml:space="preserve"> practicum integrating all pathology coursework through supervised laboratory experiences. Students demonstrate competency in all laboratory disciplines and present </w:t>
      </w:r>
      <w:r w:rsidR="00590057">
        <w:rPr>
          <w:sz w:val="20"/>
        </w:rPr>
        <w:t>a case</w:t>
      </w:r>
      <w:r>
        <w:rPr>
          <w:sz w:val="20"/>
        </w:rPr>
        <w:t xml:space="preserve"> study integrating multiple diagnostic modalities.</w:t>
      </w:r>
    </w:p>
    <w:p w14:paraId="4F560444" w14:textId="77777777" w:rsidR="0073660F" w:rsidRDefault="00000000">
      <w:pPr>
        <w:keepNext/>
      </w:pPr>
      <w:r>
        <w:rPr>
          <w:b/>
          <w:sz w:val="20"/>
        </w:rPr>
        <w:lastRenderedPageBreak/>
        <w:t>Learning Outcomes:</w:t>
      </w:r>
    </w:p>
    <w:p w14:paraId="31EE7A33" w14:textId="77777777" w:rsidR="0073660F" w:rsidRDefault="00000000">
      <w:pPr>
        <w:pStyle w:val="ListBullet"/>
      </w:pPr>
      <w:r>
        <w:t>Demonstrate laboratory competency across all disciplines</w:t>
      </w:r>
    </w:p>
    <w:p w14:paraId="24D2B3AC" w14:textId="77777777" w:rsidR="0073660F" w:rsidRDefault="00000000">
      <w:pPr>
        <w:pStyle w:val="ListBullet"/>
      </w:pPr>
      <w:r>
        <w:t>Integrate multiple diagnostic modalities in case analysis</w:t>
      </w:r>
    </w:p>
    <w:p w14:paraId="4243895A" w14:textId="72990654" w:rsidR="0073660F" w:rsidRDefault="00000000">
      <w:pPr>
        <w:pStyle w:val="ListBullet"/>
      </w:pPr>
      <w:r>
        <w:t xml:space="preserve">Present a </w:t>
      </w:r>
      <w:r w:rsidR="00590057">
        <w:t>professional case</w:t>
      </w:r>
      <w:r>
        <w:t xml:space="preserve"> presentation</w:t>
      </w:r>
    </w:p>
    <w:p w14:paraId="33F9208E" w14:textId="77777777" w:rsidR="0073660F" w:rsidRDefault="00000000">
      <w:pPr>
        <w:keepNext/>
      </w:pPr>
      <w:r>
        <w:rPr>
          <w:b/>
          <w:sz w:val="20"/>
        </w:rPr>
        <w:t>Major Topics Covered:</w:t>
      </w:r>
    </w:p>
    <w:p w14:paraId="7762BFC6" w14:textId="77777777" w:rsidR="0073660F" w:rsidRDefault="00000000">
      <w:pPr>
        <w:pStyle w:val="ListBullet"/>
      </w:pPr>
      <w:r>
        <w:t>Clinical Pathology Practicum</w:t>
      </w:r>
    </w:p>
    <w:p w14:paraId="12804645" w14:textId="1985FF12" w:rsidR="0073660F" w:rsidRDefault="00000000" w:rsidP="002A707D">
      <w:pPr>
        <w:pStyle w:val="ListBullet"/>
      </w:pPr>
      <w:r>
        <w:t xml:space="preserve"> Case Integration</w:t>
      </w:r>
    </w:p>
    <w:p w14:paraId="5E1491B7" w14:textId="77777777" w:rsidR="0073660F" w:rsidRDefault="00000000">
      <w:pPr>
        <w:pStyle w:val="Heading1"/>
      </w:pPr>
      <w:r>
        <w:t>8. Equine Nursing Technicians</w:t>
      </w:r>
    </w:p>
    <w:p w14:paraId="562712B7"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3D855129" w14:textId="77777777">
        <w:trPr>
          <w:tblHeader/>
          <w:jc w:val="center"/>
        </w:trPr>
        <w:tc>
          <w:tcPr>
            <w:tcW w:w="2880" w:type="dxa"/>
            <w:shd w:val="clear" w:color="auto" w:fill="01696F"/>
          </w:tcPr>
          <w:p w14:paraId="3405CC46" w14:textId="77777777" w:rsidR="0073660F" w:rsidRDefault="00000000">
            <w:r>
              <w:rPr>
                <w:b/>
                <w:color w:val="FFFFFF"/>
                <w:sz w:val="20"/>
              </w:rPr>
              <w:t>Field</w:t>
            </w:r>
          </w:p>
        </w:tc>
        <w:tc>
          <w:tcPr>
            <w:tcW w:w="6480" w:type="dxa"/>
            <w:shd w:val="clear" w:color="auto" w:fill="01696F"/>
          </w:tcPr>
          <w:p w14:paraId="5D7A7271" w14:textId="77777777" w:rsidR="0073660F" w:rsidRDefault="00000000">
            <w:r>
              <w:rPr>
                <w:b/>
                <w:color w:val="FFFFFF"/>
                <w:sz w:val="20"/>
              </w:rPr>
              <w:t>Details</w:t>
            </w:r>
          </w:p>
        </w:tc>
      </w:tr>
      <w:tr w:rsidR="0073660F" w14:paraId="6FE3EBF8" w14:textId="77777777">
        <w:trPr>
          <w:jc w:val="center"/>
        </w:trPr>
        <w:tc>
          <w:tcPr>
            <w:tcW w:w="2880" w:type="dxa"/>
          </w:tcPr>
          <w:p w14:paraId="3E877241" w14:textId="77777777" w:rsidR="0073660F" w:rsidRDefault="00000000">
            <w:r>
              <w:rPr>
                <w:sz w:val="20"/>
              </w:rPr>
              <w:t>Program Code</w:t>
            </w:r>
          </w:p>
        </w:tc>
        <w:tc>
          <w:tcPr>
            <w:tcW w:w="6480" w:type="dxa"/>
          </w:tcPr>
          <w:p w14:paraId="6D36F1B7" w14:textId="77777777" w:rsidR="0073660F" w:rsidRDefault="00000000">
            <w:r>
              <w:rPr>
                <w:sz w:val="20"/>
              </w:rPr>
              <w:t>EQN</w:t>
            </w:r>
          </w:p>
        </w:tc>
      </w:tr>
      <w:tr w:rsidR="0073660F" w14:paraId="44645EC8" w14:textId="77777777">
        <w:trPr>
          <w:jc w:val="center"/>
        </w:trPr>
        <w:tc>
          <w:tcPr>
            <w:tcW w:w="2880" w:type="dxa"/>
          </w:tcPr>
          <w:p w14:paraId="15E077EA" w14:textId="77777777" w:rsidR="0073660F" w:rsidRDefault="00000000">
            <w:r>
              <w:rPr>
                <w:sz w:val="20"/>
              </w:rPr>
              <w:t>Duration</w:t>
            </w:r>
          </w:p>
        </w:tc>
        <w:tc>
          <w:tcPr>
            <w:tcW w:w="6480" w:type="dxa"/>
          </w:tcPr>
          <w:p w14:paraId="5F65185C" w14:textId="77777777" w:rsidR="0073660F" w:rsidRDefault="00000000">
            <w:r>
              <w:rPr>
                <w:sz w:val="20"/>
              </w:rPr>
              <w:t>12 months</w:t>
            </w:r>
          </w:p>
        </w:tc>
      </w:tr>
      <w:tr w:rsidR="0073660F" w14:paraId="0AAB1571" w14:textId="77777777">
        <w:trPr>
          <w:jc w:val="center"/>
        </w:trPr>
        <w:tc>
          <w:tcPr>
            <w:tcW w:w="2880" w:type="dxa"/>
          </w:tcPr>
          <w:p w14:paraId="599504EF" w14:textId="77777777" w:rsidR="0073660F" w:rsidRDefault="00000000">
            <w:r>
              <w:rPr>
                <w:sz w:val="20"/>
              </w:rPr>
              <w:t>Total Instructional Hours</w:t>
            </w:r>
          </w:p>
        </w:tc>
        <w:tc>
          <w:tcPr>
            <w:tcW w:w="6480" w:type="dxa"/>
          </w:tcPr>
          <w:p w14:paraId="44EB1C57" w14:textId="77777777" w:rsidR="0073660F" w:rsidRDefault="00000000">
            <w:r>
              <w:rPr>
                <w:sz w:val="20"/>
              </w:rPr>
              <w:t>440 hours</w:t>
            </w:r>
          </w:p>
        </w:tc>
      </w:tr>
      <w:tr w:rsidR="0073660F" w14:paraId="4A64A90C" w14:textId="77777777">
        <w:trPr>
          <w:jc w:val="center"/>
        </w:trPr>
        <w:tc>
          <w:tcPr>
            <w:tcW w:w="2880" w:type="dxa"/>
          </w:tcPr>
          <w:p w14:paraId="60624FBD" w14:textId="77777777" w:rsidR="0073660F" w:rsidRDefault="00000000">
            <w:r>
              <w:rPr>
                <w:sz w:val="20"/>
              </w:rPr>
              <w:t>Number of Terms</w:t>
            </w:r>
          </w:p>
        </w:tc>
        <w:tc>
          <w:tcPr>
            <w:tcW w:w="6480" w:type="dxa"/>
          </w:tcPr>
          <w:p w14:paraId="3699EEA3" w14:textId="77777777" w:rsidR="0073660F" w:rsidRDefault="00000000">
            <w:r>
              <w:rPr>
                <w:sz w:val="20"/>
              </w:rPr>
              <w:t>3</w:t>
            </w:r>
          </w:p>
        </w:tc>
      </w:tr>
      <w:tr w:rsidR="0073660F" w14:paraId="07CA36BD" w14:textId="77777777">
        <w:trPr>
          <w:jc w:val="center"/>
        </w:trPr>
        <w:tc>
          <w:tcPr>
            <w:tcW w:w="2880" w:type="dxa"/>
          </w:tcPr>
          <w:p w14:paraId="12B6164A" w14:textId="77777777" w:rsidR="0073660F" w:rsidRDefault="00000000">
            <w:r>
              <w:rPr>
                <w:sz w:val="20"/>
              </w:rPr>
              <w:t>Target Learner</w:t>
            </w:r>
          </w:p>
        </w:tc>
        <w:tc>
          <w:tcPr>
            <w:tcW w:w="6480" w:type="dxa"/>
          </w:tcPr>
          <w:p w14:paraId="6E81E20E" w14:textId="77777777" w:rsidR="0073660F" w:rsidRDefault="00000000">
            <w:r>
              <w:rPr>
                <w:sz w:val="20"/>
              </w:rPr>
              <w:t>Veterinary technicians and assistants seeking specialization in equine veterinary nursing.</w:t>
            </w:r>
          </w:p>
        </w:tc>
      </w:tr>
      <w:tr w:rsidR="0073660F" w14:paraId="392CDF44" w14:textId="77777777">
        <w:trPr>
          <w:jc w:val="center"/>
        </w:trPr>
        <w:tc>
          <w:tcPr>
            <w:tcW w:w="2880" w:type="dxa"/>
          </w:tcPr>
          <w:p w14:paraId="73A2A9AE" w14:textId="77777777" w:rsidR="0073660F" w:rsidRDefault="00000000">
            <w:r>
              <w:rPr>
                <w:sz w:val="20"/>
              </w:rPr>
              <w:t>Compliance Alignment</w:t>
            </w:r>
          </w:p>
        </w:tc>
        <w:tc>
          <w:tcPr>
            <w:tcW w:w="6480" w:type="dxa"/>
          </w:tcPr>
          <w:p w14:paraId="42545AD1" w14:textId="77777777" w:rsidR="0073660F" w:rsidRDefault="00000000">
            <w:r>
              <w:rPr>
                <w:sz w:val="20"/>
              </w:rPr>
              <w:t>AAEVT, AAEP, AVMA</w:t>
            </w:r>
          </w:p>
        </w:tc>
      </w:tr>
    </w:tbl>
    <w:p w14:paraId="097DF74B"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5A400B18" w14:textId="77777777">
        <w:trPr>
          <w:tblHeader/>
          <w:jc w:val="center"/>
        </w:trPr>
        <w:tc>
          <w:tcPr>
            <w:tcW w:w="1728" w:type="dxa"/>
            <w:shd w:val="clear" w:color="auto" w:fill="01696F"/>
          </w:tcPr>
          <w:p w14:paraId="4084A594" w14:textId="77777777" w:rsidR="0073660F" w:rsidRDefault="00000000">
            <w:r>
              <w:rPr>
                <w:b/>
                <w:color w:val="FFFFFF"/>
                <w:sz w:val="20"/>
              </w:rPr>
              <w:t>Milestone</w:t>
            </w:r>
          </w:p>
        </w:tc>
        <w:tc>
          <w:tcPr>
            <w:tcW w:w="7632" w:type="dxa"/>
            <w:shd w:val="clear" w:color="auto" w:fill="01696F"/>
          </w:tcPr>
          <w:p w14:paraId="3BD0F47C" w14:textId="77777777" w:rsidR="0073660F" w:rsidRDefault="00000000">
            <w:r>
              <w:rPr>
                <w:b/>
                <w:color w:val="FFFFFF"/>
                <w:sz w:val="20"/>
              </w:rPr>
              <w:t>Achievement</w:t>
            </w:r>
          </w:p>
        </w:tc>
      </w:tr>
      <w:tr w:rsidR="0073660F" w14:paraId="06475CF3" w14:textId="77777777">
        <w:trPr>
          <w:jc w:val="center"/>
        </w:trPr>
        <w:tc>
          <w:tcPr>
            <w:tcW w:w="1728" w:type="dxa"/>
          </w:tcPr>
          <w:p w14:paraId="65F66D96" w14:textId="77777777" w:rsidR="0073660F" w:rsidRDefault="00000000">
            <w:r>
              <w:rPr>
                <w:sz w:val="20"/>
              </w:rPr>
              <w:t>2-month</w:t>
            </w:r>
          </w:p>
        </w:tc>
        <w:tc>
          <w:tcPr>
            <w:tcW w:w="7632" w:type="dxa"/>
          </w:tcPr>
          <w:p w14:paraId="39D6F37A" w14:textId="77777777" w:rsidR="0073660F" w:rsidRDefault="00000000">
            <w:r>
              <w:rPr>
                <w:sz w:val="20"/>
              </w:rPr>
              <w:t>Certificate of Completion: Equine Foundations — graduate has mastered equine anatomy, physiology, and nursing foundations.</w:t>
            </w:r>
          </w:p>
        </w:tc>
      </w:tr>
      <w:tr w:rsidR="0073660F" w14:paraId="3EEE4080" w14:textId="77777777">
        <w:trPr>
          <w:jc w:val="center"/>
        </w:trPr>
        <w:tc>
          <w:tcPr>
            <w:tcW w:w="1728" w:type="dxa"/>
          </w:tcPr>
          <w:p w14:paraId="7AC590A5" w14:textId="77777777" w:rsidR="0073660F" w:rsidRDefault="00000000">
            <w:r>
              <w:rPr>
                <w:sz w:val="20"/>
              </w:rPr>
              <w:t>6-month</w:t>
            </w:r>
          </w:p>
        </w:tc>
        <w:tc>
          <w:tcPr>
            <w:tcW w:w="7632" w:type="dxa"/>
          </w:tcPr>
          <w:p w14:paraId="084AF6E4" w14:textId="77777777" w:rsidR="0073660F" w:rsidRDefault="00000000">
            <w:r>
              <w:rPr>
                <w:sz w:val="20"/>
              </w:rPr>
              <w:t>Certificate of Proficiency: Equine Clinical Skills — graduate has completed equine medicine, anesthesia, and nursing technique training.</w:t>
            </w:r>
          </w:p>
        </w:tc>
      </w:tr>
      <w:tr w:rsidR="0073660F" w14:paraId="44ECE47B" w14:textId="77777777">
        <w:trPr>
          <w:jc w:val="center"/>
        </w:trPr>
        <w:tc>
          <w:tcPr>
            <w:tcW w:w="1728" w:type="dxa"/>
          </w:tcPr>
          <w:p w14:paraId="552D46C4" w14:textId="77777777" w:rsidR="0073660F" w:rsidRDefault="00000000">
            <w:r>
              <w:rPr>
                <w:sz w:val="20"/>
              </w:rPr>
              <w:t>12-month</w:t>
            </w:r>
          </w:p>
        </w:tc>
        <w:tc>
          <w:tcPr>
            <w:tcW w:w="7632" w:type="dxa"/>
          </w:tcPr>
          <w:p w14:paraId="4500A5FE" w14:textId="77777777" w:rsidR="0073660F" w:rsidRDefault="00000000">
            <w:r>
              <w:rPr>
                <w:sz w:val="20"/>
              </w:rPr>
              <w:t>Program Completion: Equine Nursing Technician — graduate is prepared for equine veterinary nursing specialty roles.</w:t>
            </w:r>
          </w:p>
        </w:tc>
      </w:tr>
    </w:tbl>
    <w:p w14:paraId="4F06090A"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323892B" w14:textId="77777777">
        <w:trPr>
          <w:tblHeader/>
          <w:jc w:val="center"/>
        </w:trPr>
        <w:tc>
          <w:tcPr>
            <w:tcW w:w="1440" w:type="dxa"/>
            <w:shd w:val="clear" w:color="auto" w:fill="01696F"/>
          </w:tcPr>
          <w:p w14:paraId="3595B3FA" w14:textId="77777777" w:rsidR="0073660F" w:rsidRDefault="00000000">
            <w:r>
              <w:rPr>
                <w:b/>
                <w:color w:val="FFFFFF"/>
                <w:sz w:val="20"/>
              </w:rPr>
              <w:t>Course Code</w:t>
            </w:r>
          </w:p>
        </w:tc>
        <w:tc>
          <w:tcPr>
            <w:tcW w:w="3600" w:type="dxa"/>
            <w:shd w:val="clear" w:color="auto" w:fill="01696F"/>
          </w:tcPr>
          <w:p w14:paraId="4B265483" w14:textId="77777777" w:rsidR="0073660F" w:rsidRDefault="00000000">
            <w:r>
              <w:rPr>
                <w:b/>
                <w:color w:val="FFFFFF"/>
                <w:sz w:val="20"/>
              </w:rPr>
              <w:t>Course Title</w:t>
            </w:r>
          </w:p>
        </w:tc>
        <w:tc>
          <w:tcPr>
            <w:tcW w:w="1008" w:type="dxa"/>
            <w:shd w:val="clear" w:color="auto" w:fill="01696F"/>
          </w:tcPr>
          <w:p w14:paraId="18850580" w14:textId="77777777" w:rsidR="0073660F" w:rsidRDefault="00000000">
            <w:r>
              <w:rPr>
                <w:b/>
                <w:color w:val="FFFFFF"/>
                <w:sz w:val="20"/>
              </w:rPr>
              <w:t>Hours</w:t>
            </w:r>
          </w:p>
        </w:tc>
        <w:tc>
          <w:tcPr>
            <w:tcW w:w="1008" w:type="dxa"/>
            <w:shd w:val="clear" w:color="auto" w:fill="01696F"/>
          </w:tcPr>
          <w:p w14:paraId="4230C628" w14:textId="77777777" w:rsidR="0073660F" w:rsidRDefault="00000000">
            <w:r>
              <w:rPr>
                <w:b/>
                <w:color w:val="FFFFFF"/>
                <w:sz w:val="20"/>
              </w:rPr>
              <w:t>Term</w:t>
            </w:r>
          </w:p>
        </w:tc>
        <w:tc>
          <w:tcPr>
            <w:tcW w:w="1872" w:type="dxa"/>
            <w:shd w:val="clear" w:color="auto" w:fill="01696F"/>
          </w:tcPr>
          <w:p w14:paraId="642ED162" w14:textId="77777777" w:rsidR="0073660F" w:rsidRDefault="00000000">
            <w:r>
              <w:rPr>
                <w:b/>
                <w:color w:val="FFFFFF"/>
                <w:sz w:val="20"/>
              </w:rPr>
              <w:t>Compliance</w:t>
            </w:r>
          </w:p>
        </w:tc>
      </w:tr>
      <w:tr w:rsidR="0073660F" w14:paraId="0180EFD8" w14:textId="77777777">
        <w:trPr>
          <w:jc w:val="center"/>
        </w:trPr>
        <w:tc>
          <w:tcPr>
            <w:tcW w:w="1440" w:type="dxa"/>
          </w:tcPr>
          <w:p w14:paraId="35523E64" w14:textId="77777777" w:rsidR="0073660F" w:rsidRDefault="00000000">
            <w:r>
              <w:rPr>
                <w:sz w:val="20"/>
              </w:rPr>
              <w:t>EQN-101</w:t>
            </w:r>
          </w:p>
        </w:tc>
        <w:tc>
          <w:tcPr>
            <w:tcW w:w="3600" w:type="dxa"/>
          </w:tcPr>
          <w:p w14:paraId="2F306143" w14:textId="77777777" w:rsidR="0073660F" w:rsidRDefault="00000000">
            <w:r>
              <w:rPr>
                <w:sz w:val="20"/>
              </w:rPr>
              <w:t>Equine Veterinary Nursing Foundations &amp; Terminology</w:t>
            </w:r>
          </w:p>
        </w:tc>
        <w:tc>
          <w:tcPr>
            <w:tcW w:w="1008" w:type="dxa"/>
          </w:tcPr>
          <w:p w14:paraId="6E10267F" w14:textId="77777777" w:rsidR="0073660F" w:rsidRDefault="00000000">
            <w:r>
              <w:rPr>
                <w:sz w:val="20"/>
              </w:rPr>
              <w:t>45 hrs</w:t>
            </w:r>
          </w:p>
        </w:tc>
        <w:tc>
          <w:tcPr>
            <w:tcW w:w="1008" w:type="dxa"/>
          </w:tcPr>
          <w:p w14:paraId="7CA1CA33" w14:textId="77777777" w:rsidR="0073660F" w:rsidRDefault="00000000">
            <w:r>
              <w:rPr>
                <w:sz w:val="20"/>
              </w:rPr>
              <w:t>Term 1</w:t>
            </w:r>
          </w:p>
        </w:tc>
        <w:tc>
          <w:tcPr>
            <w:tcW w:w="1872" w:type="dxa"/>
          </w:tcPr>
          <w:p w14:paraId="65D6EE4D" w14:textId="77777777" w:rsidR="0073660F" w:rsidRDefault="00000000">
            <w:r>
              <w:rPr>
                <w:sz w:val="20"/>
              </w:rPr>
              <w:t>AAEVT, AAEP, AVMA</w:t>
            </w:r>
          </w:p>
        </w:tc>
      </w:tr>
      <w:tr w:rsidR="0073660F" w14:paraId="3DE1EA11" w14:textId="77777777">
        <w:trPr>
          <w:jc w:val="center"/>
        </w:trPr>
        <w:tc>
          <w:tcPr>
            <w:tcW w:w="1440" w:type="dxa"/>
          </w:tcPr>
          <w:p w14:paraId="4A7DEC36" w14:textId="77777777" w:rsidR="0073660F" w:rsidRDefault="00000000">
            <w:r>
              <w:rPr>
                <w:sz w:val="20"/>
              </w:rPr>
              <w:t>EQN-102</w:t>
            </w:r>
          </w:p>
        </w:tc>
        <w:tc>
          <w:tcPr>
            <w:tcW w:w="3600" w:type="dxa"/>
          </w:tcPr>
          <w:p w14:paraId="5BDBBD0B" w14:textId="77777777" w:rsidR="0073660F" w:rsidRDefault="00000000">
            <w:r>
              <w:rPr>
                <w:sz w:val="20"/>
              </w:rPr>
              <w:t>Horse Anatomy &amp; Digestive System</w:t>
            </w:r>
          </w:p>
        </w:tc>
        <w:tc>
          <w:tcPr>
            <w:tcW w:w="1008" w:type="dxa"/>
          </w:tcPr>
          <w:p w14:paraId="17F023BE" w14:textId="77777777" w:rsidR="0073660F" w:rsidRDefault="00000000">
            <w:r>
              <w:rPr>
                <w:sz w:val="20"/>
              </w:rPr>
              <w:t>40 hrs</w:t>
            </w:r>
          </w:p>
        </w:tc>
        <w:tc>
          <w:tcPr>
            <w:tcW w:w="1008" w:type="dxa"/>
          </w:tcPr>
          <w:p w14:paraId="7297F435" w14:textId="77777777" w:rsidR="0073660F" w:rsidRDefault="00000000">
            <w:r>
              <w:rPr>
                <w:sz w:val="20"/>
              </w:rPr>
              <w:t>Term 1</w:t>
            </w:r>
          </w:p>
        </w:tc>
        <w:tc>
          <w:tcPr>
            <w:tcW w:w="1872" w:type="dxa"/>
          </w:tcPr>
          <w:p w14:paraId="4A807A55" w14:textId="77777777" w:rsidR="0073660F" w:rsidRDefault="00000000">
            <w:r>
              <w:rPr>
                <w:sz w:val="20"/>
              </w:rPr>
              <w:t>AAEVT, AAEP, AVMA</w:t>
            </w:r>
          </w:p>
        </w:tc>
      </w:tr>
      <w:tr w:rsidR="0073660F" w14:paraId="7305C4FE" w14:textId="77777777">
        <w:trPr>
          <w:jc w:val="center"/>
        </w:trPr>
        <w:tc>
          <w:tcPr>
            <w:tcW w:w="1440" w:type="dxa"/>
          </w:tcPr>
          <w:p w14:paraId="1EDD6A31" w14:textId="77777777" w:rsidR="0073660F" w:rsidRDefault="00000000">
            <w:r>
              <w:rPr>
                <w:sz w:val="20"/>
              </w:rPr>
              <w:t>EQN-103</w:t>
            </w:r>
          </w:p>
        </w:tc>
        <w:tc>
          <w:tcPr>
            <w:tcW w:w="3600" w:type="dxa"/>
          </w:tcPr>
          <w:p w14:paraId="2F3F8F60" w14:textId="77777777" w:rsidR="0073660F" w:rsidRDefault="00000000">
            <w:r>
              <w:rPr>
                <w:sz w:val="20"/>
              </w:rPr>
              <w:t>Equine Anesthesia, Monitoring &amp; Emergency Therapy</w:t>
            </w:r>
          </w:p>
        </w:tc>
        <w:tc>
          <w:tcPr>
            <w:tcW w:w="1008" w:type="dxa"/>
          </w:tcPr>
          <w:p w14:paraId="346C2AD8" w14:textId="77777777" w:rsidR="0073660F" w:rsidRDefault="00000000">
            <w:r>
              <w:rPr>
                <w:sz w:val="20"/>
              </w:rPr>
              <w:t>45 hrs</w:t>
            </w:r>
          </w:p>
        </w:tc>
        <w:tc>
          <w:tcPr>
            <w:tcW w:w="1008" w:type="dxa"/>
          </w:tcPr>
          <w:p w14:paraId="34B4798F" w14:textId="77777777" w:rsidR="0073660F" w:rsidRDefault="00000000">
            <w:r>
              <w:rPr>
                <w:sz w:val="20"/>
              </w:rPr>
              <w:t>Term 1</w:t>
            </w:r>
          </w:p>
        </w:tc>
        <w:tc>
          <w:tcPr>
            <w:tcW w:w="1872" w:type="dxa"/>
          </w:tcPr>
          <w:p w14:paraId="0AA83BAB" w14:textId="77777777" w:rsidR="0073660F" w:rsidRDefault="00000000">
            <w:r>
              <w:rPr>
                <w:sz w:val="20"/>
              </w:rPr>
              <w:t>AAEVT, AAEP, AVMA</w:t>
            </w:r>
          </w:p>
        </w:tc>
      </w:tr>
      <w:tr w:rsidR="0073660F" w14:paraId="0AD60CDF" w14:textId="77777777">
        <w:trPr>
          <w:jc w:val="center"/>
        </w:trPr>
        <w:tc>
          <w:tcPr>
            <w:tcW w:w="1440" w:type="dxa"/>
          </w:tcPr>
          <w:p w14:paraId="3F63351E" w14:textId="77777777" w:rsidR="0073660F" w:rsidRDefault="00000000">
            <w:r>
              <w:rPr>
                <w:sz w:val="20"/>
              </w:rPr>
              <w:t>EQN-104</w:t>
            </w:r>
          </w:p>
        </w:tc>
        <w:tc>
          <w:tcPr>
            <w:tcW w:w="3600" w:type="dxa"/>
          </w:tcPr>
          <w:p w14:paraId="5BF988A7" w14:textId="77777777" w:rsidR="0073660F" w:rsidRDefault="00000000">
            <w:r>
              <w:rPr>
                <w:sz w:val="20"/>
              </w:rPr>
              <w:t>Equine Medicine &amp; Disease Management</w:t>
            </w:r>
          </w:p>
        </w:tc>
        <w:tc>
          <w:tcPr>
            <w:tcW w:w="1008" w:type="dxa"/>
          </w:tcPr>
          <w:p w14:paraId="0EFC56D2" w14:textId="77777777" w:rsidR="0073660F" w:rsidRDefault="00000000">
            <w:r>
              <w:rPr>
                <w:sz w:val="20"/>
              </w:rPr>
              <w:t>45 hrs</w:t>
            </w:r>
          </w:p>
        </w:tc>
        <w:tc>
          <w:tcPr>
            <w:tcW w:w="1008" w:type="dxa"/>
          </w:tcPr>
          <w:p w14:paraId="019B7C34" w14:textId="77777777" w:rsidR="0073660F" w:rsidRDefault="00000000">
            <w:r>
              <w:rPr>
                <w:sz w:val="20"/>
              </w:rPr>
              <w:t>Term 2</w:t>
            </w:r>
          </w:p>
        </w:tc>
        <w:tc>
          <w:tcPr>
            <w:tcW w:w="1872" w:type="dxa"/>
          </w:tcPr>
          <w:p w14:paraId="44F87610" w14:textId="77777777" w:rsidR="0073660F" w:rsidRDefault="00000000">
            <w:r>
              <w:rPr>
                <w:sz w:val="20"/>
              </w:rPr>
              <w:t>AAEVT, AAEP, AVMA</w:t>
            </w:r>
          </w:p>
        </w:tc>
      </w:tr>
      <w:tr w:rsidR="0073660F" w14:paraId="418C77B7" w14:textId="77777777">
        <w:trPr>
          <w:jc w:val="center"/>
        </w:trPr>
        <w:tc>
          <w:tcPr>
            <w:tcW w:w="1440" w:type="dxa"/>
          </w:tcPr>
          <w:p w14:paraId="50B889C6" w14:textId="77777777" w:rsidR="0073660F" w:rsidRDefault="00000000">
            <w:r>
              <w:rPr>
                <w:sz w:val="20"/>
              </w:rPr>
              <w:t>EQN-105</w:t>
            </w:r>
          </w:p>
        </w:tc>
        <w:tc>
          <w:tcPr>
            <w:tcW w:w="3600" w:type="dxa"/>
          </w:tcPr>
          <w:p w14:paraId="528A44B3" w14:textId="77777777" w:rsidR="0073660F" w:rsidRDefault="00000000">
            <w:r>
              <w:rPr>
                <w:sz w:val="20"/>
              </w:rPr>
              <w:t>Equine Lameness, Neurology &amp; Diagnostic Examination</w:t>
            </w:r>
          </w:p>
        </w:tc>
        <w:tc>
          <w:tcPr>
            <w:tcW w:w="1008" w:type="dxa"/>
          </w:tcPr>
          <w:p w14:paraId="1D7A63B7" w14:textId="77777777" w:rsidR="0073660F" w:rsidRDefault="00000000">
            <w:r>
              <w:rPr>
                <w:sz w:val="20"/>
              </w:rPr>
              <w:t>40 hrs</w:t>
            </w:r>
          </w:p>
        </w:tc>
        <w:tc>
          <w:tcPr>
            <w:tcW w:w="1008" w:type="dxa"/>
          </w:tcPr>
          <w:p w14:paraId="7B503167" w14:textId="77777777" w:rsidR="0073660F" w:rsidRDefault="00000000">
            <w:r>
              <w:rPr>
                <w:sz w:val="20"/>
              </w:rPr>
              <w:t>Term 2</w:t>
            </w:r>
          </w:p>
        </w:tc>
        <w:tc>
          <w:tcPr>
            <w:tcW w:w="1872" w:type="dxa"/>
          </w:tcPr>
          <w:p w14:paraId="4E843906" w14:textId="77777777" w:rsidR="0073660F" w:rsidRDefault="00000000">
            <w:r>
              <w:rPr>
                <w:sz w:val="20"/>
              </w:rPr>
              <w:t>AAEVT, AAEP, AVMA</w:t>
            </w:r>
          </w:p>
        </w:tc>
      </w:tr>
      <w:tr w:rsidR="0073660F" w14:paraId="48256B2A" w14:textId="77777777">
        <w:trPr>
          <w:jc w:val="center"/>
        </w:trPr>
        <w:tc>
          <w:tcPr>
            <w:tcW w:w="1440" w:type="dxa"/>
          </w:tcPr>
          <w:p w14:paraId="44D98DD5" w14:textId="77777777" w:rsidR="0073660F" w:rsidRDefault="00000000">
            <w:r>
              <w:rPr>
                <w:sz w:val="20"/>
              </w:rPr>
              <w:t>EQN-106</w:t>
            </w:r>
          </w:p>
        </w:tc>
        <w:tc>
          <w:tcPr>
            <w:tcW w:w="3600" w:type="dxa"/>
          </w:tcPr>
          <w:p w14:paraId="692302DC" w14:textId="77777777" w:rsidR="0073660F" w:rsidRDefault="00000000">
            <w:r>
              <w:rPr>
                <w:sz w:val="20"/>
              </w:rPr>
              <w:t>Equine Nursing Techniques &amp; Large Animal Procedures</w:t>
            </w:r>
          </w:p>
        </w:tc>
        <w:tc>
          <w:tcPr>
            <w:tcW w:w="1008" w:type="dxa"/>
          </w:tcPr>
          <w:p w14:paraId="7F31B3FE" w14:textId="77777777" w:rsidR="0073660F" w:rsidRDefault="00000000">
            <w:r>
              <w:rPr>
                <w:sz w:val="20"/>
              </w:rPr>
              <w:t>45 hrs</w:t>
            </w:r>
          </w:p>
        </w:tc>
        <w:tc>
          <w:tcPr>
            <w:tcW w:w="1008" w:type="dxa"/>
          </w:tcPr>
          <w:p w14:paraId="30D32411" w14:textId="77777777" w:rsidR="0073660F" w:rsidRDefault="00000000">
            <w:r>
              <w:rPr>
                <w:sz w:val="20"/>
              </w:rPr>
              <w:t>Term 2</w:t>
            </w:r>
          </w:p>
        </w:tc>
        <w:tc>
          <w:tcPr>
            <w:tcW w:w="1872" w:type="dxa"/>
          </w:tcPr>
          <w:p w14:paraId="2F1B5F57" w14:textId="77777777" w:rsidR="0073660F" w:rsidRDefault="00000000">
            <w:r>
              <w:rPr>
                <w:sz w:val="20"/>
              </w:rPr>
              <w:t>AAEVT, AAEP, AVMA</w:t>
            </w:r>
          </w:p>
        </w:tc>
      </w:tr>
      <w:tr w:rsidR="0073660F" w14:paraId="760BF32E" w14:textId="77777777">
        <w:trPr>
          <w:jc w:val="center"/>
        </w:trPr>
        <w:tc>
          <w:tcPr>
            <w:tcW w:w="1440" w:type="dxa"/>
          </w:tcPr>
          <w:p w14:paraId="5E8D0CF0" w14:textId="77777777" w:rsidR="0073660F" w:rsidRDefault="00000000">
            <w:r>
              <w:rPr>
                <w:sz w:val="20"/>
              </w:rPr>
              <w:t>EQN-107</w:t>
            </w:r>
          </w:p>
        </w:tc>
        <w:tc>
          <w:tcPr>
            <w:tcW w:w="3600" w:type="dxa"/>
          </w:tcPr>
          <w:p w14:paraId="6436357E" w14:textId="77777777" w:rsidR="0073660F" w:rsidRDefault="00000000">
            <w:r>
              <w:rPr>
                <w:sz w:val="20"/>
              </w:rPr>
              <w:t>Radiographic Examinations &amp; Diagnostic Imaging</w:t>
            </w:r>
          </w:p>
        </w:tc>
        <w:tc>
          <w:tcPr>
            <w:tcW w:w="1008" w:type="dxa"/>
          </w:tcPr>
          <w:p w14:paraId="0EAF089B" w14:textId="77777777" w:rsidR="0073660F" w:rsidRDefault="00000000">
            <w:r>
              <w:rPr>
                <w:sz w:val="20"/>
              </w:rPr>
              <w:t>35 hrs</w:t>
            </w:r>
          </w:p>
        </w:tc>
        <w:tc>
          <w:tcPr>
            <w:tcW w:w="1008" w:type="dxa"/>
          </w:tcPr>
          <w:p w14:paraId="6BE9D003" w14:textId="77777777" w:rsidR="0073660F" w:rsidRDefault="00000000">
            <w:r>
              <w:rPr>
                <w:sz w:val="20"/>
              </w:rPr>
              <w:t>Term 3</w:t>
            </w:r>
          </w:p>
        </w:tc>
        <w:tc>
          <w:tcPr>
            <w:tcW w:w="1872" w:type="dxa"/>
          </w:tcPr>
          <w:p w14:paraId="03DDFBA7" w14:textId="77777777" w:rsidR="0073660F" w:rsidRDefault="00000000">
            <w:r>
              <w:rPr>
                <w:sz w:val="20"/>
              </w:rPr>
              <w:t>AAEVT, AAEP, AVMA</w:t>
            </w:r>
          </w:p>
        </w:tc>
      </w:tr>
      <w:tr w:rsidR="0073660F" w14:paraId="6980718E" w14:textId="77777777">
        <w:trPr>
          <w:jc w:val="center"/>
        </w:trPr>
        <w:tc>
          <w:tcPr>
            <w:tcW w:w="1440" w:type="dxa"/>
          </w:tcPr>
          <w:p w14:paraId="437D30C9" w14:textId="77777777" w:rsidR="0073660F" w:rsidRDefault="00000000">
            <w:r>
              <w:rPr>
                <w:sz w:val="20"/>
              </w:rPr>
              <w:lastRenderedPageBreak/>
              <w:t>EQN-108</w:t>
            </w:r>
          </w:p>
        </w:tc>
        <w:tc>
          <w:tcPr>
            <w:tcW w:w="3600" w:type="dxa"/>
          </w:tcPr>
          <w:p w14:paraId="34C55946" w14:textId="77777777" w:rsidR="0073660F" w:rsidRDefault="00000000">
            <w:r>
              <w:rPr>
                <w:sz w:val="20"/>
              </w:rPr>
              <w:t>Equine Emergencies &amp; Critical Care</w:t>
            </w:r>
          </w:p>
        </w:tc>
        <w:tc>
          <w:tcPr>
            <w:tcW w:w="1008" w:type="dxa"/>
          </w:tcPr>
          <w:p w14:paraId="11FEAC7F" w14:textId="77777777" w:rsidR="0073660F" w:rsidRDefault="00000000">
            <w:r>
              <w:rPr>
                <w:sz w:val="20"/>
              </w:rPr>
              <w:t>40 hrs</w:t>
            </w:r>
          </w:p>
        </w:tc>
        <w:tc>
          <w:tcPr>
            <w:tcW w:w="1008" w:type="dxa"/>
          </w:tcPr>
          <w:p w14:paraId="722C4459" w14:textId="77777777" w:rsidR="0073660F" w:rsidRDefault="00000000">
            <w:r>
              <w:rPr>
                <w:sz w:val="20"/>
              </w:rPr>
              <w:t>Term 3</w:t>
            </w:r>
          </w:p>
        </w:tc>
        <w:tc>
          <w:tcPr>
            <w:tcW w:w="1872" w:type="dxa"/>
          </w:tcPr>
          <w:p w14:paraId="2746FDB9" w14:textId="77777777" w:rsidR="0073660F" w:rsidRDefault="00000000">
            <w:r>
              <w:rPr>
                <w:sz w:val="20"/>
              </w:rPr>
              <w:t>AAEVT, AAEP, AVMA</w:t>
            </w:r>
          </w:p>
        </w:tc>
      </w:tr>
      <w:tr w:rsidR="0073660F" w14:paraId="17CA9872" w14:textId="77777777">
        <w:trPr>
          <w:jc w:val="center"/>
        </w:trPr>
        <w:tc>
          <w:tcPr>
            <w:tcW w:w="1440" w:type="dxa"/>
          </w:tcPr>
          <w:p w14:paraId="7F913C22" w14:textId="77777777" w:rsidR="0073660F" w:rsidRDefault="00000000">
            <w:r>
              <w:rPr>
                <w:sz w:val="20"/>
              </w:rPr>
              <w:t>EQN-109</w:t>
            </w:r>
          </w:p>
        </w:tc>
        <w:tc>
          <w:tcPr>
            <w:tcW w:w="3600" w:type="dxa"/>
          </w:tcPr>
          <w:p w14:paraId="01BCE59B" w14:textId="45D4CD6F" w:rsidR="0073660F" w:rsidRDefault="00000000">
            <w:r>
              <w:rPr>
                <w:sz w:val="20"/>
              </w:rPr>
              <w:t xml:space="preserve">Clinical Practicum &amp; </w:t>
            </w:r>
          </w:p>
        </w:tc>
        <w:tc>
          <w:tcPr>
            <w:tcW w:w="1008" w:type="dxa"/>
          </w:tcPr>
          <w:p w14:paraId="46C12B86" w14:textId="77777777" w:rsidR="0073660F" w:rsidRDefault="00000000">
            <w:r>
              <w:rPr>
                <w:sz w:val="20"/>
              </w:rPr>
              <w:t>50 hrs</w:t>
            </w:r>
          </w:p>
        </w:tc>
        <w:tc>
          <w:tcPr>
            <w:tcW w:w="1008" w:type="dxa"/>
          </w:tcPr>
          <w:p w14:paraId="7BAF80B4" w14:textId="77777777" w:rsidR="0073660F" w:rsidRDefault="00000000">
            <w:r>
              <w:rPr>
                <w:sz w:val="20"/>
              </w:rPr>
              <w:t>Term 3</w:t>
            </w:r>
          </w:p>
        </w:tc>
        <w:tc>
          <w:tcPr>
            <w:tcW w:w="1872" w:type="dxa"/>
          </w:tcPr>
          <w:p w14:paraId="16E9861C" w14:textId="77777777" w:rsidR="0073660F" w:rsidRDefault="00000000">
            <w:r>
              <w:rPr>
                <w:sz w:val="20"/>
              </w:rPr>
              <w:t>AAEVT, AAEP, AVMA</w:t>
            </w:r>
          </w:p>
        </w:tc>
      </w:tr>
    </w:tbl>
    <w:p w14:paraId="524710B3" w14:textId="1E418596" w:rsidR="0073660F" w:rsidRDefault="00000000">
      <w:pPr>
        <w:pStyle w:val="Heading2"/>
      </w:pPr>
      <w:r>
        <w:t xml:space="preserve"> Course Syllabi</w:t>
      </w:r>
    </w:p>
    <w:p w14:paraId="0B588137" w14:textId="77777777" w:rsidR="0073660F" w:rsidRDefault="00000000">
      <w:pPr>
        <w:pStyle w:val="Heading3"/>
      </w:pPr>
      <w:r>
        <w:t>Term 1: Equine Foundations</w:t>
      </w:r>
    </w:p>
    <w:p w14:paraId="5D61DAD1" w14:textId="77777777" w:rsidR="0073660F" w:rsidRDefault="00000000">
      <w:r>
        <w:rPr>
          <w:i/>
          <w:color w:val="7A7974"/>
          <w:sz w:val="20"/>
        </w:rPr>
        <w:t>Timeframe: Months 1-4 | Pedagogical Phase: Foundations</w:t>
      </w:r>
    </w:p>
    <w:p w14:paraId="0E147AD7" w14:textId="77777777" w:rsidR="0073660F" w:rsidRDefault="00000000">
      <w:pPr>
        <w:pStyle w:val="Heading4"/>
      </w:pPr>
      <w:r>
        <w:t>EQN-101: Equine Veterinary Nursing Foundations &amp; Terminology</w:t>
      </w:r>
    </w:p>
    <w:tbl>
      <w:tblPr>
        <w:tblStyle w:val="TableGrid"/>
        <w:tblW w:w="0" w:type="auto"/>
        <w:jc w:val="center"/>
        <w:tblLayout w:type="fixed"/>
        <w:tblLook w:val="04A0" w:firstRow="1" w:lastRow="0" w:firstColumn="1" w:lastColumn="0" w:noHBand="0" w:noVBand="1"/>
      </w:tblPr>
      <w:tblGrid>
        <w:gridCol w:w="2592"/>
        <w:gridCol w:w="6768"/>
      </w:tblGrid>
      <w:tr w:rsidR="0073660F" w14:paraId="7E09BF19" w14:textId="77777777">
        <w:trPr>
          <w:tblHeader/>
          <w:jc w:val="center"/>
        </w:trPr>
        <w:tc>
          <w:tcPr>
            <w:tcW w:w="2592" w:type="dxa"/>
            <w:shd w:val="clear" w:color="auto" w:fill="01696F"/>
          </w:tcPr>
          <w:p w14:paraId="42B947B2" w14:textId="77777777" w:rsidR="0073660F" w:rsidRDefault="00000000">
            <w:r>
              <w:rPr>
                <w:b/>
                <w:color w:val="FFFFFF"/>
                <w:sz w:val="20"/>
              </w:rPr>
              <w:t>Field</w:t>
            </w:r>
          </w:p>
        </w:tc>
        <w:tc>
          <w:tcPr>
            <w:tcW w:w="6768" w:type="dxa"/>
            <w:shd w:val="clear" w:color="auto" w:fill="01696F"/>
          </w:tcPr>
          <w:p w14:paraId="59005D57" w14:textId="77777777" w:rsidR="0073660F" w:rsidRDefault="00000000">
            <w:r>
              <w:rPr>
                <w:b/>
                <w:color w:val="FFFFFF"/>
                <w:sz w:val="20"/>
              </w:rPr>
              <w:t>Details</w:t>
            </w:r>
          </w:p>
        </w:tc>
      </w:tr>
      <w:tr w:rsidR="0073660F" w14:paraId="0A498C31" w14:textId="77777777">
        <w:trPr>
          <w:jc w:val="center"/>
        </w:trPr>
        <w:tc>
          <w:tcPr>
            <w:tcW w:w="2592" w:type="dxa"/>
          </w:tcPr>
          <w:p w14:paraId="56F522E2" w14:textId="77777777" w:rsidR="0073660F" w:rsidRDefault="00000000">
            <w:r>
              <w:rPr>
                <w:sz w:val="20"/>
              </w:rPr>
              <w:t>Instructional Hours</w:t>
            </w:r>
          </w:p>
        </w:tc>
        <w:tc>
          <w:tcPr>
            <w:tcW w:w="6768" w:type="dxa"/>
          </w:tcPr>
          <w:p w14:paraId="15481B3C" w14:textId="77777777" w:rsidR="0073660F" w:rsidRDefault="00000000">
            <w:r>
              <w:rPr>
                <w:sz w:val="20"/>
              </w:rPr>
              <w:t>45 hours</w:t>
            </w:r>
          </w:p>
        </w:tc>
      </w:tr>
      <w:tr w:rsidR="0073660F" w14:paraId="03EB3D36" w14:textId="77777777">
        <w:trPr>
          <w:jc w:val="center"/>
        </w:trPr>
        <w:tc>
          <w:tcPr>
            <w:tcW w:w="2592" w:type="dxa"/>
          </w:tcPr>
          <w:p w14:paraId="4293DA8A" w14:textId="77777777" w:rsidR="0073660F" w:rsidRDefault="00000000">
            <w:r>
              <w:rPr>
                <w:sz w:val="20"/>
              </w:rPr>
              <w:t>Term</w:t>
            </w:r>
          </w:p>
        </w:tc>
        <w:tc>
          <w:tcPr>
            <w:tcW w:w="6768" w:type="dxa"/>
          </w:tcPr>
          <w:p w14:paraId="3D33B673" w14:textId="77777777" w:rsidR="0073660F" w:rsidRDefault="00000000">
            <w:r>
              <w:rPr>
                <w:sz w:val="20"/>
              </w:rPr>
              <w:t>Term 1 (Months 1-4)</w:t>
            </w:r>
          </w:p>
        </w:tc>
      </w:tr>
      <w:tr w:rsidR="0073660F" w14:paraId="437AC7B7" w14:textId="77777777">
        <w:trPr>
          <w:jc w:val="center"/>
        </w:trPr>
        <w:tc>
          <w:tcPr>
            <w:tcW w:w="2592" w:type="dxa"/>
          </w:tcPr>
          <w:p w14:paraId="7297F584" w14:textId="77777777" w:rsidR="0073660F" w:rsidRDefault="00000000">
            <w:r>
              <w:rPr>
                <w:sz w:val="20"/>
              </w:rPr>
              <w:t>Prerequisites</w:t>
            </w:r>
          </w:p>
        </w:tc>
        <w:tc>
          <w:tcPr>
            <w:tcW w:w="6768" w:type="dxa"/>
          </w:tcPr>
          <w:p w14:paraId="4AB2ABEF" w14:textId="77777777" w:rsidR="0073660F" w:rsidRDefault="00000000">
            <w:r>
              <w:rPr>
                <w:sz w:val="20"/>
              </w:rPr>
              <w:t>None</w:t>
            </w:r>
          </w:p>
        </w:tc>
      </w:tr>
      <w:tr w:rsidR="0073660F" w14:paraId="6E7DD6A5" w14:textId="77777777">
        <w:trPr>
          <w:jc w:val="center"/>
        </w:trPr>
        <w:tc>
          <w:tcPr>
            <w:tcW w:w="2592" w:type="dxa"/>
          </w:tcPr>
          <w:p w14:paraId="584C93CA" w14:textId="77777777" w:rsidR="0073660F" w:rsidRDefault="00000000">
            <w:r>
              <w:rPr>
                <w:sz w:val="20"/>
              </w:rPr>
              <w:t>Compliance Alignment</w:t>
            </w:r>
          </w:p>
        </w:tc>
        <w:tc>
          <w:tcPr>
            <w:tcW w:w="6768" w:type="dxa"/>
          </w:tcPr>
          <w:p w14:paraId="0CCEA432" w14:textId="77777777" w:rsidR="0073660F" w:rsidRDefault="00000000">
            <w:r>
              <w:rPr>
                <w:sz w:val="20"/>
              </w:rPr>
              <w:t>AAEVT, AAEP, AVMA</w:t>
            </w:r>
          </w:p>
        </w:tc>
      </w:tr>
    </w:tbl>
    <w:p w14:paraId="6CA078E4" w14:textId="77777777" w:rsidR="0073660F" w:rsidRDefault="00000000">
      <w:pPr>
        <w:keepNext/>
      </w:pPr>
      <w:r>
        <w:rPr>
          <w:b/>
          <w:sz w:val="20"/>
        </w:rPr>
        <w:t>Course Description:</w:t>
      </w:r>
    </w:p>
    <w:p w14:paraId="634AB3E5" w14:textId="77777777" w:rsidR="0073660F" w:rsidRDefault="00000000">
      <w:r>
        <w:rPr>
          <w:sz w:val="20"/>
        </w:rPr>
        <w:t>Introduces equine veterinary nursing, terminology, and the foundational skills needed for confident independent online learning. Students learn equine-specific medical terminology, the scope of equine veterinary nursing, and core professional competencies.</w:t>
      </w:r>
    </w:p>
    <w:p w14:paraId="43E435C7" w14:textId="77777777" w:rsidR="0073660F" w:rsidRDefault="00000000">
      <w:pPr>
        <w:keepNext/>
      </w:pPr>
      <w:r>
        <w:rPr>
          <w:b/>
          <w:sz w:val="20"/>
        </w:rPr>
        <w:t>Learning Outcomes:</w:t>
      </w:r>
    </w:p>
    <w:p w14:paraId="24EFE81D" w14:textId="77777777" w:rsidR="0073660F" w:rsidRDefault="00000000">
      <w:pPr>
        <w:pStyle w:val="ListBullet"/>
      </w:pPr>
      <w:r>
        <w:t>Master equine veterinary terminology</w:t>
      </w:r>
    </w:p>
    <w:p w14:paraId="22A86BB1" w14:textId="77777777" w:rsidR="0073660F" w:rsidRDefault="00000000">
      <w:pPr>
        <w:pStyle w:val="ListBullet"/>
      </w:pPr>
      <w:r>
        <w:t>Describe the scope of equine veterinary nursing</w:t>
      </w:r>
    </w:p>
    <w:p w14:paraId="32381FE5" w14:textId="77777777" w:rsidR="0073660F" w:rsidRDefault="00000000">
      <w:pPr>
        <w:pStyle w:val="ListBullet"/>
      </w:pPr>
      <w:r>
        <w:t>Develop independent learning skills</w:t>
      </w:r>
    </w:p>
    <w:p w14:paraId="2E2C6FAE" w14:textId="77777777" w:rsidR="0073660F" w:rsidRDefault="00000000">
      <w:pPr>
        <w:keepNext/>
      </w:pPr>
      <w:r>
        <w:rPr>
          <w:b/>
          <w:sz w:val="20"/>
        </w:rPr>
        <w:t>Major Topics Covered:</w:t>
      </w:r>
    </w:p>
    <w:p w14:paraId="79C537BB" w14:textId="77777777" w:rsidR="0073660F" w:rsidRDefault="00000000">
      <w:pPr>
        <w:pStyle w:val="ListBullet"/>
      </w:pPr>
      <w:r>
        <w:t>Intro to skills needed to be a confident and independent online learner</w:t>
      </w:r>
    </w:p>
    <w:p w14:paraId="1DF7F2C1" w14:textId="77777777" w:rsidR="0073660F" w:rsidRDefault="00000000">
      <w:pPr>
        <w:pStyle w:val="ListBullet"/>
      </w:pPr>
      <w:r>
        <w:t>Equine Veterinary Nursing</w:t>
      </w:r>
    </w:p>
    <w:p w14:paraId="49B4BD38" w14:textId="02B4C0AF" w:rsidR="0073660F" w:rsidRDefault="00000000" w:rsidP="002A707D">
      <w:pPr>
        <w:pStyle w:val="ListBullet"/>
      </w:pPr>
      <w:r>
        <w:t>Terminology</w:t>
      </w:r>
    </w:p>
    <w:p w14:paraId="35CBDC3F" w14:textId="77777777" w:rsidR="0073660F" w:rsidRDefault="00000000">
      <w:pPr>
        <w:pStyle w:val="Heading4"/>
      </w:pPr>
      <w:r>
        <w:t>EQN-102: Horse Anatomy &amp; Digestive System</w:t>
      </w:r>
    </w:p>
    <w:tbl>
      <w:tblPr>
        <w:tblStyle w:val="TableGrid"/>
        <w:tblW w:w="0" w:type="auto"/>
        <w:jc w:val="center"/>
        <w:tblLayout w:type="fixed"/>
        <w:tblLook w:val="04A0" w:firstRow="1" w:lastRow="0" w:firstColumn="1" w:lastColumn="0" w:noHBand="0" w:noVBand="1"/>
      </w:tblPr>
      <w:tblGrid>
        <w:gridCol w:w="2592"/>
        <w:gridCol w:w="6768"/>
      </w:tblGrid>
      <w:tr w:rsidR="0073660F" w14:paraId="0DFCB9EB" w14:textId="77777777">
        <w:trPr>
          <w:tblHeader/>
          <w:jc w:val="center"/>
        </w:trPr>
        <w:tc>
          <w:tcPr>
            <w:tcW w:w="2592" w:type="dxa"/>
            <w:shd w:val="clear" w:color="auto" w:fill="01696F"/>
          </w:tcPr>
          <w:p w14:paraId="68CD1AA0" w14:textId="77777777" w:rsidR="0073660F" w:rsidRDefault="00000000">
            <w:r>
              <w:rPr>
                <w:b/>
                <w:color w:val="FFFFFF"/>
                <w:sz w:val="20"/>
              </w:rPr>
              <w:t>Field</w:t>
            </w:r>
          </w:p>
        </w:tc>
        <w:tc>
          <w:tcPr>
            <w:tcW w:w="6768" w:type="dxa"/>
            <w:shd w:val="clear" w:color="auto" w:fill="01696F"/>
          </w:tcPr>
          <w:p w14:paraId="1F835FBE" w14:textId="77777777" w:rsidR="0073660F" w:rsidRDefault="00000000">
            <w:r>
              <w:rPr>
                <w:b/>
                <w:color w:val="FFFFFF"/>
                <w:sz w:val="20"/>
              </w:rPr>
              <w:t>Details</w:t>
            </w:r>
          </w:p>
        </w:tc>
      </w:tr>
      <w:tr w:rsidR="0073660F" w14:paraId="76283548" w14:textId="77777777">
        <w:trPr>
          <w:jc w:val="center"/>
        </w:trPr>
        <w:tc>
          <w:tcPr>
            <w:tcW w:w="2592" w:type="dxa"/>
          </w:tcPr>
          <w:p w14:paraId="33752132" w14:textId="77777777" w:rsidR="0073660F" w:rsidRDefault="00000000">
            <w:r>
              <w:rPr>
                <w:sz w:val="20"/>
              </w:rPr>
              <w:t>Instructional Hours</w:t>
            </w:r>
          </w:p>
        </w:tc>
        <w:tc>
          <w:tcPr>
            <w:tcW w:w="6768" w:type="dxa"/>
          </w:tcPr>
          <w:p w14:paraId="2F87572D" w14:textId="77777777" w:rsidR="0073660F" w:rsidRDefault="00000000">
            <w:r>
              <w:rPr>
                <w:sz w:val="20"/>
              </w:rPr>
              <w:t>40 hours</w:t>
            </w:r>
          </w:p>
        </w:tc>
      </w:tr>
      <w:tr w:rsidR="0073660F" w14:paraId="59E24108" w14:textId="77777777">
        <w:trPr>
          <w:jc w:val="center"/>
        </w:trPr>
        <w:tc>
          <w:tcPr>
            <w:tcW w:w="2592" w:type="dxa"/>
          </w:tcPr>
          <w:p w14:paraId="7F91067C" w14:textId="77777777" w:rsidR="0073660F" w:rsidRDefault="00000000">
            <w:r>
              <w:rPr>
                <w:sz w:val="20"/>
              </w:rPr>
              <w:t>Term</w:t>
            </w:r>
          </w:p>
        </w:tc>
        <w:tc>
          <w:tcPr>
            <w:tcW w:w="6768" w:type="dxa"/>
          </w:tcPr>
          <w:p w14:paraId="79B2C2A6" w14:textId="77777777" w:rsidR="0073660F" w:rsidRDefault="00000000">
            <w:r>
              <w:rPr>
                <w:sz w:val="20"/>
              </w:rPr>
              <w:t>Term 1 (Months 1-4)</w:t>
            </w:r>
          </w:p>
        </w:tc>
      </w:tr>
      <w:tr w:rsidR="0073660F" w14:paraId="2C607517" w14:textId="77777777">
        <w:trPr>
          <w:jc w:val="center"/>
        </w:trPr>
        <w:tc>
          <w:tcPr>
            <w:tcW w:w="2592" w:type="dxa"/>
          </w:tcPr>
          <w:p w14:paraId="57E5AAF1" w14:textId="77777777" w:rsidR="0073660F" w:rsidRDefault="00000000">
            <w:r>
              <w:rPr>
                <w:sz w:val="20"/>
              </w:rPr>
              <w:t>Prerequisites</w:t>
            </w:r>
          </w:p>
        </w:tc>
        <w:tc>
          <w:tcPr>
            <w:tcW w:w="6768" w:type="dxa"/>
          </w:tcPr>
          <w:p w14:paraId="20DBD3FE" w14:textId="77777777" w:rsidR="0073660F" w:rsidRDefault="00000000">
            <w:r>
              <w:rPr>
                <w:sz w:val="20"/>
              </w:rPr>
              <w:t>EQN-101</w:t>
            </w:r>
          </w:p>
        </w:tc>
      </w:tr>
      <w:tr w:rsidR="0073660F" w14:paraId="4AD88D55" w14:textId="77777777">
        <w:trPr>
          <w:jc w:val="center"/>
        </w:trPr>
        <w:tc>
          <w:tcPr>
            <w:tcW w:w="2592" w:type="dxa"/>
          </w:tcPr>
          <w:p w14:paraId="0B78C794" w14:textId="77777777" w:rsidR="0073660F" w:rsidRDefault="00000000">
            <w:r>
              <w:rPr>
                <w:sz w:val="20"/>
              </w:rPr>
              <w:t>Compliance Alignment</w:t>
            </w:r>
          </w:p>
        </w:tc>
        <w:tc>
          <w:tcPr>
            <w:tcW w:w="6768" w:type="dxa"/>
          </w:tcPr>
          <w:p w14:paraId="338D3289" w14:textId="77777777" w:rsidR="0073660F" w:rsidRDefault="00000000">
            <w:r>
              <w:rPr>
                <w:sz w:val="20"/>
              </w:rPr>
              <w:t>AAEVT, AAEP, AVMA</w:t>
            </w:r>
          </w:p>
        </w:tc>
      </w:tr>
    </w:tbl>
    <w:p w14:paraId="70B2CE5E" w14:textId="77777777" w:rsidR="0073660F" w:rsidRDefault="00000000">
      <w:pPr>
        <w:keepNext/>
      </w:pPr>
      <w:r>
        <w:rPr>
          <w:b/>
          <w:sz w:val="20"/>
        </w:rPr>
        <w:t>Course Description:</w:t>
      </w:r>
    </w:p>
    <w:p w14:paraId="16A3D9D9" w14:textId="77777777" w:rsidR="0073660F" w:rsidRDefault="00000000">
      <w:r>
        <w:rPr>
          <w:sz w:val="20"/>
        </w:rPr>
        <w:t>Covers equine anatomy and the digestive system in detail. Students learn the anatomical structures of the horse, digestive physiology, and the unique features of the equine gastrointestinal system.</w:t>
      </w:r>
    </w:p>
    <w:p w14:paraId="26E90A50" w14:textId="77777777" w:rsidR="0073660F" w:rsidRDefault="00000000">
      <w:pPr>
        <w:keepNext/>
      </w:pPr>
      <w:r>
        <w:rPr>
          <w:b/>
          <w:sz w:val="20"/>
        </w:rPr>
        <w:t>Learning Outcomes:</w:t>
      </w:r>
    </w:p>
    <w:p w14:paraId="553D668B" w14:textId="77777777" w:rsidR="0073660F" w:rsidRDefault="00000000">
      <w:pPr>
        <w:pStyle w:val="ListBullet"/>
      </w:pPr>
      <w:r>
        <w:t>Identify equine anatomical structures</w:t>
      </w:r>
    </w:p>
    <w:p w14:paraId="2F93C747" w14:textId="77777777" w:rsidR="0073660F" w:rsidRDefault="00000000">
      <w:pPr>
        <w:pStyle w:val="ListBullet"/>
      </w:pPr>
      <w:r>
        <w:t>Explain the equine digestive system and physiology</w:t>
      </w:r>
    </w:p>
    <w:p w14:paraId="5350AE08" w14:textId="77777777" w:rsidR="0073660F" w:rsidRDefault="00000000">
      <w:pPr>
        <w:pStyle w:val="ListBullet"/>
      </w:pPr>
      <w:r>
        <w:lastRenderedPageBreak/>
        <w:t>Apply anatomical knowledge to clinical scenarios</w:t>
      </w:r>
    </w:p>
    <w:p w14:paraId="59314E6F" w14:textId="77777777" w:rsidR="0073660F" w:rsidRDefault="00000000">
      <w:pPr>
        <w:keepNext/>
      </w:pPr>
      <w:r>
        <w:rPr>
          <w:b/>
          <w:sz w:val="20"/>
        </w:rPr>
        <w:t>Major Topics Covered:</w:t>
      </w:r>
    </w:p>
    <w:p w14:paraId="539AD6E2" w14:textId="77777777" w:rsidR="0073660F" w:rsidRDefault="00000000">
      <w:pPr>
        <w:pStyle w:val="ListBullet"/>
      </w:pPr>
      <w:r>
        <w:t>Horse Anatomy</w:t>
      </w:r>
    </w:p>
    <w:p w14:paraId="0A36A0F7" w14:textId="6286B024" w:rsidR="0073660F" w:rsidRDefault="00000000" w:rsidP="002A707D">
      <w:pPr>
        <w:pStyle w:val="ListBullet"/>
      </w:pPr>
      <w:r>
        <w:t>The Horse's Digestive System</w:t>
      </w:r>
    </w:p>
    <w:p w14:paraId="6CC9E331" w14:textId="77777777" w:rsidR="0073660F" w:rsidRDefault="00000000">
      <w:pPr>
        <w:pStyle w:val="Heading4"/>
      </w:pPr>
      <w:r>
        <w:t>EQN-103: Equine Anesthesia, Monitoring &amp; Emergency Therapy</w:t>
      </w:r>
    </w:p>
    <w:tbl>
      <w:tblPr>
        <w:tblStyle w:val="TableGrid"/>
        <w:tblW w:w="0" w:type="auto"/>
        <w:jc w:val="center"/>
        <w:tblLayout w:type="fixed"/>
        <w:tblLook w:val="04A0" w:firstRow="1" w:lastRow="0" w:firstColumn="1" w:lastColumn="0" w:noHBand="0" w:noVBand="1"/>
      </w:tblPr>
      <w:tblGrid>
        <w:gridCol w:w="2592"/>
        <w:gridCol w:w="6768"/>
      </w:tblGrid>
      <w:tr w:rsidR="0073660F" w14:paraId="12A6B7D3" w14:textId="77777777">
        <w:trPr>
          <w:tblHeader/>
          <w:jc w:val="center"/>
        </w:trPr>
        <w:tc>
          <w:tcPr>
            <w:tcW w:w="2592" w:type="dxa"/>
            <w:shd w:val="clear" w:color="auto" w:fill="01696F"/>
          </w:tcPr>
          <w:p w14:paraId="181DC93D" w14:textId="77777777" w:rsidR="0073660F" w:rsidRDefault="00000000">
            <w:r>
              <w:rPr>
                <w:b/>
                <w:color w:val="FFFFFF"/>
                <w:sz w:val="20"/>
              </w:rPr>
              <w:t>Field</w:t>
            </w:r>
          </w:p>
        </w:tc>
        <w:tc>
          <w:tcPr>
            <w:tcW w:w="6768" w:type="dxa"/>
            <w:shd w:val="clear" w:color="auto" w:fill="01696F"/>
          </w:tcPr>
          <w:p w14:paraId="49BDD525" w14:textId="77777777" w:rsidR="0073660F" w:rsidRDefault="00000000">
            <w:r>
              <w:rPr>
                <w:b/>
                <w:color w:val="FFFFFF"/>
                <w:sz w:val="20"/>
              </w:rPr>
              <w:t>Details</w:t>
            </w:r>
          </w:p>
        </w:tc>
      </w:tr>
      <w:tr w:rsidR="0073660F" w14:paraId="4F26E3DF" w14:textId="77777777">
        <w:trPr>
          <w:jc w:val="center"/>
        </w:trPr>
        <w:tc>
          <w:tcPr>
            <w:tcW w:w="2592" w:type="dxa"/>
          </w:tcPr>
          <w:p w14:paraId="20E6C2CA" w14:textId="77777777" w:rsidR="0073660F" w:rsidRDefault="00000000">
            <w:r>
              <w:rPr>
                <w:sz w:val="20"/>
              </w:rPr>
              <w:t>Instructional Hours</w:t>
            </w:r>
          </w:p>
        </w:tc>
        <w:tc>
          <w:tcPr>
            <w:tcW w:w="6768" w:type="dxa"/>
          </w:tcPr>
          <w:p w14:paraId="4FCB8E82" w14:textId="77777777" w:rsidR="0073660F" w:rsidRDefault="00000000">
            <w:r>
              <w:rPr>
                <w:sz w:val="20"/>
              </w:rPr>
              <w:t>45 hours</w:t>
            </w:r>
          </w:p>
        </w:tc>
      </w:tr>
      <w:tr w:rsidR="0073660F" w14:paraId="17FA0778" w14:textId="77777777">
        <w:trPr>
          <w:jc w:val="center"/>
        </w:trPr>
        <w:tc>
          <w:tcPr>
            <w:tcW w:w="2592" w:type="dxa"/>
          </w:tcPr>
          <w:p w14:paraId="2200C944" w14:textId="77777777" w:rsidR="0073660F" w:rsidRDefault="00000000">
            <w:r>
              <w:rPr>
                <w:sz w:val="20"/>
              </w:rPr>
              <w:t>Term</w:t>
            </w:r>
          </w:p>
        </w:tc>
        <w:tc>
          <w:tcPr>
            <w:tcW w:w="6768" w:type="dxa"/>
          </w:tcPr>
          <w:p w14:paraId="1335F4B9" w14:textId="77777777" w:rsidR="0073660F" w:rsidRDefault="00000000">
            <w:r>
              <w:rPr>
                <w:sz w:val="20"/>
              </w:rPr>
              <w:t>Term 1 (Months 1-4)</w:t>
            </w:r>
          </w:p>
        </w:tc>
      </w:tr>
      <w:tr w:rsidR="0073660F" w14:paraId="09AABE3B" w14:textId="77777777">
        <w:trPr>
          <w:jc w:val="center"/>
        </w:trPr>
        <w:tc>
          <w:tcPr>
            <w:tcW w:w="2592" w:type="dxa"/>
          </w:tcPr>
          <w:p w14:paraId="6DFD4B27" w14:textId="77777777" w:rsidR="0073660F" w:rsidRDefault="00000000">
            <w:r>
              <w:rPr>
                <w:sz w:val="20"/>
              </w:rPr>
              <w:t>Prerequisites</w:t>
            </w:r>
          </w:p>
        </w:tc>
        <w:tc>
          <w:tcPr>
            <w:tcW w:w="6768" w:type="dxa"/>
          </w:tcPr>
          <w:p w14:paraId="2938F8BA" w14:textId="77777777" w:rsidR="0073660F" w:rsidRDefault="00000000">
            <w:r>
              <w:rPr>
                <w:sz w:val="20"/>
              </w:rPr>
              <w:t>EQN-102</w:t>
            </w:r>
          </w:p>
        </w:tc>
      </w:tr>
      <w:tr w:rsidR="0073660F" w14:paraId="335826D2" w14:textId="77777777">
        <w:trPr>
          <w:jc w:val="center"/>
        </w:trPr>
        <w:tc>
          <w:tcPr>
            <w:tcW w:w="2592" w:type="dxa"/>
          </w:tcPr>
          <w:p w14:paraId="76509BEC" w14:textId="77777777" w:rsidR="0073660F" w:rsidRDefault="00000000">
            <w:r>
              <w:rPr>
                <w:sz w:val="20"/>
              </w:rPr>
              <w:t>Compliance Alignment</w:t>
            </w:r>
          </w:p>
        </w:tc>
        <w:tc>
          <w:tcPr>
            <w:tcW w:w="6768" w:type="dxa"/>
          </w:tcPr>
          <w:p w14:paraId="0D7A994F" w14:textId="77777777" w:rsidR="0073660F" w:rsidRDefault="00000000">
            <w:r>
              <w:rPr>
                <w:sz w:val="20"/>
              </w:rPr>
              <w:t>AAEVT, AAEP, AVMA</w:t>
            </w:r>
          </w:p>
        </w:tc>
      </w:tr>
    </w:tbl>
    <w:p w14:paraId="57D605D4" w14:textId="77777777" w:rsidR="0073660F" w:rsidRDefault="00000000">
      <w:pPr>
        <w:keepNext/>
      </w:pPr>
      <w:r>
        <w:rPr>
          <w:b/>
          <w:sz w:val="20"/>
        </w:rPr>
        <w:t>Course Description:</w:t>
      </w:r>
    </w:p>
    <w:p w14:paraId="48AA710E" w14:textId="77777777" w:rsidR="0073660F" w:rsidRDefault="00000000">
      <w:r>
        <w:rPr>
          <w:sz w:val="20"/>
        </w:rPr>
        <w:t>Covers equine anesthesia, monitoring, and emergency therapy. Students learn anesthetic protocols for horses, MAC (minimum alveolar concentration), acepromazine use, monitoring techniques, and emergency therapeutic interventions.</w:t>
      </w:r>
    </w:p>
    <w:p w14:paraId="4DBFF429" w14:textId="77777777" w:rsidR="0073660F" w:rsidRDefault="00000000">
      <w:pPr>
        <w:keepNext/>
      </w:pPr>
      <w:r>
        <w:rPr>
          <w:b/>
          <w:sz w:val="20"/>
        </w:rPr>
        <w:t>Learning Outcomes:</w:t>
      </w:r>
    </w:p>
    <w:p w14:paraId="5806AD13" w14:textId="77777777" w:rsidR="0073660F" w:rsidRDefault="00000000">
      <w:pPr>
        <w:pStyle w:val="ListBullet"/>
      </w:pPr>
      <w:r>
        <w:t>Develop equine anesthetic protocols</w:t>
      </w:r>
    </w:p>
    <w:p w14:paraId="132A8620" w14:textId="77777777" w:rsidR="0073660F" w:rsidRDefault="00000000">
      <w:pPr>
        <w:pStyle w:val="ListBullet"/>
      </w:pPr>
      <w:r>
        <w:t>Monitor equine patients under anesthesia</w:t>
      </w:r>
    </w:p>
    <w:p w14:paraId="61683365" w14:textId="77777777" w:rsidR="0073660F" w:rsidRDefault="00000000">
      <w:pPr>
        <w:pStyle w:val="ListBullet"/>
      </w:pPr>
      <w:r>
        <w:t>Apply emergency therapy techniques</w:t>
      </w:r>
    </w:p>
    <w:p w14:paraId="75888540" w14:textId="77777777" w:rsidR="0073660F" w:rsidRDefault="00000000">
      <w:pPr>
        <w:keepNext/>
      </w:pPr>
      <w:r>
        <w:rPr>
          <w:b/>
          <w:sz w:val="20"/>
        </w:rPr>
        <w:t>Major Topics Covered:</w:t>
      </w:r>
    </w:p>
    <w:p w14:paraId="116CE71B" w14:textId="77777777" w:rsidR="0073660F" w:rsidRDefault="00000000">
      <w:pPr>
        <w:pStyle w:val="ListBullet"/>
      </w:pPr>
      <w:r>
        <w:t>Equine Anesthesia, Monitoring and Emergency Therapy</w:t>
      </w:r>
    </w:p>
    <w:p w14:paraId="19EABE38" w14:textId="77777777" w:rsidR="0073660F" w:rsidRDefault="00000000">
      <w:pPr>
        <w:pStyle w:val="ListBullet"/>
      </w:pPr>
      <w:r>
        <w:t>MAC</w:t>
      </w:r>
    </w:p>
    <w:p w14:paraId="7D6D2C1A" w14:textId="4154611C" w:rsidR="0073660F" w:rsidRDefault="00000000" w:rsidP="002A707D">
      <w:pPr>
        <w:pStyle w:val="ListBullet"/>
      </w:pPr>
      <w:r>
        <w:t>Acepromazine in horses</w:t>
      </w:r>
    </w:p>
    <w:p w14:paraId="6041ECF6" w14:textId="77777777" w:rsidR="0073660F" w:rsidRDefault="00000000">
      <w:pPr>
        <w:pStyle w:val="Heading3"/>
      </w:pPr>
      <w:r>
        <w:t>Term 2: Equine Medicine &amp; Clinical Procedures</w:t>
      </w:r>
    </w:p>
    <w:p w14:paraId="5C2C7B99" w14:textId="77777777" w:rsidR="0073660F" w:rsidRDefault="00000000">
      <w:r>
        <w:rPr>
          <w:i/>
          <w:color w:val="7A7974"/>
          <w:sz w:val="20"/>
        </w:rPr>
        <w:t>Timeframe: Months 5-8 | Pedagogical Phase: Core Skills</w:t>
      </w:r>
    </w:p>
    <w:p w14:paraId="318E7B71" w14:textId="77777777" w:rsidR="0073660F" w:rsidRDefault="00000000">
      <w:pPr>
        <w:pStyle w:val="Heading4"/>
      </w:pPr>
      <w:r>
        <w:t>EQN-104: Equine Medicine &amp; Disease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2276E94C" w14:textId="77777777">
        <w:trPr>
          <w:tblHeader/>
          <w:jc w:val="center"/>
        </w:trPr>
        <w:tc>
          <w:tcPr>
            <w:tcW w:w="2592" w:type="dxa"/>
            <w:shd w:val="clear" w:color="auto" w:fill="01696F"/>
          </w:tcPr>
          <w:p w14:paraId="4222763E" w14:textId="77777777" w:rsidR="0073660F" w:rsidRDefault="00000000">
            <w:r>
              <w:rPr>
                <w:b/>
                <w:color w:val="FFFFFF"/>
                <w:sz w:val="20"/>
              </w:rPr>
              <w:t>Field</w:t>
            </w:r>
          </w:p>
        </w:tc>
        <w:tc>
          <w:tcPr>
            <w:tcW w:w="6768" w:type="dxa"/>
            <w:shd w:val="clear" w:color="auto" w:fill="01696F"/>
          </w:tcPr>
          <w:p w14:paraId="3F1EFA58" w14:textId="77777777" w:rsidR="0073660F" w:rsidRDefault="00000000">
            <w:r>
              <w:rPr>
                <w:b/>
                <w:color w:val="FFFFFF"/>
                <w:sz w:val="20"/>
              </w:rPr>
              <w:t>Details</w:t>
            </w:r>
          </w:p>
        </w:tc>
      </w:tr>
      <w:tr w:rsidR="0073660F" w14:paraId="0F7EA325" w14:textId="77777777">
        <w:trPr>
          <w:jc w:val="center"/>
        </w:trPr>
        <w:tc>
          <w:tcPr>
            <w:tcW w:w="2592" w:type="dxa"/>
          </w:tcPr>
          <w:p w14:paraId="46E0CE98" w14:textId="77777777" w:rsidR="0073660F" w:rsidRDefault="00000000">
            <w:r>
              <w:rPr>
                <w:sz w:val="20"/>
              </w:rPr>
              <w:t>Instructional Hours</w:t>
            </w:r>
          </w:p>
        </w:tc>
        <w:tc>
          <w:tcPr>
            <w:tcW w:w="6768" w:type="dxa"/>
          </w:tcPr>
          <w:p w14:paraId="396269B9" w14:textId="77777777" w:rsidR="0073660F" w:rsidRDefault="00000000">
            <w:r>
              <w:rPr>
                <w:sz w:val="20"/>
              </w:rPr>
              <w:t>45 hours</w:t>
            </w:r>
          </w:p>
        </w:tc>
      </w:tr>
      <w:tr w:rsidR="0073660F" w14:paraId="4D28CB43" w14:textId="77777777">
        <w:trPr>
          <w:jc w:val="center"/>
        </w:trPr>
        <w:tc>
          <w:tcPr>
            <w:tcW w:w="2592" w:type="dxa"/>
          </w:tcPr>
          <w:p w14:paraId="08457A1E" w14:textId="77777777" w:rsidR="0073660F" w:rsidRDefault="00000000">
            <w:r>
              <w:rPr>
                <w:sz w:val="20"/>
              </w:rPr>
              <w:t>Term</w:t>
            </w:r>
          </w:p>
        </w:tc>
        <w:tc>
          <w:tcPr>
            <w:tcW w:w="6768" w:type="dxa"/>
          </w:tcPr>
          <w:p w14:paraId="6C6A82CC" w14:textId="77777777" w:rsidR="0073660F" w:rsidRDefault="00000000">
            <w:r>
              <w:rPr>
                <w:sz w:val="20"/>
              </w:rPr>
              <w:t>Term 2 (Months 5-8)</w:t>
            </w:r>
          </w:p>
        </w:tc>
      </w:tr>
      <w:tr w:rsidR="0073660F" w14:paraId="1DA1C038" w14:textId="77777777">
        <w:trPr>
          <w:jc w:val="center"/>
        </w:trPr>
        <w:tc>
          <w:tcPr>
            <w:tcW w:w="2592" w:type="dxa"/>
          </w:tcPr>
          <w:p w14:paraId="310AAC9F" w14:textId="77777777" w:rsidR="0073660F" w:rsidRDefault="00000000">
            <w:r>
              <w:rPr>
                <w:sz w:val="20"/>
              </w:rPr>
              <w:t>Prerequisites</w:t>
            </w:r>
          </w:p>
        </w:tc>
        <w:tc>
          <w:tcPr>
            <w:tcW w:w="6768" w:type="dxa"/>
          </w:tcPr>
          <w:p w14:paraId="018D1D18" w14:textId="77777777" w:rsidR="0073660F" w:rsidRDefault="00000000">
            <w:r>
              <w:rPr>
                <w:sz w:val="20"/>
              </w:rPr>
              <w:t>EQN-101, EQN-102</w:t>
            </w:r>
          </w:p>
        </w:tc>
      </w:tr>
      <w:tr w:rsidR="0073660F" w14:paraId="4F5CF8FD" w14:textId="77777777">
        <w:trPr>
          <w:jc w:val="center"/>
        </w:trPr>
        <w:tc>
          <w:tcPr>
            <w:tcW w:w="2592" w:type="dxa"/>
          </w:tcPr>
          <w:p w14:paraId="6157D50C" w14:textId="77777777" w:rsidR="0073660F" w:rsidRDefault="00000000">
            <w:r>
              <w:rPr>
                <w:sz w:val="20"/>
              </w:rPr>
              <w:t>Compliance Alignment</w:t>
            </w:r>
          </w:p>
        </w:tc>
        <w:tc>
          <w:tcPr>
            <w:tcW w:w="6768" w:type="dxa"/>
          </w:tcPr>
          <w:p w14:paraId="01951540" w14:textId="77777777" w:rsidR="0073660F" w:rsidRDefault="00000000">
            <w:r>
              <w:rPr>
                <w:sz w:val="20"/>
              </w:rPr>
              <w:t>AAEVT, AAEP, AVMA</w:t>
            </w:r>
          </w:p>
        </w:tc>
      </w:tr>
    </w:tbl>
    <w:p w14:paraId="3CC8D95A" w14:textId="77777777" w:rsidR="0073660F" w:rsidRDefault="00000000">
      <w:pPr>
        <w:keepNext/>
      </w:pPr>
      <w:r>
        <w:rPr>
          <w:b/>
          <w:sz w:val="20"/>
        </w:rPr>
        <w:t>Course Description:</w:t>
      </w:r>
    </w:p>
    <w:p w14:paraId="00473607" w14:textId="77777777" w:rsidR="0073660F" w:rsidRDefault="00000000">
      <w:r>
        <w:rPr>
          <w:sz w:val="20"/>
        </w:rPr>
        <w:t>Covers equine medicine including common diseases, infectious agents, and metabolic conditions. Students learn about PPID vs ESM, clostridium, e-coli, salmonella, Rhodococcus, OCD lesions, myoglobinuria, and hemoprotein disorders.</w:t>
      </w:r>
    </w:p>
    <w:p w14:paraId="46F06656" w14:textId="77777777" w:rsidR="0073660F" w:rsidRDefault="00000000">
      <w:pPr>
        <w:keepNext/>
      </w:pPr>
      <w:r>
        <w:rPr>
          <w:b/>
          <w:sz w:val="20"/>
        </w:rPr>
        <w:t>Learning Outcomes:</w:t>
      </w:r>
    </w:p>
    <w:p w14:paraId="0F92C923" w14:textId="77777777" w:rsidR="0073660F" w:rsidRDefault="00000000">
      <w:pPr>
        <w:pStyle w:val="ListBullet"/>
      </w:pPr>
      <w:r>
        <w:t>Diagnose and manage common equine diseases</w:t>
      </w:r>
    </w:p>
    <w:p w14:paraId="0D3B080E" w14:textId="77777777" w:rsidR="0073660F" w:rsidRDefault="00000000">
      <w:pPr>
        <w:pStyle w:val="ListBullet"/>
      </w:pPr>
      <w:r>
        <w:t>Apply knowledge of equine infectious agents</w:t>
      </w:r>
    </w:p>
    <w:p w14:paraId="2CB0A760" w14:textId="77777777" w:rsidR="0073660F" w:rsidRDefault="00000000">
      <w:pPr>
        <w:pStyle w:val="ListBullet"/>
      </w:pPr>
      <w:r>
        <w:t>Manage metabolic and orthopedic conditions</w:t>
      </w:r>
    </w:p>
    <w:p w14:paraId="1011E0C0" w14:textId="77777777" w:rsidR="0073660F" w:rsidRDefault="00000000">
      <w:pPr>
        <w:keepNext/>
      </w:pPr>
      <w:r>
        <w:rPr>
          <w:b/>
          <w:sz w:val="20"/>
        </w:rPr>
        <w:lastRenderedPageBreak/>
        <w:t>Major Topics Covered:</w:t>
      </w:r>
    </w:p>
    <w:p w14:paraId="18E7D52F" w14:textId="77777777" w:rsidR="0073660F" w:rsidRDefault="00000000">
      <w:pPr>
        <w:pStyle w:val="ListBullet"/>
      </w:pPr>
      <w:r>
        <w:t>Animal Medicine for Veterinary Technicians</w:t>
      </w:r>
    </w:p>
    <w:p w14:paraId="10EA1EBB" w14:textId="77777777" w:rsidR="0073660F" w:rsidRDefault="00000000">
      <w:pPr>
        <w:pStyle w:val="ListBullet"/>
      </w:pPr>
      <w:r>
        <w:t>PPID vs ESM</w:t>
      </w:r>
    </w:p>
    <w:p w14:paraId="00A99752" w14:textId="77777777" w:rsidR="0073660F" w:rsidRDefault="00000000">
      <w:pPr>
        <w:pStyle w:val="ListBullet"/>
      </w:pPr>
      <w:r>
        <w:t>Clostridium</w:t>
      </w:r>
    </w:p>
    <w:p w14:paraId="051EDECA" w14:textId="77777777" w:rsidR="0073660F" w:rsidRDefault="00000000">
      <w:pPr>
        <w:pStyle w:val="ListBullet"/>
      </w:pPr>
      <w:r>
        <w:t>E-coli</w:t>
      </w:r>
    </w:p>
    <w:p w14:paraId="0C558F21" w14:textId="77777777" w:rsidR="0073660F" w:rsidRDefault="00000000">
      <w:pPr>
        <w:pStyle w:val="ListBullet"/>
      </w:pPr>
      <w:r>
        <w:t>Salmonella</w:t>
      </w:r>
    </w:p>
    <w:p w14:paraId="49609640" w14:textId="77777777" w:rsidR="0073660F" w:rsidRDefault="00000000">
      <w:pPr>
        <w:pStyle w:val="ListBullet"/>
      </w:pPr>
      <w:r>
        <w:t>Rhodococcus</w:t>
      </w:r>
    </w:p>
    <w:p w14:paraId="1970E4BC" w14:textId="77777777" w:rsidR="0073660F" w:rsidRDefault="00000000">
      <w:pPr>
        <w:pStyle w:val="ListBullet"/>
      </w:pPr>
      <w:r>
        <w:t>OCD lesions</w:t>
      </w:r>
    </w:p>
    <w:p w14:paraId="1B03B0EE" w14:textId="77777777" w:rsidR="0073660F" w:rsidRDefault="00000000">
      <w:pPr>
        <w:pStyle w:val="ListBullet"/>
      </w:pPr>
      <w:r>
        <w:t>Myoglobinuria</w:t>
      </w:r>
    </w:p>
    <w:p w14:paraId="77A74983" w14:textId="77777777" w:rsidR="0073660F" w:rsidRDefault="00000000">
      <w:pPr>
        <w:pStyle w:val="ListBullet"/>
      </w:pPr>
      <w:r>
        <w:t>Hemoprotein</w:t>
      </w:r>
    </w:p>
    <w:p w14:paraId="389086D7" w14:textId="005C5C7A" w:rsidR="0073660F" w:rsidRDefault="00000000" w:rsidP="002A707D">
      <w:pPr>
        <w:pStyle w:val="ListBullet"/>
      </w:pPr>
      <w:r>
        <w:t>Pigment</w:t>
      </w:r>
    </w:p>
    <w:p w14:paraId="1B91A533" w14:textId="77777777" w:rsidR="0073660F" w:rsidRDefault="00000000">
      <w:pPr>
        <w:pStyle w:val="Heading4"/>
      </w:pPr>
      <w:r>
        <w:t>EQN-105: Equine Lameness, Neurology &amp; Diagnostic Examination</w:t>
      </w:r>
    </w:p>
    <w:tbl>
      <w:tblPr>
        <w:tblStyle w:val="TableGrid"/>
        <w:tblW w:w="0" w:type="auto"/>
        <w:jc w:val="center"/>
        <w:tblLayout w:type="fixed"/>
        <w:tblLook w:val="04A0" w:firstRow="1" w:lastRow="0" w:firstColumn="1" w:lastColumn="0" w:noHBand="0" w:noVBand="1"/>
      </w:tblPr>
      <w:tblGrid>
        <w:gridCol w:w="2592"/>
        <w:gridCol w:w="6768"/>
      </w:tblGrid>
      <w:tr w:rsidR="0073660F" w14:paraId="310532F1" w14:textId="77777777">
        <w:trPr>
          <w:tblHeader/>
          <w:jc w:val="center"/>
        </w:trPr>
        <w:tc>
          <w:tcPr>
            <w:tcW w:w="2592" w:type="dxa"/>
            <w:shd w:val="clear" w:color="auto" w:fill="01696F"/>
          </w:tcPr>
          <w:p w14:paraId="3D7B46C1" w14:textId="77777777" w:rsidR="0073660F" w:rsidRDefault="00000000">
            <w:r>
              <w:rPr>
                <w:b/>
                <w:color w:val="FFFFFF"/>
                <w:sz w:val="20"/>
              </w:rPr>
              <w:t>Field</w:t>
            </w:r>
          </w:p>
        </w:tc>
        <w:tc>
          <w:tcPr>
            <w:tcW w:w="6768" w:type="dxa"/>
            <w:shd w:val="clear" w:color="auto" w:fill="01696F"/>
          </w:tcPr>
          <w:p w14:paraId="3D5640EA" w14:textId="77777777" w:rsidR="0073660F" w:rsidRDefault="00000000">
            <w:r>
              <w:rPr>
                <w:b/>
                <w:color w:val="FFFFFF"/>
                <w:sz w:val="20"/>
              </w:rPr>
              <w:t>Details</w:t>
            </w:r>
          </w:p>
        </w:tc>
      </w:tr>
      <w:tr w:rsidR="0073660F" w14:paraId="35CD6FBD" w14:textId="77777777">
        <w:trPr>
          <w:jc w:val="center"/>
        </w:trPr>
        <w:tc>
          <w:tcPr>
            <w:tcW w:w="2592" w:type="dxa"/>
          </w:tcPr>
          <w:p w14:paraId="2F800A8A" w14:textId="77777777" w:rsidR="0073660F" w:rsidRDefault="00000000">
            <w:r>
              <w:rPr>
                <w:sz w:val="20"/>
              </w:rPr>
              <w:t>Instructional Hours</w:t>
            </w:r>
          </w:p>
        </w:tc>
        <w:tc>
          <w:tcPr>
            <w:tcW w:w="6768" w:type="dxa"/>
          </w:tcPr>
          <w:p w14:paraId="5E211271" w14:textId="77777777" w:rsidR="0073660F" w:rsidRDefault="00000000">
            <w:r>
              <w:rPr>
                <w:sz w:val="20"/>
              </w:rPr>
              <w:t>40 hours</w:t>
            </w:r>
          </w:p>
        </w:tc>
      </w:tr>
      <w:tr w:rsidR="0073660F" w14:paraId="43A2981E" w14:textId="77777777">
        <w:trPr>
          <w:jc w:val="center"/>
        </w:trPr>
        <w:tc>
          <w:tcPr>
            <w:tcW w:w="2592" w:type="dxa"/>
          </w:tcPr>
          <w:p w14:paraId="254474B6" w14:textId="77777777" w:rsidR="0073660F" w:rsidRDefault="00000000">
            <w:r>
              <w:rPr>
                <w:sz w:val="20"/>
              </w:rPr>
              <w:t>Term</w:t>
            </w:r>
          </w:p>
        </w:tc>
        <w:tc>
          <w:tcPr>
            <w:tcW w:w="6768" w:type="dxa"/>
          </w:tcPr>
          <w:p w14:paraId="4E3E35CB" w14:textId="77777777" w:rsidR="0073660F" w:rsidRDefault="00000000">
            <w:r>
              <w:rPr>
                <w:sz w:val="20"/>
              </w:rPr>
              <w:t>Term 2 (Months 5-8)</w:t>
            </w:r>
          </w:p>
        </w:tc>
      </w:tr>
      <w:tr w:rsidR="0073660F" w14:paraId="1AE25BFB" w14:textId="77777777">
        <w:trPr>
          <w:jc w:val="center"/>
        </w:trPr>
        <w:tc>
          <w:tcPr>
            <w:tcW w:w="2592" w:type="dxa"/>
          </w:tcPr>
          <w:p w14:paraId="4FB29BE7" w14:textId="77777777" w:rsidR="0073660F" w:rsidRDefault="00000000">
            <w:r>
              <w:rPr>
                <w:sz w:val="20"/>
              </w:rPr>
              <w:t>Prerequisites</w:t>
            </w:r>
          </w:p>
        </w:tc>
        <w:tc>
          <w:tcPr>
            <w:tcW w:w="6768" w:type="dxa"/>
          </w:tcPr>
          <w:p w14:paraId="1213C111" w14:textId="77777777" w:rsidR="0073660F" w:rsidRDefault="00000000">
            <w:r>
              <w:rPr>
                <w:sz w:val="20"/>
              </w:rPr>
              <w:t>EQN-102</w:t>
            </w:r>
          </w:p>
        </w:tc>
      </w:tr>
      <w:tr w:rsidR="0073660F" w14:paraId="48F1B109" w14:textId="77777777">
        <w:trPr>
          <w:jc w:val="center"/>
        </w:trPr>
        <w:tc>
          <w:tcPr>
            <w:tcW w:w="2592" w:type="dxa"/>
          </w:tcPr>
          <w:p w14:paraId="78EF6580" w14:textId="77777777" w:rsidR="0073660F" w:rsidRDefault="00000000">
            <w:r>
              <w:rPr>
                <w:sz w:val="20"/>
              </w:rPr>
              <w:t>Compliance Alignment</w:t>
            </w:r>
          </w:p>
        </w:tc>
        <w:tc>
          <w:tcPr>
            <w:tcW w:w="6768" w:type="dxa"/>
          </w:tcPr>
          <w:p w14:paraId="1315DDFB" w14:textId="77777777" w:rsidR="0073660F" w:rsidRDefault="00000000">
            <w:r>
              <w:rPr>
                <w:sz w:val="20"/>
              </w:rPr>
              <w:t>AAEVT, AAEP, AVMA</w:t>
            </w:r>
          </w:p>
        </w:tc>
      </w:tr>
    </w:tbl>
    <w:p w14:paraId="7B2191B7" w14:textId="77777777" w:rsidR="0073660F" w:rsidRDefault="00000000">
      <w:pPr>
        <w:keepNext/>
      </w:pPr>
      <w:r>
        <w:rPr>
          <w:b/>
          <w:sz w:val="20"/>
        </w:rPr>
        <w:t>Course Description:</w:t>
      </w:r>
    </w:p>
    <w:p w14:paraId="51E00574" w14:textId="77777777" w:rsidR="0073660F" w:rsidRDefault="00000000">
      <w:r>
        <w:rPr>
          <w:sz w:val="20"/>
        </w:rPr>
        <w:t>Covers equine lameness evaluation, neurologic examination, and cranial nerve assessment. Students learn lameness diagnosis, the neurologic examination process, vagus nerve and cranial nerve evaluation, laryngeal hemiplegia, and endophyte-related conditions.</w:t>
      </w:r>
    </w:p>
    <w:p w14:paraId="1A3E033E" w14:textId="77777777" w:rsidR="0073660F" w:rsidRDefault="00000000">
      <w:pPr>
        <w:keepNext/>
      </w:pPr>
      <w:r>
        <w:rPr>
          <w:b/>
          <w:sz w:val="20"/>
        </w:rPr>
        <w:t>Learning Outcomes:</w:t>
      </w:r>
    </w:p>
    <w:p w14:paraId="580F1BAB" w14:textId="77777777" w:rsidR="0073660F" w:rsidRDefault="00000000">
      <w:pPr>
        <w:pStyle w:val="ListBullet"/>
      </w:pPr>
      <w:r>
        <w:t>Perform equine lameness evaluations</w:t>
      </w:r>
    </w:p>
    <w:p w14:paraId="56A54729" w14:textId="77777777" w:rsidR="0073660F" w:rsidRDefault="00000000">
      <w:pPr>
        <w:pStyle w:val="ListBullet"/>
      </w:pPr>
      <w:r>
        <w:t>Conduct neurologic examinations</w:t>
      </w:r>
    </w:p>
    <w:p w14:paraId="1DA7DA25" w14:textId="77777777" w:rsidR="0073660F" w:rsidRDefault="00000000">
      <w:pPr>
        <w:pStyle w:val="ListBullet"/>
      </w:pPr>
      <w:r>
        <w:t>Identify cranial nerve abnormalities</w:t>
      </w:r>
    </w:p>
    <w:p w14:paraId="4B6886A5" w14:textId="77777777" w:rsidR="0073660F" w:rsidRDefault="00000000">
      <w:pPr>
        <w:keepNext/>
      </w:pPr>
      <w:r>
        <w:rPr>
          <w:b/>
          <w:sz w:val="20"/>
        </w:rPr>
        <w:t>Major Topics Covered:</w:t>
      </w:r>
    </w:p>
    <w:p w14:paraId="0402538B" w14:textId="77777777" w:rsidR="0073660F" w:rsidRDefault="00000000">
      <w:pPr>
        <w:pStyle w:val="ListBullet"/>
      </w:pPr>
      <w:r>
        <w:t>Lameness in Horses</w:t>
      </w:r>
    </w:p>
    <w:p w14:paraId="684BA8AD" w14:textId="77777777" w:rsidR="0073660F" w:rsidRDefault="00000000">
      <w:pPr>
        <w:pStyle w:val="ListBullet"/>
      </w:pPr>
      <w:r>
        <w:t>Neurologic Examination</w:t>
      </w:r>
    </w:p>
    <w:p w14:paraId="3992E2FE" w14:textId="77777777" w:rsidR="0073660F" w:rsidRDefault="00000000">
      <w:pPr>
        <w:pStyle w:val="ListBullet"/>
      </w:pPr>
      <w:r>
        <w:t>Vagus nerve</w:t>
      </w:r>
    </w:p>
    <w:p w14:paraId="531B0490" w14:textId="77777777" w:rsidR="0073660F" w:rsidRDefault="00000000">
      <w:pPr>
        <w:pStyle w:val="ListBullet"/>
      </w:pPr>
      <w:r>
        <w:t>Cranial nerve</w:t>
      </w:r>
    </w:p>
    <w:p w14:paraId="4E8ADD6E" w14:textId="77777777" w:rsidR="0073660F" w:rsidRDefault="00000000">
      <w:pPr>
        <w:pStyle w:val="ListBullet"/>
      </w:pPr>
      <w:r>
        <w:t>Laryngeal hemiplegia</w:t>
      </w:r>
    </w:p>
    <w:p w14:paraId="649BD962" w14:textId="5ED09D01" w:rsidR="0073660F" w:rsidRDefault="00000000" w:rsidP="002A707D">
      <w:pPr>
        <w:pStyle w:val="ListBullet"/>
      </w:pPr>
      <w:r>
        <w:t>Endophyte</w:t>
      </w:r>
    </w:p>
    <w:p w14:paraId="49EF6196" w14:textId="77777777" w:rsidR="0073660F" w:rsidRDefault="00000000">
      <w:pPr>
        <w:pStyle w:val="Heading4"/>
      </w:pPr>
      <w:r>
        <w:t>EQN-106: Equine Nursing Techniques &amp; Large Animal Procedures</w:t>
      </w:r>
    </w:p>
    <w:tbl>
      <w:tblPr>
        <w:tblStyle w:val="TableGrid"/>
        <w:tblW w:w="0" w:type="auto"/>
        <w:jc w:val="center"/>
        <w:tblLayout w:type="fixed"/>
        <w:tblLook w:val="04A0" w:firstRow="1" w:lastRow="0" w:firstColumn="1" w:lastColumn="0" w:noHBand="0" w:noVBand="1"/>
      </w:tblPr>
      <w:tblGrid>
        <w:gridCol w:w="2592"/>
        <w:gridCol w:w="6768"/>
      </w:tblGrid>
      <w:tr w:rsidR="0073660F" w14:paraId="774A8465" w14:textId="77777777">
        <w:trPr>
          <w:tblHeader/>
          <w:jc w:val="center"/>
        </w:trPr>
        <w:tc>
          <w:tcPr>
            <w:tcW w:w="2592" w:type="dxa"/>
            <w:shd w:val="clear" w:color="auto" w:fill="01696F"/>
          </w:tcPr>
          <w:p w14:paraId="7F7FA14A" w14:textId="77777777" w:rsidR="0073660F" w:rsidRDefault="00000000">
            <w:r>
              <w:rPr>
                <w:b/>
                <w:color w:val="FFFFFF"/>
                <w:sz w:val="20"/>
              </w:rPr>
              <w:t>Field</w:t>
            </w:r>
          </w:p>
        </w:tc>
        <w:tc>
          <w:tcPr>
            <w:tcW w:w="6768" w:type="dxa"/>
            <w:shd w:val="clear" w:color="auto" w:fill="01696F"/>
          </w:tcPr>
          <w:p w14:paraId="5E5B8001" w14:textId="77777777" w:rsidR="0073660F" w:rsidRDefault="00000000">
            <w:r>
              <w:rPr>
                <w:b/>
                <w:color w:val="FFFFFF"/>
                <w:sz w:val="20"/>
              </w:rPr>
              <w:t>Details</w:t>
            </w:r>
          </w:p>
        </w:tc>
      </w:tr>
      <w:tr w:rsidR="0073660F" w14:paraId="325DA7B7" w14:textId="77777777">
        <w:trPr>
          <w:jc w:val="center"/>
        </w:trPr>
        <w:tc>
          <w:tcPr>
            <w:tcW w:w="2592" w:type="dxa"/>
          </w:tcPr>
          <w:p w14:paraId="00C61553" w14:textId="77777777" w:rsidR="0073660F" w:rsidRDefault="00000000">
            <w:r>
              <w:rPr>
                <w:sz w:val="20"/>
              </w:rPr>
              <w:t>Instructional Hours</w:t>
            </w:r>
          </w:p>
        </w:tc>
        <w:tc>
          <w:tcPr>
            <w:tcW w:w="6768" w:type="dxa"/>
          </w:tcPr>
          <w:p w14:paraId="4A2CC3BB" w14:textId="77777777" w:rsidR="0073660F" w:rsidRDefault="00000000">
            <w:r>
              <w:rPr>
                <w:sz w:val="20"/>
              </w:rPr>
              <w:t>45 hours</w:t>
            </w:r>
          </w:p>
        </w:tc>
      </w:tr>
      <w:tr w:rsidR="0073660F" w14:paraId="4728CDFC" w14:textId="77777777">
        <w:trPr>
          <w:jc w:val="center"/>
        </w:trPr>
        <w:tc>
          <w:tcPr>
            <w:tcW w:w="2592" w:type="dxa"/>
          </w:tcPr>
          <w:p w14:paraId="4DF7E10F" w14:textId="77777777" w:rsidR="0073660F" w:rsidRDefault="00000000">
            <w:r>
              <w:rPr>
                <w:sz w:val="20"/>
              </w:rPr>
              <w:t>Term</w:t>
            </w:r>
          </w:p>
        </w:tc>
        <w:tc>
          <w:tcPr>
            <w:tcW w:w="6768" w:type="dxa"/>
          </w:tcPr>
          <w:p w14:paraId="3981E486" w14:textId="77777777" w:rsidR="0073660F" w:rsidRDefault="00000000">
            <w:r>
              <w:rPr>
                <w:sz w:val="20"/>
              </w:rPr>
              <w:t>Term 2 (Months 5-8)</w:t>
            </w:r>
          </w:p>
        </w:tc>
      </w:tr>
      <w:tr w:rsidR="0073660F" w14:paraId="1A2BDF39" w14:textId="77777777">
        <w:trPr>
          <w:jc w:val="center"/>
        </w:trPr>
        <w:tc>
          <w:tcPr>
            <w:tcW w:w="2592" w:type="dxa"/>
          </w:tcPr>
          <w:p w14:paraId="03730635" w14:textId="77777777" w:rsidR="0073660F" w:rsidRDefault="00000000">
            <w:r>
              <w:rPr>
                <w:sz w:val="20"/>
              </w:rPr>
              <w:t>Prerequisites</w:t>
            </w:r>
          </w:p>
        </w:tc>
        <w:tc>
          <w:tcPr>
            <w:tcW w:w="6768" w:type="dxa"/>
          </w:tcPr>
          <w:p w14:paraId="6EC1C192" w14:textId="77777777" w:rsidR="0073660F" w:rsidRDefault="00000000">
            <w:r>
              <w:rPr>
                <w:sz w:val="20"/>
              </w:rPr>
              <w:t>EQN-101, EQN-102</w:t>
            </w:r>
          </w:p>
        </w:tc>
      </w:tr>
      <w:tr w:rsidR="0073660F" w14:paraId="45A058C2" w14:textId="77777777">
        <w:trPr>
          <w:jc w:val="center"/>
        </w:trPr>
        <w:tc>
          <w:tcPr>
            <w:tcW w:w="2592" w:type="dxa"/>
          </w:tcPr>
          <w:p w14:paraId="201F57D0" w14:textId="77777777" w:rsidR="0073660F" w:rsidRDefault="00000000">
            <w:r>
              <w:rPr>
                <w:sz w:val="20"/>
              </w:rPr>
              <w:t>Compliance Alignment</w:t>
            </w:r>
          </w:p>
        </w:tc>
        <w:tc>
          <w:tcPr>
            <w:tcW w:w="6768" w:type="dxa"/>
          </w:tcPr>
          <w:p w14:paraId="6D7892B0" w14:textId="77777777" w:rsidR="0073660F" w:rsidRDefault="00000000">
            <w:r>
              <w:rPr>
                <w:sz w:val="20"/>
              </w:rPr>
              <w:t>AAEVT, AAEP, AVMA</w:t>
            </w:r>
          </w:p>
        </w:tc>
      </w:tr>
    </w:tbl>
    <w:p w14:paraId="3379D6D4" w14:textId="77777777" w:rsidR="0073660F" w:rsidRDefault="00000000">
      <w:pPr>
        <w:keepNext/>
      </w:pPr>
      <w:r>
        <w:rPr>
          <w:b/>
          <w:sz w:val="20"/>
        </w:rPr>
        <w:lastRenderedPageBreak/>
        <w:t>Course Description:</w:t>
      </w:r>
    </w:p>
    <w:p w14:paraId="64336060" w14:textId="77777777" w:rsidR="0073660F" w:rsidRDefault="00000000">
      <w:r>
        <w:rPr>
          <w:sz w:val="20"/>
        </w:rPr>
        <w:t>Covers equine nursing techniques and large animal clinical procedures. Students learn neonatology medicine and surgery, vaccination guidelines, internal parasite control, feeding and care of horses, age determination, and common veterinary drug administration.</w:t>
      </w:r>
    </w:p>
    <w:p w14:paraId="22052927" w14:textId="77777777" w:rsidR="0073660F" w:rsidRDefault="00000000">
      <w:pPr>
        <w:keepNext/>
      </w:pPr>
      <w:r>
        <w:rPr>
          <w:b/>
          <w:sz w:val="20"/>
        </w:rPr>
        <w:t>Learning Outcomes:</w:t>
      </w:r>
    </w:p>
    <w:p w14:paraId="3B0894AF" w14:textId="77777777" w:rsidR="0073660F" w:rsidRDefault="00000000">
      <w:pPr>
        <w:pStyle w:val="ListBullet"/>
      </w:pPr>
      <w:r>
        <w:t>Apply equine nursing techniques across life stages</w:t>
      </w:r>
    </w:p>
    <w:p w14:paraId="533CDD68" w14:textId="77777777" w:rsidR="0073660F" w:rsidRDefault="00000000">
      <w:pPr>
        <w:pStyle w:val="ListBullet"/>
      </w:pPr>
      <w:r>
        <w:t>Implement vaccination and parasite control programs</w:t>
      </w:r>
    </w:p>
    <w:p w14:paraId="6106C4D5" w14:textId="77777777" w:rsidR="0073660F" w:rsidRDefault="00000000">
      <w:pPr>
        <w:pStyle w:val="ListBullet"/>
      </w:pPr>
      <w:r>
        <w:t>Perform large animal clinical procedures</w:t>
      </w:r>
    </w:p>
    <w:p w14:paraId="5BBA085A" w14:textId="77777777" w:rsidR="0073660F" w:rsidRDefault="00000000">
      <w:pPr>
        <w:keepNext/>
      </w:pPr>
      <w:r>
        <w:rPr>
          <w:b/>
          <w:sz w:val="20"/>
        </w:rPr>
        <w:t>Major Topics Covered:</w:t>
      </w:r>
    </w:p>
    <w:p w14:paraId="0ADF50E5" w14:textId="77777777" w:rsidR="0073660F" w:rsidRDefault="00000000">
      <w:pPr>
        <w:pStyle w:val="ListBullet"/>
      </w:pPr>
      <w:r>
        <w:t>Neonatology Medicine and Surgery</w:t>
      </w:r>
    </w:p>
    <w:p w14:paraId="342F1FC2" w14:textId="77777777" w:rsidR="0073660F" w:rsidRDefault="00000000">
      <w:pPr>
        <w:pStyle w:val="ListBullet"/>
      </w:pPr>
      <w:r>
        <w:t>Large Animal Clinical Procedures</w:t>
      </w:r>
    </w:p>
    <w:p w14:paraId="0EE222A8" w14:textId="77777777" w:rsidR="0073660F" w:rsidRDefault="00000000">
      <w:pPr>
        <w:pStyle w:val="ListBullet"/>
      </w:pPr>
      <w:r>
        <w:t>Vaccination Guidelines</w:t>
      </w:r>
    </w:p>
    <w:p w14:paraId="14583DF5" w14:textId="77777777" w:rsidR="0073660F" w:rsidRDefault="00000000">
      <w:pPr>
        <w:pStyle w:val="ListBullet"/>
      </w:pPr>
      <w:r>
        <w:t>Internal Parasite Control</w:t>
      </w:r>
    </w:p>
    <w:p w14:paraId="184D98F4" w14:textId="77777777" w:rsidR="0073660F" w:rsidRDefault="00000000">
      <w:pPr>
        <w:pStyle w:val="ListBullet"/>
      </w:pPr>
      <w:r>
        <w:t>Feeding and Care of the Horse</w:t>
      </w:r>
    </w:p>
    <w:p w14:paraId="73F17DE9" w14:textId="77777777" w:rsidR="0073660F" w:rsidRDefault="00000000">
      <w:pPr>
        <w:pStyle w:val="ListBullet"/>
      </w:pPr>
      <w:r>
        <w:t>Guide to Determining the Age of the Horse</w:t>
      </w:r>
    </w:p>
    <w:p w14:paraId="2E0D13F5" w14:textId="554620F4" w:rsidR="0073660F" w:rsidRDefault="00000000" w:rsidP="002A707D">
      <w:pPr>
        <w:pStyle w:val="ListBullet"/>
      </w:pPr>
      <w:r>
        <w:t>Common Veterinary Drug</w:t>
      </w:r>
    </w:p>
    <w:p w14:paraId="46C35CCB" w14:textId="0FD9EBCD" w:rsidR="0073660F" w:rsidRDefault="00000000">
      <w:pPr>
        <w:pStyle w:val="Heading3"/>
      </w:pPr>
      <w:r>
        <w:t xml:space="preserve">Term 3: Diagnostics, Emergencies &amp; </w:t>
      </w:r>
    </w:p>
    <w:p w14:paraId="4FCBB9D4" w14:textId="66306761" w:rsidR="0073660F" w:rsidRDefault="00000000">
      <w:r>
        <w:rPr>
          <w:i/>
          <w:color w:val="7A7974"/>
          <w:sz w:val="20"/>
        </w:rPr>
        <w:t xml:space="preserve">Timeframe: Months 9-12 | Pedagogical Phase:  &amp; </w:t>
      </w:r>
    </w:p>
    <w:p w14:paraId="55A4CAF0" w14:textId="77777777" w:rsidR="0073660F" w:rsidRDefault="00000000">
      <w:pPr>
        <w:pStyle w:val="Heading4"/>
      </w:pPr>
      <w:r>
        <w:t>EQN-107: Radiographic Examinations &amp; Diagnostic Imaging</w:t>
      </w:r>
    </w:p>
    <w:tbl>
      <w:tblPr>
        <w:tblStyle w:val="TableGrid"/>
        <w:tblW w:w="0" w:type="auto"/>
        <w:jc w:val="center"/>
        <w:tblLayout w:type="fixed"/>
        <w:tblLook w:val="04A0" w:firstRow="1" w:lastRow="0" w:firstColumn="1" w:lastColumn="0" w:noHBand="0" w:noVBand="1"/>
      </w:tblPr>
      <w:tblGrid>
        <w:gridCol w:w="2592"/>
        <w:gridCol w:w="6768"/>
      </w:tblGrid>
      <w:tr w:rsidR="0073660F" w14:paraId="20F02EC0" w14:textId="77777777">
        <w:trPr>
          <w:tblHeader/>
          <w:jc w:val="center"/>
        </w:trPr>
        <w:tc>
          <w:tcPr>
            <w:tcW w:w="2592" w:type="dxa"/>
            <w:shd w:val="clear" w:color="auto" w:fill="01696F"/>
          </w:tcPr>
          <w:p w14:paraId="2E0A399F" w14:textId="77777777" w:rsidR="0073660F" w:rsidRDefault="00000000">
            <w:r>
              <w:rPr>
                <w:b/>
                <w:color w:val="FFFFFF"/>
                <w:sz w:val="20"/>
              </w:rPr>
              <w:t>Field</w:t>
            </w:r>
          </w:p>
        </w:tc>
        <w:tc>
          <w:tcPr>
            <w:tcW w:w="6768" w:type="dxa"/>
            <w:shd w:val="clear" w:color="auto" w:fill="01696F"/>
          </w:tcPr>
          <w:p w14:paraId="595159D5" w14:textId="77777777" w:rsidR="0073660F" w:rsidRDefault="00000000">
            <w:r>
              <w:rPr>
                <w:b/>
                <w:color w:val="FFFFFF"/>
                <w:sz w:val="20"/>
              </w:rPr>
              <w:t>Details</w:t>
            </w:r>
          </w:p>
        </w:tc>
      </w:tr>
      <w:tr w:rsidR="0073660F" w14:paraId="532F5640" w14:textId="77777777">
        <w:trPr>
          <w:jc w:val="center"/>
        </w:trPr>
        <w:tc>
          <w:tcPr>
            <w:tcW w:w="2592" w:type="dxa"/>
          </w:tcPr>
          <w:p w14:paraId="393E4495" w14:textId="77777777" w:rsidR="0073660F" w:rsidRDefault="00000000">
            <w:r>
              <w:rPr>
                <w:sz w:val="20"/>
              </w:rPr>
              <w:t>Instructional Hours</w:t>
            </w:r>
          </w:p>
        </w:tc>
        <w:tc>
          <w:tcPr>
            <w:tcW w:w="6768" w:type="dxa"/>
          </w:tcPr>
          <w:p w14:paraId="24D9D0E3" w14:textId="77777777" w:rsidR="0073660F" w:rsidRDefault="00000000">
            <w:r>
              <w:rPr>
                <w:sz w:val="20"/>
              </w:rPr>
              <w:t>35 hours</w:t>
            </w:r>
          </w:p>
        </w:tc>
      </w:tr>
      <w:tr w:rsidR="0073660F" w14:paraId="73E0C208" w14:textId="77777777">
        <w:trPr>
          <w:jc w:val="center"/>
        </w:trPr>
        <w:tc>
          <w:tcPr>
            <w:tcW w:w="2592" w:type="dxa"/>
          </w:tcPr>
          <w:p w14:paraId="5A0CC185" w14:textId="77777777" w:rsidR="0073660F" w:rsidRDefault="00000000">
            <w:r>
              <w:rPr>
                <w:sz w:val="20"/>
              </w:rPr>
              <w:t>Term</w:t>
            </w:r>
          </w:p>
        </w:tc>
        <w:tc>
          <w:tcPr>
            <w:tcW w:w="6768" w:type="dxa"/>
          </w:tcPr>
          <w:p w14:paraId="3668F737" w14:textId="77777777" w:rsidR="0073660F" w:rsidRDefault="00000000">
            <w:r>
              <w:rPr>
                <w:sz w:val="20"/>
              </w:rPr>
              <w:t>Term 3 (Months 9-12)</w:t>
            </w:r>
          </w:p>
        </w:tc>
      </w:tr>
      <w:tr w:rsidR="0073660F" w14:paraId="769AFC05" w14:textId="77777777">
        <w:trPr>
          <w:jc w:val="center"/>
        </w:trPr>
        <w:tc>
          <w:tcPr>
            <w:tcW w:w="2592" w:type="dxa"/>
          </w:tcPr>
          <w:p w14:paraId="1080B0EF" w14:textId="77777777" w:rsidR="0073660F" w:rsidRDefault="00000000">
            <w:r>
              <w:rPr>
                <w:sz w:val="20"/>
              </w:rPr>
              <w:t>Prerequisites</w:t>
            </w:r>
          </w:p>
        </w:tc>
        <w:tc>
          <w:tcPr>
            <w:tcW w:w="6768" w:type="dxa"/>
          </w:tcPr>
          <w:p w14:paraId="34107666" w14:textId="77777777" w:rsidR="0073660F" w:rsidRDefault="00000000">
            <w:r>
              <w:rPr>
                <w:sz w:val="20"/>
              </w:rPr>
              <w:t>EQN-102, EQN-105</w:t>
            </w:r>
          </w:p>
        </w:tc>
      </w:tr>
      <w:tr w:rsidR="0073660F" w14:paraId="6248AAC3" w14:textId="77777777">
        <w:trPr>
          <w:jc w:val="center"/>
        </w:trPr>
        <w:tc>
          <w:tcPr>
            <w:tcW w:w="2592" w:type="dxa"/>
          </w:tcPr>
          <w:p w14:paraId="32C34B45" w14:textId="77777777" w:rsidR="0073660F" w:rsidRDefault="00000000">
            <w:r>
              <w:rPr>
                <w:sz w:val="20"/>
              </w:rPr>
              <w:t>Compliance Alignment</w:t>
            </w:r>
          </w:p>
        </w:tc>
        <w:tc>
          <w:tcPr>
            <w:tcW w:w="6768" w:type="dxa"/>
          </w:tcPr>
          <w:p w14:paraId="092B6EDC" w14:textId="77777777" w:rsidR="0073660F" w:rsidRDefault="00000000">
            <w:r>
              <w:rPr>
                <w:sz w:val="20"/>
              </w:rPr>
              <w:t>AAEVT, AAEP, AVMA</w:t>
            </w:r>
          </w:p>
        </w:tc>
      </w:tr>
    </w:tbl>
    <w:p w14:paraId="18CBE790" w14:textId="77777777" w:rsidR="0073660F" w:rsidRDefault="00000000">
      <w:pPr>
        <w:keepNext/>
      </w:pPr>
      <w:r>
        <w:rPr>
          <w:b/>
          <w:sz w:val="20"/>
        </w:rPr>
        <w:t>Course Description:</w:t>
      </w:r>
    </w:p>
    <w:p w14:paraId="617F484A" w14:textId="77777777" w:rsidR="0073660F" w:rsidRDefault="00000000">
      <w:r>
        <w:rPr>
          <w:sz w:val="20"/>
        </w:rPr>
        <w:t>Covers radiographic examination techniques and diagnostic imaging for equine patients. Students learn positioning, exposure techniques, radiation safety, and interpretation of equine radiographic studies.</w:t>
      </w:r>
    </w:p>
    <w:p w14:paraId="6B053BF0" w14:textId="77777777" w:rsidR="0073660F" w:rsidRDefault="00000000">
      <w:pPr>
        <w:keepNext/>
      </w:pPr>
      <w:r>
        <w:rPr>
          <w:b/>
          <w:sz w:val="20"/>
        </w:rPr>
        <w:t>Learning Outcomes:</w:t>
      </w:r>
    </w:p>
    <w:p w14:paraId="42D94619" w14:textId="77777777" w:rsidR="0073660F" w:rsidRDefault="00000000">
      <w:pPr>
        <w:pStyle w:val="ListBullet"/>
      </w:pPr>
      <w:r>
        <w:t>Position equine patients for diagnostic radiography</w:t>
      </w:r>
    </w:p>
    <w:p w14:paraId="2462F3BE" w14:textId="77777777" w:rsidR="0073660F" w:rsidRDefault="00000000">
      <w:pPr>
        <w:pStyle w:val="ListBullet"/>
      </w:pPr>
      <w:r>
        <w:t>Apply radiation safety protocols</w:t>
      </w:r>
    </w:p>
    <w:p w14:paraId="032D7E85" w14:textId="77777777" w:rsidR="0073660F" w:rsidRDefault="00000000">
      <w:pPr>
        <w:pStyle w:val="ListBullet"/>
      </w:pPr>
      <w:r>
        <w:t>Evaluate equine radiographic images</w:t>
      </w:r>
    </w:p>
    <w:p w14:paraId="035B542A" w14:textId="77777777" w:rsidR="0073660F" w:rsidRDefault="00000000">
      <w:pPr>
        <w:keepNext/>
      </w:pPr>
      <w:r>
        <w:rPr>
          <w:b/>
          <w:sz w:val="20"/>
        </w:rPr>
        <w:t>Major Topics Covered:</w:t>
      </w:r>
    </w:p>
    <w:p w14:paraId="61B88A4D" w14:textId="77777777" w:rsidR="0073660F" w:rsidRDefault="00000000">
      <w:pPr>
        <w:pStyle w:val="ListBullet"/>
      </w:pPr>
      <w:r>
        <w:t>Radiographic Examinations</w:t>
      </w:r>
    </w:p>
    <w:p w14:paraId="7F9EA1E6" w14:textId="77777777" w:rsidR="0073660F" w:rsidRDefault="00000000">
      <w:pPr>
        <w:pStyle w:val="ListBullet"/>
      </w:pPr>
      <w:r>
        <w:t>Radiology</w:t>
      </w:r>
    </w:p>
    <w:p w14:paraId="73A16912" w14:textId="4F9AE6E5" w:rsidR="0073660F" w:rsidRDefault="00000000" w:rsidP="002A707D">
      <w:pPr>
        <w:pStyle w:val="ListBullet"/>
      </w:pPr>
      <w:r>
        <w:t>Erythrocytes</w:t>
      </w:r>
    </w:p>
    <w:p w14:paraId="1248C2D7" w14:textId="77777777" w:rsidR="0073660F" w:rsidRDefault="00000000">
      <w:pPr>
        <w:pStyle w:val="Heading4"/>
      </w:pPr>
      <w:r>
        <w:lastRenderedPageBreak/>
        <w:t>EQN-108: Equine Emergencies &amp; Critical Care</w:t>
      </w:r>
    </w:p>
    <w:tbl>
      <w:tblPr>
        <w:tblStyle w:val="TableGrid"/>
        <w:tblW w:w="0" w:type="auto"/>
        <w:jc w:val="center"/>
        <w:tblLayout w:type="fixed"/>
        <w:tblLook w:val="04A0" w:firstRow="1" w:lastRow="0" w:firstColumn="1" w:lastColumn="0" w:noHBand="0" w:noVBand="1"/>
      </w:tblPr>
      <w:tblGrid>
        <w:gridCol w:w="2592"/>
        <w:gridCol w:w="6768"/>
      </w:tblGrid>
      <w:tr w:rsidR="0073660F" w14:paraId="3B9479BD" w14:textId="77777777">
        <w:trPr>
          <w:tblHeader/>
          <w:jc w:val="center"/>
        </w:trPr>
        <w:tc>
          <w:tcPr>
            <w:tcW w:w="2592" w:type="dxa"/>
            <w:shd w:val="clear" w:color="auto" w:fill="01696F"/>
          </w:tcPr>
          <w:p w14:paraId="0C6769C8" w14:textId="77777777" w:rsidR="0073660F" w:rsidRDefault="00000000">
            <w:r>
              <w:rPr>
                <w:b/>
                <w:color w:val="FFFFFF"/>
                <w:sz w:val="20"/>
              </w:rPr>
              <w:t>Field</w:t>
            </w:r>
          </w:p>
        </w:tc>
        <w:tc>
          <w:tcPr>
            <w:tcW w:w="6768" w:type="dxa"/>
            <w:shd w:val="clear" w:color="auto" w:fill="01696F"/>
          </w:tcPr>
          <w:p w14:paraId="7651CF8E" w14:textId="77777777" w:rsidR="0073660F" w:rsidRDefault="00000000">
            <w:r>
              <w:rPr>
                <w:b/>
                <w:color w:val="FFFFFF"/>
                <w:sz w:val="20"/>
              </w:rPr>
              <w:t>Details</w:t>
            </w:r>
          </w:p>
        </w:tc>
      </w:tr>
      <w:tr w:rsidR="0073660F" w14:paraId="6C997898" w14:textId="77777777">
        <w:trPr>
          <w:jc w:val="center"/>
        </w:trPr>
        <w:tc>
          <w:tcPr>
            <w:tcW w:w="2592" w:type="dxa"/>
          </w:tcPr>
          <w:p w14:paraId="4A0F2AF1" w14:textId="77777777" w:rsidR="0073660F" w:rsidRDefault="00000000">
            <w:r>
              <w:rPr>
                <w:sz w:val="20"/>
              </w:rPr>
              <w:t>Instructional Hours</w:t>
            </w:r>
          </w:p>
        </w:tc>
        <w:tc>
          <w:tcPr>
            <w:tcW w:w="6768" w:type="dxa"/>
          </w:tcPr>
          <w:p w14:paraId="42EF2CE0" w14:textId="77777777" w:rsidR="0073660F" w:rsidRDefault="00000000">
            <w:r>
              <w:rPr>
                <w:sz w:val="20"/>
              </w:rPr>
              <w:t>40 hours</w:t>
            </w:r>
          </w:p>
        </w:tc>
      </w:tr>
      <w:tr w:rsidR="0073660F" w14:paraId="7152A674" w14:textId="77777777">
        <w:trPr>
          <w:jc w:val="center"/>
        </w:trPr>
        <w:tc>
          <w:tcPr>
            <w:tcW w:w="2592" w:type="dxa"/>
          </w:tcPr>
          <w:p w14:paraId="56B45CA6" w14:textId="77777777" w:rsidR="0073660F" w:rsidRDefault="00000000">
            <w:r>
              <w:rPr>
                <w:sz w:val="20"/>
              </w:rPr>
              <w:t>Term</w:t>
            </w:r>
          </w:p>
        </w:tc>
        <w:tc>
          <w:tcPr>
            <w:tcW w:w="6768" w:type="dxa"/>
          </w:tcPr>
          <w:p w14:paraId="605328D7" w14:textId="77777777" w:rsidR="0073660F" w:rsidRDefault="00000000">
            <w:r>
              <w:rPr>
                <w:sz w:val="20"/>
              </w:rPr>
              <w:t>Term 3 (Months 9-12)</w:t>
            </w:r>
          </w:p>
        </w:tc>
      </w:tr>
      <w:tr w:rsidR="0073660F" w14:paraId="76507F0E" w14:textId="77777777">
        <w:trPr>
          <w:jc w:val="center"/>
        </w:trPr>
        <w:tc>
          <w:tcPr>
            <w:tcW w:w="2592" w:type="dxa"/>
          </w:tcPr>
          <w:p w14:paraId="0AC8B4FE" w14:textId="77777777" w:rsidR="0073660F" w:rsidRDefault="00000000">
            <w:r>
              <w:rPr>
                <w:sz w:val="20"/>
              </w:rPr>
              <w:t>Prerequisites</w:t>
            </w:r>
          </w:p>
        </w:tc>
        <w:tc>
          <w:tcPr>
            <w:tcW w:w="6768" w:type="dxa"/>
          </w:tcPr>
          <w:p w14:paraId="50D429B2" w14:textId="77777777" w:rsidR="0073660F" w:rsidRDefault="00000000">
            <w:r>
              <w:rPr>
                <w:sz w:val="20"/>
              </w:rPr>
              <w:t>EQN-103, EQN-104</w:t>
            </w:r>
          </w:p>
        </w:tc>
      </w:tr>
      <w:tr w:rsidR="0073660F" w14:paraId="7DDFC1E9" w14:textId="77777777">
        <w:trPr>
          <w:jc w:val="center"/>
        </w:trPr>
        <w:tc>
          <w:tcPr>
            <w:tcW w:w="2592" w:type="dxa"/>
          </w:tcPr>
          <w:p w14:paraId="092743C9" w14:textId="77777777" w:rsidR="0073660F" w:rsidRDefault="00000000">
            <w:r>
              <w:rPr>
                <w:sz w:val="20"/>
              </w:rPr>
              <w:t>Compliance Alignment</w:t>
            </w:r>
          </w:p>
        </w:tc>
        <w:tc>
          <w:tcPr>
            <w:tcW w:w="6768" w:type="dxa"/>
          </w:tcPr>
          <w:p w14:paraId="426027B2" w14:textId="77777777" w:rsidR="0073660F" w:rsidRDefault="00000000">
            <w:r>
              <w:rPr>
                <w:sz w:val="20"/>
              </w:rPr>
              <w:t>AAEVT, AAEP, AVMA</w:t>
            </w:r>
          </w:p>
        </w:tc>
      </w:tr>
    </w:tbl>
    <w:p w14:paraId="0C1EF737" w14:textId="77777777" w:rsidR="0073660F" w:rsidRDefault="00000000">
      <w:pPr>
        <w:keepNext/>
      </w:pPr>
      <w:r>
        <w:rPr>
          <w:b/>
          <w:sz w:val="20"/>
        </w:rPr>
        <w:t>Course Description:</w:t>
      </w:r>
    </w:p>
    <w:p w14:paraId="1AFEBE4B" w14:textId="77777777" w:rsidR="0073660F" w:rsidRDefault="00000000">
      <w:r>
        <w:rPr>
          <w:sz w:val="20"/>
        </w:rPr>
        <w:t>Covers equine emergency medicine and critical care nursing. Students learn triage, emergency procedures, critical care monitoring, and management of equine emergencies including colic, trauma, and dystocia.</w:t>
      </w:r>
    </w:p>
    <w:p w14:paraId="39D6F766" w14:textId="77777777" w:rsidR="0073660F" w:rsidRDefault="00000000">
      <w:pPr>
        <w:keepNext/>
      </w:pPr>
      <w:r>
        <w:rPr>
          <w:b/>
          <w:sz w:val="20"/>
        </w:rPr>
        <w:t>Learning Outcomes:</w:t>
      </w:r>
    </w:p>
    <w:p w14:paraId="06DDC7B8" w14:textId="77777777" w:rsidR="0073660F" w:rsidRDefault="00000000">
      <w:pPr>
        <w:pStyle w:val="ListBullet"/>
      </w:pPr>
      <w:r>
        <w:t>Perform equine emergency triage and procedures</w:t>
      </w:r>
    </w:p>
    <w:p w14:paraId="05439226" w14:textId="77777777" w:rsidR="0073660F" w:rsidRDefault="00000000">
      <w:pPr>
        <w:pStyle w:val="ListBullet"/>
      </w:pPr>
      <w:r>
        <w:t>Monitor critical care equine patients</w:t>
      </w:r>
    </w:p>
    <w:p w14:paraId="0C4A670B" w14:textId="77777777" w:rsidR="0073660F" w:rsidRDefault="00000000">
      <w:pPr>
        <w:pStyle w:val="ListBullet"/>
      </w:pPr>
      <w:r>
        <w:t>Manage common equine emergencies</w:t>
      </w:r>
    </w:p>
    <w:p w14:paraId="1D5FBD0E" w14:textId="77777777" w:rsidR="0073660F" w:rsidRDefault="00000000">
      <w:pPr>
        <w:keepNext/>
      </w:pPr>
      <w:r>
        <w:rPr>
          <w:b/>
          <w:sz w:val="20"/>
        </w:rPr>
        <w:t>Major Topics Covered:</w:t>
      </w:r>
    </w:p>
    <w:p w14:paraId="681F31B3" w14:textId="06FA3E6C" w:rsidR="0073660F" w:rsidRDefault="00000000" w:rsidP="002A707D">
      <w:pPr>
        <w:pStyle w:val="ListBullet"/>
      </w:pPr>
      <w:r>
        <w:t>Equine Emergencies</w:t>
      </w:r>
    </w:p>
    <w:p w14:paraId="0FC2960B" w14:textId="15EA5885" w:rsidR="0073660F" w:rsidRDefault="00000000">
      <w:pPr>
        <w:pStyle w:val="Heading4"/>
      </w:pPr>
      <w:r>
        <w:t xml:space="preserve">EQN-109: Clinical Practicum &amp; </w:t>
      </w:r>
    </w:p>
    <w:tbl>
      <w:tblPr>
        <w:tblStyle w:val="TableGrid"/>
        <w:tblW w:w="0" w:type="auto"/>
        <w:jc w:val="center"/>
        <w:tblLayout w:type="fixed"/>
        <w:tblLook w:val="04A0" w:firstRow="1" w:lastRow="0" w:firstColumn="1" w:lastColumn="0" w:noHBand="0" w:noVBand="1"/>
      </w:tblPr>
      <w:tblGrid>
        <w:gridCol w:w="2592"/>
        <w:gridCol w:w="6768"/>
      </w:tblGrid>
      <w:tr w:rsidR="0073660F" w14:paraId="463ED92D" w14:textId="77777777">
        <w:trPr>
          <w:tblHeader/>
          <w:jc w:val="center"/>
        </w:trPr>
        <w:tc>
          <w:tcPr>
            <w:tcW w:w="2592" w:type="dxa"/>
            <w:shd w:val="clear" w:color="auto" w:fill="01696F"/>
          </w:tcPr>
          <w:p w14:paraId="3702DAB2" w14:textId="77777777" w:rsidR="0073660F" w:rsidRDefault="00000000">
            <w:r>
              <w:rPr>
                <w:b/>
                <w:color w:val="FFFFFF"/>
                <w:sz w:val="20"/>
              </w:rPr>
              <w:t>Field</w:t>
            </w:r>
          </w:p>
        </w:tc>
        <w:tc>
          <w:tcPr>
            <w:tcW w:w="6768" w:type="dxa"/>
            <w:shd w:val="clear" w:color="auto" w:fill="01696F"/>
          </w:tcPr>
          <w:p w14:paraId="038CA912" w14:textId="77777777" w:rsidR="0073660F" w:rsidRDefault="00000000">
            <w:r>
              <w:rPr>
                <w:b/>
                <w:color w:val="FFFFFF"/>
                <w:sz w:val="20"/>
              </w:rPr>
              <w:t>Details</w:t>
            </w:r>
          </w:p>
        </w:tc>
      </w:tr>
      <w:tr w:rsidR="0073660F" w14:paraId="37A58927" w14:textId="77777777">
        <w:trPr>
          <w:jc w:val="center"/>
        </w:trPr>
        <w:tc>
          <w:tcPr>
            <w:tcW w:w="2592" w:type="dxa"/>
          </w:tcPr>
          <w:p w14:paraId="741E71AE" w14:textId="77777777" w:rsidR="0073660F" w:rsidRDefault="00000000">
            <w:r>
              <w:rPr>
                <w:sz w:val="20"/>
              </w:rPr>
              <w:t>Instructional Hours</w:t>
            </w:r>
          </w:p>
        </w:tc>
        <w:tc>
          <w:tcPr>
            <w:tcW w:w="6768" w:type="dxa"/>
          </w:tcPr>
          <w:p w14:paraId="4EFC1459" w14:textId="77777777" w:rsidR="0073660F" w:rsidRDefault="00000000">
            <w:r>
              <w:rPr>
                <w:sz w:val="20"/>
              </w:rPr>
              <w:t>50 hours</w:t>
            </w:r>
          </w:p>
        </w:tc>
      </w:tr>
      <w:tr w:rsidR="0073660F" w14:paraId="1AE6993D" w14:textId="77777777">
        <w:trPr>
          <w:jc w:val="center"/>
        </w:trPr>
        <w:tc>
          <w:tcPr>
            <w:tcW w:w="2592" w:type="dxa"/>
          </w:tcPr>
          <w:p w14:paraId="648B6971" w14:textId="77777777" w:rsidR="0073660F" w:rsidRDefault="00000000">
            <w:r>
              <w:rPr>
                <w:sz w:val="20"/>
              </w:rPr>
              <w:t>Term</w:t>
            </w:r>
          </w:p>
        </w:tc>
        <w:tc>
          <w:tcPr>
            <w:tcW w:w="6768" w:type="dxa"/>
          </w:tcPr>
          <w:p w14:paraId="535910CE" w14:textId="77777777" w:rsidR="0073660F" w:rsidRDefault="00000000">
            <w:r>
              <w:rPr>
                <w:sz w:val="20"/>
              </w:rPr>
              <w:t>Term 3 (Months 9-12)</w:t>
            </w:r>
          </w:p>
        </w:tc>
      </w:tr>
      <w:tr w:rsidR="0073660F" w14:paraId="12ED4BCB" w14:textId="77777777">
        <w:trPr>
          <w:jc w:val="center"/>
        </w:trPr>
        <w:tc>
          <w:tcPr>
            <w:tcW w:w="2592" w:type="dxa"/>
          </w:tcPr>
          <w:p w14:paraId="1B9169F1" w14:textId="77777777" w:rsidR="0073660F" w:rsidRDefault="00000000">
            <w:r>
              <w:rPr>
                <w:sz w:val="20"/>
              </w:rPr>
              <w:t>Prerequisites</w:t>
            </w:r>
          </w:p>
        </w:tc>
        <w:tc>
          <w:tcPr>
            <w:tcW w:w="6768" w:type="dxa"/>
          </w:tcPr>
          <w:p w14:paraId="3499FF8B" w14:textId="77777777" w:rsidR="0073660F" w:rsidRDefault="00000000">
            <w:r>
              <w:rPr>
                <w:sz w:val="20"/>
              </w:rPr>
              <w:t>All prior EQN courses</w:t>
            </w:r>
          </w:p>
        </w:tc>
      </w:tr>
      <w:tr w:rsidR="0073660F" w14:paraId="3A2DD347" w14:textId="77777777">
        <w:trPr>
          <w:jc w:val="center"/>
        </w:trPr>
        <w:tc>
          <w:tcPr>
            <w:tcW w:w="2592" w:type="dxa"/>
          </w:tcPr>
          <w:p w14:paraId="34816B7C" w14:textId="77777777" w:rsidR="0073660F" w:rsidRDefault="00000000">
            <w:r>
              <w:rPr>
                <w:sz w:val="20"/>
              </w:rPr>
              <w:t>Compliance Alignment</w:t>
            </w:r>
          </w:p>
        </w:tc>
        <w:tc>
          <w:tcPr>
            <w:tcW w:w="6768" w:type="dxa"/>
          </w:tcPr>
          <w:p w14:paraId="64054B7C" w14:textId="77777777" w:rsidR="0073660F" w:rsidRDefault="00000000">
            <w:r>
              <w:rPr>
                <w:sz w:val="20"/>
              </w:rPr>
              <w:t>AAEVT, AAEP, AVMA</w:t>
            </w:r>
          </w:p>
        </w:tc>
      </w:tr>
    </w:tbl>
    <w:p w14:paraId="0B0F0E9B" w14:textId="77777777" w:rsidR="0073660F" w:rsidRDefault="00000000">
      <w:pPr>
        <w:keepNext/>
      </w:pPr>
      <w:r>
        <w:rPr>
          <w:b/>
          <w:sz w:val="20"/>
        </w:rPr>
        <w:t>Course Description:</w:t>
      </w:r>
    </w:p>
    <w:p w14:paraId="5BB0128B" w14:textId="3395F2DE" w:rsidR="0073660F" w:rsidRDefault="00000000">
      <w:r>
        <w:rPr>
          <w:sz w:val="20"/>
        </w:rPr>
        <w:t xml:space="preserve"> practicum integrating all equine nursing coursework through supervised clinical experiences. Students demonstrate competency in equine veterinary nursing and present </w:t>
      </w:r>
      <w:r w:rsidR="00931538">
        <w:rPr>
          <w:sz w:val="20"/>
        </w:rPr>
        <w:t>a case</w:t>
      </w:r>
      <w:r>
        <w:rPr>
          <w:sz w:val="20"/>
        </w:rPr>
        <w:t xml:space="preserve"> study.</w:t>
      </w:r>
    </w:p>
    <w:p w14:paraId="0CC44E38" w14:textId="77777777" w:rsidR="0073660F" w:rsidRDefault="00000000">
      <w:pPr>
        <w:keepNext/>
      </w:pPr>
      <w:r>
        <w:rPr>
          <w:b/>
          <w:sz w:val="20"/>
        </w:rPr>
        <w:t>Learning Outcomes:</w:t>
      </w:r>
    </w:p>
    <w:p w14:paraId="61F96726" w14:textId="77777777" w:rsidR="0073660F" w:rsidRDefault="00000000">
      <w:pPr>
        <w:pStyle w:val="ListBullet"/>
      </w:pPr>
      <w:r>
        <w:t>Demonstrate equine clinical nursing competency</w:t>
      </w:r>
    </w:p>
    <w:p w14:paraId="37F70E79" w14:textId="77777777" w:rsidR="0073660F" w:rsidRDefault="00000000">
      <w:pPr>
        <w:pStyle w:val="ListBullet"/>
      </w:pPr>
      <w:r>
        <w:t>Integrate equine medical and nursing knowledge</w:t>
      </w:r>
    </w:p>
    <w:p w14:paraId="1BF3007D" w14:textId="705EEDDF" w:rsidR="0073660F" w:rsidRDefault="00000000">
      <w:pPr>
        <w:pStyle w:val="ListBullet"/>
      </w:pPr>
      <w:r>
        <w:t xml:space="preserve">Present a </w:t>
      </w:r>
      <w:r w:rsidR="00931538">
        <w:t>professional case</w:t>
      </w:r>
    </w:p>
    <w:p w14:paraId="54668EA8" w14:textId="77777777" w:rsidR="0073660F" w:rsidRDefault="00000000">
      <w:pPr>
        <w:keepNext/>
      </w:pPr>
      <w:r>
        <w:rPr>
          <w:b/>
          <w:sz w:val="20"/>
        </w:rPr>
        <w:t>Major Topics Covered:</w:t>
      </w:r>
    </w:p>
    <w:p w14:paraId="7D7B954D" w14:textId="77777777" w:rsidR="0073660F" w:rsidRDefault="00000000">
      <w:pPr>
        <w:pStyle w:val="ListBullet"/>
      </w:pPr>
      <w:r>
        <w:t>Clinical Practicum</w:t>
      </w:r>
    </w:p>
    <w:p w14:paraId="4ED9BF59" w14:textId="0F66FE5E" w:rsidR="0073660F" w:rsidRDefault="00000000" w:rsidP="002A707D">
      <w:pPr>
        <w:pStyle w:val="ListBullet"/>
      </w:pPr>
      <w:r>
        <w:t xml:space="preserve"> Case Integration</w:t>
      </w:r>
    </w:p>
    <w:p w14:paraId="128E8B62" w14:textId="77777777" w:rsidR="0073660F" w:rsidRDefault="00000000">
      <w:pPr>
        <w:pStyle w:val="Heading1"/>
      </w:pPr>
      <w:r>
        <w:t>9. Pet Grooming</w:t>
      </w:r>
    </w:p>
    <w:p w14:paraId="0185F51D"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029DE500" w14:textId="77777777">
        <w:trPr>
          <w:tblHeader/>
          <w:jc w:val="center"/>
        </w:trPr>
        <w:tc>
          <w:tcPr>
            <w:tcW w:w="2880" w:type="dxa"/>
            <w:shd w:val="clear" w:color="auto" w:fill="01696F"/>
          </w:tcPr>
          <w:p w14:paraId="0B190A18" w14:textId="77777777" w:rsidR="0073660F" w:rsidRDefault="00000000">
            <w:r>
              <w:rPr>
                <w:b/>
                <w:color w:val="FFFFFF"/>
                <w:sz w:val="20"/>
              </w:rPr>
              <w:t>Field</w:t>
            </w:r>
          </w:p>
        </w:tc>
        <w:tc>
          <w:tcPr>
            <w:tcW w:w="6480" w:type="dxa"/>
            <w:shd w:val="clear" w:color="auto" w:fill="01696F"/>
          </w:tcPr>
          <w:p w14:paraId="5AA4E2CE" w14:textId="77777777" w:rsidR="0073660F" w:rsidRDefault="00000000">
            <w:r>
              <w:rPr>
                <w:b/>
                <w:color w:val="FFFFFF"/>
                <w:sz w:val="20"/>
              </w:rPr>
              <w:t>Details</w:t>
            </w:r>
          </w:p>
        </w:tc>
      </w:tr>
      <w:tr w:rsidR="0073660F" w14:paraId="1FAFFC9E" w14:textId="77777777">
        <w:trPr>
          <w:jc w:val="center"/>
        </w:trPr>
        <w:tc>
          <w:tcPr>
            <w:tcW w:w="2880" w:type="dxa"/>
          </w:tcPr>
          <w:p w14:paraId="7E66D8DC" w14:textId="77777777" w:rsidR="0073660F" w:rsidRDefault="00000000">
            <w:r>
              <w:rPr>
                <w:sz w:val="20"/>
              </w:rPr>
              <w:t>Program Code</w:t>
            </w:r>
          </w:p>
        </w:tc>
        <w:tc>
          <w:tcPr>
            <w:tcW w:w="6480" w:type="dxa"/>
          </w:tcPr>
          <w:p w14:paraId="4A9A620A" w14:textId="77777777" w:rsidR="0073660F" w:rsidRDefault="00000000">
            <w:r>
              <w:rPr>
                <w:sz w:val="20"/>
              </w:rPr>
              <w:t>GRO</w:t>
            </w:r>
          </w:p>
        </w:tc>
      </w:tr>
      <w:tr w:rsidR="0073660F" w14:paraId="55ECBDB3" w14:textId="77777777">
        <w:trPr>
          <w:jc w:val="center"/>
        </w:trPr>
        <w:tc>
          <w:tcPr>
            <w:tcW w:w="2880" w:type="dxa"/>
          </w:tcPr>
          <w:p w14:paraId="3D7AEADA" w14:textId="77777777" w:rsidR="0073660F" w:rsidRDefault="00000000">
            <w:r>
              <w:rPr>
                <w:sz w:val="20"/>
              </w:rPr>
              <w:t>Duration</w:t>
            </w:r>
          </w:p>
        </w:tc>
        <w:tc>
          <w:tcPr>
            <w:tcW w:w="6480" w:type="dxa"/>
          </w:tcPr>
          <w:p w14:paraId="2F90828A" w14:textId="77777777" w:rsidR="0073660F" w:rsidRDefault="00000000">
            <w:r>
              <w:rPr>
                <w:sz w:val="20"/>
              </w:rPr>
              <w:t>6 months</w:t>
            </w:r>
          </w:p>
        </w:tc>
      </w:tr>
      <w:tr w:rsidR="0073660F" w14:paraId="4B94B1E8" w14:textId="77777777">
        <w:trPr>
          <w:jc w:val="center"/>
        </w:trPr>
        <w:tc>
          <w:tcPr>
            <w:tcW w:w="2880" w:type="dxa"/>
          </w:tcPr>
          <w:p w14:paraId="7636667F" w14:textId="77777777" w:rsidR="0073660F" w:rsidRDefault="00000000">
            <w:r>
              <w:rPr>
                <w:sz w:val="20"/>
              </w:rPr>
              <w:lastRenderedPageBreak/>
              <w:t>Total Instructional Hours</w:t>
            </w:r>
          </w:p>
        </w:tc>
        <w:tc>
          <w:tcPr>
            <w:tcW w:w="6480" w:type="dxa"/>
          </w:tcPr>
          <w:p w14:paraId="20071A9D" w14:textId="77777777" w:rsidR="0073660F" w:rsidRDefault="00000000">
            <w:r>
              <w:rPr>
                <w:sz w:val="20"/>
              </w:rPr>
              <w:t>345 hours</w:t>
            </w:r>
          </w:p>
        </w:tc>
      </w:tr>
      <w:tr w:rsidR="0073660F" w14:paraId="384A80C2" w14:textId="77777777">
        <w:trPr>
          <w:jc w:val="center"/>
        </w:trPr>
        <w:tc>
          <w:tcPr>
            <w:tcW w:w="2880" w:type="dxa"/>
          </w:tcPr>
          <w:p w14:paraId="2279E5F4" w14:textId="77777777" w:rsidR="0073660F" w:rsidRDefault="00000000">
            <w:r>
              <w:rPr>
                <w:sz w:val="20"/>
              </w:rPr>
              <w:t>Number of Terms</w:t>
            </w:r>
          </w:p>
        </w:tc>
        <w:tc>
          <w:tcPr>
            <w:tcW w:w="6480" w:type="dxa"/>
          </w:tcPr>
          <w:p w14:paraId="39777EDC" w14:textId="77777777" w:rsidR="0073660F" w:rsidRDefault="00000000">
            <w:r>
              <w:rPr>
                <w:sz w:val="20"/>
              </w:rPr>
              <w:t>2</w:t>
            </w:r>
          </w:p>
        </w:tc>
      </w:tr>
      <w:tr w:rsidR="0073660F" w14:paraId="7B675C28" w14:textId="77777777">
        <w:trPr>
          <w:jc w:val="center"/>
        </w:trPr>
        <w:tc>
          <w:tcPr>
            <w:tcW w:w="2880" w:type="dxa"/>
          </w:tcPr>
          <w:p w14:paraId="1D3A6D38" w14:textId="77777777" w:rsidR="0073660F" w:rsidRDefault="00000000">
            <w:r>
              <w:rPr>
                <w:sz w:val="20"/>
              </w:rPr>
              <w:t>Target Learner</w:t>
            </w:r>
          </w:p>
        </w:tc>
        <w:tc>
          <w:tcPr>
            <w:tcW w:w="6480" w:type="dxa"/>
          </w:tcPr>
          <w:p w14:paraId="657CAF8B" w14:textId="38A96109" w:rsidR="0073660F" w:rsidRDefault="00000000">
            <w:r>
              <w:rPr>
                <w:sz w:val="20"/>
              </w:rPr>
              <w:t>Individuals seeking s as professional pet groomers in salons, mobile operations, or veterinary clinics.</w:t>
            </w:r>
          </w:p>
        </w:tc>
      </w:tr>
      <w:tr w:rsidR="0073660F" w14:paraId="68D6DADE" w14:textId="77777777">
        <w:trPr>
          <w:jc w:val="center"/>
        </w:trPr>
        <w:tc>
          <w:tcPr>
            <w:tcW w:w="2880" w:type="dxa"/>
          </w:tcPr>
          <w:p w14:paraId="4747639E" w14:textId="77777777" w:rsidR="0073660F" w:rsidRDefault="00000000">
            <w:r>
              <w:rPr>
                <w:sz w:val="20"/>
              </w:rPr>
              <w:t>Compliance Alignment</w:t>
            </w:r>
          </w:p>
        </w:tc>
        <w:tc>
          <w:tcPr>
            <w:tcW w:w="6480" w:type="dxa"/>
          </w:tcPr>
          <w:p w14:paraId="18C56C42" w14:textId="77777777" w:rsidR="0073660F" w:rsidRDefault="00000000">
            <w:r>
              <w:rPr>
                <w:sz w:val="20"/>
              </w:rPr>
              <w:t>AVMA</w:t>
            </w:r>
          </w:p>
        </w:tc>
      </w:tr>
    </w:tbl>
    <w:p w14:paraId="15976E03"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3F7DE602" w14:textId="77777777">
        <w:trPr>
          <w:tblHeader/>
          <w:jc w:val="center"/>
        </w:trPr>
        <w:tc>
          <w:tcPr>
            <w:tcW w:w="1728" w:type="dxa"/>
            <w:shd w:val="clear" w:color="auto" w:fill="01696F"/>
          </w:tcPr>
          <w:p w14:paraId="6D642A20" w14:textId="77777777" w:rsidR="0073660F" w:rsidRDefault="00000000">
            <w:r>
              <w:rPr>
                <w:b/>
                <w:color w:val="FFFFFF"/>
                <w:sz w:val="20"/>
              </w:rPr>
              <w:t>Milestone</w:t>
            </w:r>
          </w:p>
        </w:tc>
        <w:tc>
          <w:tcPr>
            <w:tcW w:w="7632" w:type="dxa"/>
            <w:shd w:val="clear" w:color="auto" w:fill="01696F"/>
          </w:tcPr>
          <w:p w14:paraId="36B100F1" w14:textId="77777777" w:rsidR="0073660F" w:rsidRDefault="00000000">
            <w:r>
              <w:rPr>
                <w:b/>
                <w:color w:val="FFFFFF"/>
                <w:sz w:val="20"/>
              </w:rPr>
              <w:t>Achievement</w:t>
            </w:r>
          </w:p>
        </w:tc>
      </w:tr>
      <w:tr w:rsidR="0073660F" w14:paraId="172C8184" w14:textId="77777777">
        <w:trPr>
          <w:jc w:val="center"/>
        </w:trPr>
        <w:tc>
          <w:tcPr>
            <w:tcW w:w="1728" w:type="dxa"/>
          </w:tcPr>
          <w:p w14:paraId="5BEDA701" w14:textId="77777777" w:rsidR="0073660F" w:rsidRDefault="00000000">
            <w:r>
              <w:rPr>
                <w:sz w:val="20"/>
              </w:rPr>
              <w:t>2-month</w:t>
            </w:r>
          </w:p>
        </w:tc>
        <w:tc>
          <w:tcPr>
            <w:tcW w:w="7632" w:type="dxa"/>
          </w:tcPr>
          <w:p w14:paraId="472CA7C1" w14:textId="77777777" w:rsidR="0073660F" w:rsidRDefault="00000000">
            <w:r>
              <w:rPr>
                <w:sz w:val="20"/>
              </w:rPr>
              <w:t>Certificate of Completion: Grooming Foundations — graduate has mastered safety, breed knowledge, and equipment use.</w:t>
            </w:r>
          </w:p>
        </w:tc>
      </w:tr>
      <w:tr w:rsidR="0073660F" w14:paraId="64474D2D" w14:textId="77777777">
        <w:trPr>
          <w:jc w:val="center"/>
        </w:trPr>
        <w:tc>
          <w:tcPr>
            <w:tcW w:w="1728" w:type="dxa"/>
          </w:tcPr>
          <w:p w14:paraId="217155BC" w14:textId="77777777" w:rsidR="0073660F" w:rsidRDefault="00000000">
            <w:r>
              <w:rPr>
                <w:sz w:val="20"/>
              </w:rPr>
              <w:t>6-month</w:t>
            </w:r>
          </w:p>
        </w:tc>
        <w:tc>
          <w:tcPr>
            <w:tcW w:w="7632" w:type="dxa"/>
          </w:tcPr>
          <w:p w14:paraId="13F2CA4B" w14:textId="77777777" w:rsidR="0073660F" w:rsidRDefault="00000000">
            <w:r>
              <w:rPr>
                <w:sz w:val="20"/>
              </w:rPr>
              <w:t>Program Completion: Pet Grooming — graduate is prepared for professional pet grooming positions.</w:t>
            </w:r>
          </w:p>
        </w:tc>
      </w:tr>
    </w:tbl>
    <w:p w14:paraId="1E689E74"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61491145" w14:textId="77777777">
        <w:trPr>
          <w:tblHeader/>
          <w:jc w:val="center"/>
        </w:trPr>
        <w:tc>
          <w:tcPr>
            <w:tcW w:w="1440" w:type="dxa"/>
            <w:shd w:val="clear" w:color="auto" w:fill="01696F"/>
          </w:tcPr>
          <w:p w14:paraId="2E937938" w14:textId="77777777" w:rsidR="0073660F" w:rsidRDefault="00000000">
            <w:r>
              <w:rPr>
                <w:b/>
                <w:color w:val="FFFFFF"/>
                <w:sz w:val="20"/>
              </w:rPr>
              <w:t>Course Code</w:t>
            </w:r>
          </w:p>
        </w:tc>
        <w:tc>
          <w:tcPr>
            <w:tcW w:w="3600" w:type="dxa"/>
            <w:shd w:val="clear" w:color="auto" w:fill="01696F"/>
          </w:tcPr>
          <w:p w14:paraId="6A9E3235" w14:textId="77777777" w:rsidR="0073660F" w:rsidRDefault="00000000">
            <w:r>
              <w:rPr>
                <w:b/>
                <w:color w:val="FFFFFF"/>
                <w:sz w:val="20"/>
              </w:rPr>
              <w:t>Course Title</w:t>
            </w:r>
          </w:p>
        </w:tc>
        <w:tc>
          <w:tcPr>
            <w:tcW w:w="1008" w:type="dxa"/>
            <w:shd w:val="clear" w:color="auto" w:fill="01696F"/>
          </w:tcPr>
          <w:p w14:paraId="51F9056D" w14:textId="77777777" w:rsidR="0073660F" w:rsidRDefault="00000000">
            <w:r>
              <w:rPr>
                <w:b/>
                <w:color w:val="FFFFFF"/>
                <w:sz w:val="20"/>
              </w:rPr>
              <w:t>Hours</w:t>
            </w:r>
          </w:p>
        </w:tc>
        <w:tc>
          <w:tcPr>
            <w:tcW w:w="1008" w:type="dxa"/>
            <w:shd w:val="clear" w:color="auto" w:fill="01696F"/>
          </w:tcPr>
          <w:p w14:paraId="59520F32" w14:textId="77777777" w:rsidR="0073660F" w:rsidRDefault="00000000">
            <w:r>
              <w:rPr>
                <w:b/>
                <w:color w:val="FFFFFF"/>
                <w:sz w:val="20"/>
              </w:rPr>
              <w:t>Term</w:t>
            </w:r>
          </w:p>
        </w:tc>
        <w:tc>
          <w:tcPr>
            <w:tcW w:w="1872" w:type="dxa"/>
            <w:shd w:val="clear" w:color="auto" w:fill="01696F"/>
          </w:tcPr>
          <w:p w14:paraId="3C1DE0E2" w14:textId="77777777" w:rsidR="0073660F" w:rsidRDefault="00000000">
            <w:r>
              <w:rPr>
                <w:b/>
                <w:color w:val="FFFFFF"/>
                <w:sz w:val="20"/>
              </w:rPr>
              <w:t>Compliance</w:t>
            </w:r>
          </w:p>
        </w:tc>
      </w:tr>
      <w:tr w:rsidR="0073660F" w14:paraId="41686109" w14:textId="77777777">
        <w:trPr>
          <w:jc w:val="center"/>
        </w:trPr>
        <w:tc>
          <w:tcPr>
            <w:tcW w:w="1440" w:type="dxa"/>
          </w:tcPr>
          <w:p w14:paraId="4B2875BB" w14:textId="77777777" w:rsidR="0073660F" w:rsidRDefault="00000000">
            <w:r>
              <w:rPr>
                <w:sz w:val="20"/>
              </w:rPr>
              <w:t>GRO-101</w:t>
            </w:r>
          </w:p>
        </w:tc>
        <w:tc>
          <w:tcPr>
            <w:tcW w:w="3600" w:type="dxa"/>
          </w:tcPr>
          <w:p w14:paraId="6A3975D3" w14:textId="77777777" w:rsidR="0073660F" w:rsidRDefault="00000000">
            <w:r>
              <w:rPr>
                <w:sz w:val="20"/>
              </w:rPr>
              <w:t>Introduction to Grooming &amp; Pet Safety</w:t>
            </w:r>
          </w:p>
        </w:tc>
        <w:tc>
          <w:tcPr>
            <w:tcW w:w="1008" w:type="dxa"/>
          </w:tcPr>
          <w:p w14:paraId="396A1943" w14:textId="77777777" w:rsidR="0073660F" w:rsidRDefault="00000000">
            <w:r>
              <w:rPr>
                <w:sz w:val="20"/>
              </w:rPr>
              <w:t>35 hrs</w:t>
            </w:r>
          </w:p>
        </w:tc>
        <w:tc>
          <w:tcPr>
            <w:tcW w:w="1008" w:type="dxa"/>
          </w:tcPr>
          <w:p w14:paraId="3657F19D" w14:textId="77777777" w:rsidR="0073660F" w:rsidRDefault="00000000">
            <w:r>
              <w:rPr>
                <w:sz w:val="20"/>
              </w:rPr>
              <w:t>Term 1</w:t>
            </w:r>
          </w:p>
        </w:tc>
        <w:tc>
          <w:tcPr>
            <w:tcW w:w="1872" w:type="dxa"/>
          </w:tcPr>
          <w:p w14:paraId="66DCD871" w14:textId="77777777" w:rsidR="0073660F" w:rsidRDefault="00000000">
            <w:r>
              <w:rPr>
                <w:sz w:val="20"/>
              </w:rPr>
              <w:t>AVMA</w:t>
            </w:r>
          </w:p>
        </w:tc>
      </w:tr>
      <w:tr w:rsidR="0073660F" w14:paraId="6BF4A0C6" w14:textId="77777777">
        <w:trPr>
          <w:jc w:val="center"/>
        </w:trPr>
        <w:tc>
          <w:tcPr>
            <w:tcW w:w="1440" w:type="dxa"/>
          </w:tcPr>
          <w:p w14:paraId="5C5F6505" w14:textId="77777777" w:rsidR="0073660F" w:rsidRDefault="00000000">
            <w:r>
              <w:rPr>
                <w:sz w:val="20"/>
              </w:rPr>
              <w:t>GRO-102</w:t>
            </w:r>
          </w:p>
        </w:tc>
        <w:tc>
          <w:tcPr>
            <w:tcW w:w="3600" w:type="dxa"/>
          </w:tcPr>
          <w:p w14:paraId="52B346FC" w14:textId="77777777" w:rsidR="0073660F" w:rsidRDefault="00000000">
            <w:r>
              <w:rPr>
                <w:sz w:val="20"/>
              </w:rPr>
              <w:t>Canine Knowledge, Breed Profiles &amp; Development</w:t>
            </w:r>
          </w:p>
        </w:tc>
        <w:tc>
          <w:tcPr>
            <w:tcW w:w="1008" w:type="dxa"/>
          </w:tcPr>
          <w:p w14:paraId="42B7070A" w14:textId="77777777" w:rsidR="0073660F" w:rsidRDefault="00000000">
            <w:r>
              <w:rPr>
                <w:sz w:val="20"/>
              </w:rPr>
              <w:t>40 hrs</w:t>
            </w:r>
          </w:p>
        </w:tc>
        <w:tc>
          <w:tcPr>
            <w:tcW w:w="1008" w:type="dxa"/>
          </w:tcPr>
          <w:p w14:paraId="0295EE24" w14:textId="77777777" w:rsidR="0073660F" w:rsidRDefault="00000000">
            <w:r>
              <w:rPr>
                <w:sz w:val="20"/>
              </w:rPr>
              <w:t>Term 1</w:t>
            </w:r>
          </w:p>
        </w:tc>
        <w:tc>
          <w:tcPr>
            <w:tcW w:w="1872" w:type="dxa"/>
          </w:tcPr>
          <w:p w14:paraId="4CDD96F2" w14:textId="77777777" w:rsidR="0073660F" w:rsidRDefault="00000000">
            <w:r>
              <w:rPr>
                <w:sz w:val="20"/>
              </w:rPr>
              <w:t>AVMA</w:t>
            </w:r>
          </w:p>
        </w:tc>
      </w:tr>
      <w:tr w:rsidR="0073660F" w14:paraId="359894B8" w14:textId="77777777">
        <w:trPr>
          <w:jc w:val="center"/>
        </w:trPr>
        <w:tc>
          <w:tcPr>
            <w:tcW w:w="1440" w:type="dxa"/>
          </w:tcPr>
          <w:p w14:paraId="22C8BB20" w14:textId="77777777" w:rsidR="0073660F" w:rsidRDefault="00000000">
            <w:r>
              <w:rPr>
                <w:sz w:val="20"/>
              </w:rPr>
              <w:t>GRO-103</w:t>
            </w:r>
          </w:p>
        </w:tc>
        <w:tc>
          <w:tcPr>
            <w:tcW w:w="3600" w:type="dxa"/>
          </w:tcPr>
          <w:p w14:paraId="09BF8362" w14:textId="77777777" w:rsidR="0073660F" w:rsidRDefault="00000000">
            <w:r>
              <w:rPr>
                <w:sz w:val="20"/>
              </w:rPr>
              <w:t>Equipment, Tools &amp; Product Knowledge</w:t>
            </w:r>
          </w:p>
        </w:tc>
        <w:tc>
          <w:tcPr>
            <w:tcW w:w="1008" w:type="dxa"/>
          </w:tcPr>
          <w:p w14:paraId="13200864" w14:textId="77777777" w:rsidR="0073660F" w:rsidRDefault="00000000">
            <w:r>
              <w:rPr>
                <w:sz w:val="20"/>
              </w:rPr>
              <w:t>35 hrs</w:t>
            </w:r>
          </w:p>
        </w:tc>
        <w:tc>
          <w:tcPr>
            <w:tcW w:w="1008" w:type="dxa"/>
          </w:tcPr>
          <w:p w14:paraId="4EEEAA3C" w14:textId="77777777" w:rsidR="0073660F" w:rsidRDefault="00000000">
            <w:r>
              <w:rPr>
                <w:sz w:val="20"/>
              </w:rPr>
              <w:t>Term 1</w:t>
            </w:r>
          </w:p>
        </w:tc>
        <w:tc>
          <w:tcPr>
            <w:tcW w:w="1872" w:type="dxa"/>
          </w:tcPr>
          <w:p w14:paraId="3505ABB2" w14:textId="77777777" w:rsidR="0073660F" w:rsidRDefault="00000000">
            <w:r>
              <w:rPr>
                <w:sz w:val="20"/>
              </w:rPr>
              <w:t>AVMA</w:t>
            </w:r>
          </w:p>
        </w:tc>
      </w:tr>
      <w:tr w:rsidR="0073660F" w14:paraId="0410DF40" w14:textId="77777777">
        <w:trPr>
          <w:jc w:val="center"/>
        </w:trPr>
        <w:tc>
          <w:tcPr>
            <w:tcW w:w="1440" w:type="dxa"/>
          </w:tcPr>
          <w:p w14:paraId="398E3481" w14:textId="77777777" w:rsidR="0073660F" w:rsidRDefault="00000000">
            <w:r>
              <w:rPr>
                <w:sz w:val="20"/>
              </w:rPr>
              <w:t>GRO-104</w:t>
            </w:r>
          </w:p>
        </w:tc>
        <w:tc>
          <w:tcPr>
            <w:tcW w:w="3600" w:type="dxa"/>
          </w:tcPr>
          <w:p w14:paraId="1F8114A7" w14:textId="77777777" w:rsidR="0073660F" w:rsidRDefault="00000000">
            <w:r>
              <w:rPr>
                <w:sz w:val="20"/>
              </w:rPr>
              <w:t>Bathing, Brushing &amp; Drying Techniques</w:t>
            </w:r>
          </w:p>
        </w:tc>
        <w:tc>
          <w:tcPr>
            <w:tcW w:w="1008" w:type="dxa"/>
          </w:tcPr>
          <w:p w14:paraId="360211B3" w14:textId="77777777" w:rsidR="0073660F" w:rsidRDefault="00000000">
            <w:r>
              <w:rPr>
                <w:sz w:val="20"/>
              </w:rPr>
              <w:t>40 hrs</w:t>
            </w:r>
          </w:p>
        </w:tc>
        <w:tc>
          <w:tcPr>
            <w:tcW w:w="1008" w:type="dxa"/>
          </w:tcPr>
          <w:p w14:paraId="086DE15D" w14:textId="77777777" w:rsidR="0073660F" w:rsidRDefault="00000000">
            <w:r>
              <w:rPr>
                <w:sz w:val="20"/>
              </w:rPr>
              <w:t>Term 2</w:t>
            </w:r>
          </w:p>
        </w:tc>
        <w:tc>
          <w:tcPr>
            <w:tcW w:w="1872" w:type="dxa"/>
          </w:tcPr>
          <w:p w14:paraId="7A6B5E62" w14:textId="77777777" w:rsidR="0073660F" w:rsidRDefault="00000000">
            <w:r>
              <w:rPr>
                <w:sz w:val="20"/>
              </w:rPr>
              <w:t>AVMA</w:t>
            </w:r>
          </w:p>
        </w:tc>
      </w:tr>
      <w:tr w:rsidR="0073660F" w14:paraId="57D22E31" w14:textId="77777777">
        <w:trPr>
          <w:jc w:val="center"/>
        </w:trPr>
        <w:tc>
          <w:tcPr>
            <w:tcW w:w="1440" w:type="dxa"/>
          </w:tcPr>
          <w:p w14:paraId="1651414A" w14:textId="77777777" w:rsidR="0073660F" w:rsidRDefault="00000000">
            <w:r>
              <w:rPr>
                <w:sz w:val="20"/>
              </w:rPr>
              <w:t>GRO-105</w:t>
            </w:r>
          </w:p>
        </w:tc>
        <w:tc>
          <w:tcPr>
            <w:tcW w:w="3600" w:type="dxa"/>
          </w:tcPr>
          <w:p w14:paraId="46427FB6" w14:textId="77777777" w:rsidR="0073660F" w:rsidRDefault="00000000">
            <w:r>
              <w:rPr>
                <w:sz w:val="20"/>
              </w:rPr>
              <w:t>Breed-Specific Grooming &amp; Styling Techniques</w:t>
            </w:r>
          </w:p>
        </w:tc>
        <w:tc>
          <w:tcPr>
            <w:tcW w:w="1008" w:type="dxa"/>
          </w:tcPr>
          <w:p w14:paraId="002A3C11" w14:textId="77777777" w:rsidR="0073660F" w:rsidRDefault="00000000">
            <w:r>
              <w:rPr>
                <w:sz w:val="20"/>
              </w:rPr>
              <w:t>45 hrs</w:t>
            </w:r>
          </w:p>
        </w:tc>
        <w:tc>
          <w:tcPr>
            <w:tcW w:w="1008" w:type="dxa"/>
          </w:tcPr>
          <w:p w14:paraId="6F4F0E92" w14:textId="77777777" w:rsidR="0073660F" w:rsidRDefault="00000000">
            <w:r>
              <w:rPr>
                <w:sz w:val="20"/>
              </w:rPr>
              <w:t>Term 2</w:t>
            </w:r>
          </w:p>
        </w:tc>
        <w:tc>
          <w:tcPr>
            <w:tcW w:w="1872" w:type="dxa"/>
          </w:tcPr>
          <w:p w14:paraId="46EEF24C" w14:textId="77777777" w:rsidR="0073660F" w:rsidRDefault="00000000">
            <w:r>
              <w:rPr>
                <w:sz w:val="20"/>
              </w:rPr>
              <w:t>AVMA</w:t>
            </w:r>
          </w:p>
        </w:tc>
      </w:tr>
      <w:tr w:rsidR="0073660F" w14:paraId="6770E060" w14:textId="77777777">
        <w:trPr>
          <w:jc w:val="center"/>
        </w:trPr>
        <w:tc>
          <w:tcPr>
            <w:tcW w:w="1440" w:type="dxa"/>
          </w:tcPr>
          <w:p w14:paraId="3542ECD0" w14:textId="77777777" w:rsidR="0073660F" w:rsidRDefault="00000000">
            <w:r>
              <w:rPr>
                <w:sz w:val="20"/>
              </w:rPr>
              <w:t>GRO-106</w:t>
            </w:r>
          </w:p>
        </w:tc>
        <w:tc>
          <w:tcPr>
            <w:tcW w:w="3600" w:type="dxa"/>
          </w:tcPr>
          <w:p w14:paraId="6383A753" w14:textId="77777777" w:rsidR="0073660F" w:rsidRDefault="00000000">
            <w:r>
              <w:rPr>
                <w:sz w:val="20"/>
              </w:rPr>
              <w:t>Grooming Safety, Injury Prevention &amp; Self-Care</w:t>
            </w:r>
          </w:p>
        </w:tc>
        <w:tc>
          <w:tcPr>
            <w:tcW w:w="1008" w:type="dxa"/>
          </w:tcPr>
          <w:p w14:paraId="4CB70B18" w14:textId="77777777" w:rsidR="0073660F" w:rsidRDefault="00000000">
            <w:r>
              <w:rPr>
                <w:sz w:val="20"/>
              </w:rPr>
              <w:t>30 hrs</w:t>
            </w:r>
          </w:p>
        </w:tc>
        <w:tc>
          <w:tcPr>
            <w:tcW w:w="1008" w:type="dxa"/>
          </w:tcPr>
          <w:p w14:paraId="25317FCC" w14:textId="77777777" w:rsidR="0073660F" w:rsidRDefault="00000000">
            <w:r>
              <w:rPr>
                <w:sz w:val="20"/>
              </w:rPr>
              <w:t>Term 2</w:t>
            </w:r>
          </w:p>
        </w:tc>
        <w:tc>
          <w:tcPr>
            <w:tcW w:w="1872" w:type="dxa"/>
          </w:tcPr>
          <w:p w14:paraId="7700740C" w14:textId="77777777" w:rsidR="0073660F" w:rsidRDefault="00000000">
            <w:r>
              <w:rPr>
                <w:sz w:val="20"/>
              </w:rPr>
              <w:t>AVMA</w:t>
            </w:r>
          </w:p>
        </w:tc>
      </w:tr>
      <w:tr w:rsidR="0073660F" w14:paraId="399C4842" w14:textId="77777777">
        <w:trPr>
          <w:jc w:val="center"/>
        </w:trPr>
        <w:tc>
          <w:tcPr>
            <w:tcW w:w="1440" w:type="dxa"/>
          </w:tcPr>
          <w:p w14:paraId="705CB1FE" w14:textId="77777777" w:rsidR="0073660F" w:rsidRDefault="00000000">
            <w:r>
              <w:rPr>
                <w:sz w:val="20"/>
              </w:rPr>
              <w:t>GRO-107</w:t>
            </w:r>
          </w:p>
        </w:tc>
        <w:tc>
          <w:tcPr>
            <w:tcW w:w="3600" w:type="dxa"/>
          </w:tcPr>
          <w:p w14:paraId="2F25456D" w14:textId="77777777" w:rsidR="0073660F" w:rsidRDefault="00000000">
            <w:r>
              <w:rPr>
                <w:sz w:val="20"/>
              </w:rPr>
              <w:t>Customer Relations &amp; Mobile Grooming Operations</w:t>
            </w:r>
          </w:p>
        </w:tc>
        <w:tc>
          <w:tcPr>
            <w:tcW w:w="1008" w:type="dxa"/>
          </w:tcPr>
          <w:p w14:paraId="43E52CA8" w14:textId="77777777" w:rsidR="0073660F" w:rsidRDefault="00000000">
            <w:r>
              <w:rPr>
                <w:sz w:val="20"/>
              </w:rPr>
              <w:t>25 hrs</w:t>
            </w:r>
          </w:p>
        </w:tc>
        <w:tc>
          <w:tcPr>
            <w:tcW w:w="1008" w:type="dxa"/>
          </w:tcPr>
          <w:p w14:paraId="49EEFC80" w14:textId="77777777" w:rsidR="0073660F" w:rsidRDefault="00000000">
            <w:r>
              <w:rPr>
                <w:sz w:val="20"/>
              </w:rPr>
              <w:t>Term 2</w:t>
            </w:r>
          </w:p>
        </w:tc>
        <w:tc>
          <w:tcPr>
            <w:tcW w:w="1872" w:type="dxa"/>
          </w:tcPr>
          <w:p w14:paraId="7059A1AC" w14:textId="77777777" w:rsidR="0073660F" w:rsidRDefault="00000000">
            <w:r>
              <w:rPr>
                <w:sz w:val="20"/>
              </w:rPr>
              <w:t>AVMA</w:t>
            </w:r>
          </w:p>
        </w:tc>
      </w:tr>
    </w:tbl>
    <w:p w14:paraId="3B8CE0B9" w14:textId="52AE7D9E" w:rsidR="0073660F" w:rsidRDefault="00000000">
      <w:pPr>
        <w:pStyle w:val="Heading2"/>
      </w:pPr>
      <w:r>
        <w:t xml:space="preserve"> Course Syllabi</w:t>
      </w:r>
    </w:p>
    <w:p w14:paraId="2695DD65" w14:textId="77777777" w:rsidR="0073660F" w:rsidRDefault="00000000">
      <w:pPr>
        <w:pStyle w:val="Heading3"/>
      </w:pPr>
      <w:r>
        <w:t>Term 1: Grooming Foundations &amp; Safety</w:t>
      </w:r>
    </w:p>
    <w:p w14:paraId="5E5B2A68" w14:textId="77777777" w:rsidR="0073660F" w:rsidRDefault="00000000">
      <w:r>
        <w:rPr>
          <w:i/>
          <w:color w:val="7A7974"/>
          <w:sz w:val="20"/>
        </w:rPr>
        <w:t>Timeframe: Months 1-2 | Pedagogical Phase: Foundations</w:t>
      </w:r>
    </w:p>
    <w:p w14:paraId="6A76B2E4" w14:textId="77777777" w:rsidR="0073660F" w:rsidRDefault="00000000">
      <w:pPr>
        <w:pStyle w:val="Heading4"/>
      </w:pPr>
      <w:r>
        <w:t>GRO-101: Introduction to Grooming &amp; Pet Safety</w:t>
      </w:r>
    </w:p>
    <w:tbl>
      <w:tblPr>
        <w:tblStyle w:val="TableGrid"/>
        <w:tblW w:w="0" w:type="auto"/>
        <w:jc w:val="center"/>
        <w:tblLayout w:type="fixed"/>
        <w:tblLook w:val="04A0" w:firstRow="1" w:lastRow="0" w:firstColumn="1" w:lastColumn="0" w:noHBand="0" w:noVBand="1"/>
      </w:tblPr>
      <w:tblGrid>
        <w:gridCol w:w="2592"/>
        <w:gridCol w:w="6768"/>
      </w:tblGrid>
      <w:tr w:rsidR="0073660F" w14:paraId="37613F27" w14:textId="77777777">
        <w:trPr>
          <w:tblHeader/>
          <w:jc w:val="center"/>
        </w:trPr>
        <w:tc>
          <w:tcPr>
            <w:tcW w:w="2592" w:type="dxa"/>
            <w:shd w:val="clear" w:color="auto" w:fill="01696F"/>
          </w:tcPr>
          <w:p w14:paraId="66B9D03C" w14:textId="77777777" w:rsidR="0073660F" w:rsidRDefault="00000000">
            <w:r>
              <w:rPr>
                <w:b/>
                <w:color w:val="FFFFFF"/>
                <w:sz w:val="20"/>
              </w:rPr>
              <w:t>Field</w:t>
            </w:r>
          </w:p>
        </w:tc>
        <w:tc>
          <w:tcPr>
            <w:tcW w:w="6768" w:type="dxa"/>
            <w:shd w:val="clear" w:color="auto" w:fill="01696F"/>
          </w:tcPr>
          <w:p w14:paraId="01766DDC" w14:textId="77777777" w:rsidR="0073660F" w:rsidRDefault="00000000">
            <w:r>
              <w:rPr>
                <w:b/>
                <w:color w:val="FFFFFF"/>
                <w:sz w:val="20"/>
              </w:rPr>
              <w:t>Details</w:t>
            </w:r>
          </w:p>
        </w:tc>
      </w:tr>
      <w:tr w:rsidR="0073660F" w14:paraId="2B6F1F9D" w14:textId="77777777">
        <w:trPr>
          <w:jc w:val="center"/>
        </w:trPr>
        <w:tc>
          <w:tcPr>
            <w:tcW w:w="2592" w:type="dxa"/>
          </w:tcPr>
          <w:p w14:paraId="28C097C8" w14:textId="77777777" w:rsidR="0073660F" w:rsidRDefault="00000000">
            <w:r>
              <w:rPr>
                <w:sz w:val="20"/>
              </w:rPr>
              <w:t>Instructional Hours</w:t>
            </w:r>
          </w:p>
        </w:tc>
        <w:tc>
          <w:tcPr>
            <w:tcW w:w="6768" w:type="dxa"/>
          </w:tcPr>
          <w:p w14:paraId="7F8BA613" w14:textId="77777777" w:rsidR="0073660F" w:rsidRDefault="00000000">
            <w:r>
              <w:rPr>
                <w:sz w:val="20"/>
              </w:rPr>
              <w:t>35 hours</w:t>
            </w:r>
          </w:p>
        </w:tc>
      </w:tr>
      <w:tr w:rsidR="0073660F" w14:paraId="299E2CBE" w14:textId="77777777">
        <w:trPr>
          <w:jc w:val="center"/>
        </w:trPr>
        <w:tc>
          <w:tcPr>
            <w:tcW w:w="2592" w:type="dxa"/>
          </w:tcPr>
          <w:p w14:paraId="611C957C" w14:textId="77777777" w:rsidR="0073660F" w:rsidRDefault="00000000">
            <w:r>
              <w:rPr>
                <w:sz w:val="20"/>
              </w:rPr>
              <w:t>Term</w:t>
            </w:r>
          </w:p>
        </w:tc>
        <w:tc>
          <w:tcPr>
            <w:tcW w:w="6768" w:type="dxa"/>
          </w:tcPr>
          <w:p w14:paraId="209FB2E1" w14:textId="77777777" w:rsidR="0073660F" w:rsidRDefault="00000000">
            <w:r>
              <w:rPr>
                <w:sz w:val="20"/>
              </w:rPr>
              <w:t>Term 1 (Months 1-2)</w:t>
            </w:r>
          </w:p>
        </w:tc>
      </w:tr>
      <w:tr w:rsidR="0073660F" w14:paraId="42C5FD58" w14:textId="77777777">
        <w:trPr>
          <w:jc w:val="center"/>
        </w:trPr>
        <w:tc>
          <w:tcPr>
            <w:tcW w:w="2592" w:type="dxa"/>
          </w:tcPr>
          <w:p w14:paraId="3427480C" w14:textId="77777777" w:rsidR="0073660F" w:rsidRDefault="00000000">
            <w:r>
              <w:rPr>
                <w:sz w:val="20"/>
              </w:rPr>
              <w:t>Prerequisites</w:t>
            </w:r>
          </w:p>
        </w:tc>
        <w:tc>
          <w:tcPr>
            <w:tcW w:w="6768" w:type="dxa"/>
          </w:tcPr>
          <w:p w14:paraId="6203B1B9" w14:textId="77777777" w:rsidR="0073660F" w:rsidRDefault="00000000">
            <w:r>
              <w:rPr>
                <w:sz w:val="20"/>
              </w:rPr>
              <w:t>None</w:t>
            </w:r>
          </w:p>
        </w:tc>
      </w:tr>
      <w:tr w:rsidR="0073660F" w14:paraId="7E867B1D" w14:textId="77777777">
        <w:trPr>
          <w:jc w:val="center"/>
        </w:trPr>
        <w:tc>
          <w:tcPr>
            <w:tcW w:w="2592" w:type="dxa"/>
          </w:tcPr>
          <w:p w14:paraId="4094EB77" w14:textId="77777777" w:rsidR="0073660F" w:rsidRDefault="00000000">
            <w:r>
              <w:rPr>
                <w:sz w:val="20"/>
              </w:rPr>
              <w:t>Compliance Alignment</w:t>
            </w:r>
          </w:p>
        </w:tc>
        <w:tc>
          <w:tcPr>
            <w:tcW w:w="6768" w:type="dxa"/>
          </w:tcPr>
          <w:p w14:paraId="2C1A0D8C" w14:textId="77777777" w:rsidR="0073660F" w:rsidRDefault="00000000">
            <w:r>
              <w:rPr>
                <w:sz w:val="20"/>
              </w:rPr>
              <w:t>AVMA</w:t>
            </w:r>
          </w:p>
        </w:tc>
      </w:tr>
    </w:tbl>
    <w:p w14:paraId="082DFDC7" w14:textId="77777777" w:rsidR="0073660F" w:rsidRDefault="00000000">
      <w:pPr>
        <w:keepNext/>
      </w:pPr>
      <w:r>
        <w:rPr>
          <w:b/>
          <w:sz w:val="20"/>
        </w:rPr>
        <w:t>Course Description:</w:t>
      </w:r>
    </w:p>
    <w:p w14:paraId="676D60AE" w14:textId="77777777" w:rsidR="0073660F" w:rsidRDefault="00000000">
      <w:r>
        <w:rPr>
          <w:sz w:val="20"/>
        </w:rPr>
        <w:t>Introduces pet grooming fundamentals, safety protocols, and animal welfare. Students learn the historical background of dogs and cats, safety tools, sanitation processes, CPR and first aid techniques, and the fundamentals of the grooming profession.</w:t>
      </w:r>
    </w:p>
    <w:p w14:paraId="6A22E58D" w14:textId="77777777" w:rsidR="0073660F" w:rsidRDefault="00000000">
      <w:pPr>
        <w:keepNext/>
      </w:pPr>
      <w:r>
        <w:rPr>
          <w:b/>
          <w:sz w:val="20"/>
        </w:rPr>
        <w:t>Learning Outcomes:</w:t>
      </w:r>
    </w:p>
    <w:p w14:paraId="57CD331B" w14:textId="77777777" w:rsidR="0073660F" w:rsidRDefault="00000000">
      <w:pPr>
        <w:pStyle w:val="ListBullet"/>
      </w:pPr>
      <w:r>
        <w:t>Apply pet safety and sanitation protocols</w:t>
      </w:r>
    </w:p>
    <w:p w14:paraId="762E6753" w14:textId="77777777" w:rsidR="0073660F" w:rsidRDefault="00000000">
      <w:pPr>
        <w:pStyle w:val="ListBullet"/>
      </w:pPr>
      <w:r>
        <w:t>Understand the historical background and characteristics of dogs and cats</w:t>
      </w:r>
    </w:p>
    <w:p w14:paraId="6D3ED728" w14:textId="77777777" w:rsidR="0073660F" w:rsidRDefault="00000000">
      <w:pPr>
        <w:pStyle w:val="ListBullet"/>
      </w:pPr>
      <w:r>
        <w:lastRenderedPageBreak/>
        <w:t>Perform basic CPR and first aid</w:t>
      </w:r>
    </w:p>
    <w:p w14:paraId="1ED10B0D" w14:textId="77777777" w:rsidR="0073660F" w:rsidRDefault="00000000">
      <w:pPr>
        <w:keepNext/>
      </w:pPr>
      <w:r>
        <w:rPr>
          <w:b/>
          <w:sz w:val="20"/>
        </w:rPr>
        <w:t>Major Topics Covered:</w:t>
      </w:r>
    </w:p>
    <w:p w14:paraId="54A1AC64" w14:textId="77777777" w:rsidR="0073660F" w:rsidRDefault="00000000">
      <w:pPr>
        <w:pStyle w:val="ListBullet"/>
      </w:pPr>
      <w:r>
        <w:t>Introduction to Grooming and Pet Safety</w:t>
      </w:r>
    </w:p>
    <w:p w14:paraId="595F5AC8" w14:textId="77777777" w:rsidR="0073660F" w:rsidRDefault="00000000">
      <w:pPr>
        <w:pStyle w:val="ListBullet"/>
      </w:pPr>
      <w:r>
        <w:t>Animal Welfare, Safety &amp; Sanitation Orientation</w:t>
      </w:r>
    </w:p>
    <w:p w14:paraId="3A2A9E6C" w14:textId="77777777" w:rsidR="0073660F" w:rsidRDefault="00000000">
      <w:pPr>
        <w:pStyle w:val="ListBullet"/>
      </w:pPr>
      <w:r>
        <w:t>Intro to the historical background and different characteristics of the domestic dog</w:t>
      </w:r>
    </w:p>
    <w:p w14:paraId="100C6111" w14:textId="77777777" w:rsidR="0073660F" w:rsidRDefault="00000000">
      <w:pPr>
        <w:pStyle w:val="ListBullet"/>
      </w:pPr>
      <w:r>
        <w:t>Intro to the historical background and different characteristics of cats</w:t>
      </w:r>
    </w:p>
    <w:p w14:paraId="45F475C2" w14:textId="77777777" w:rsidR="0073660F" w:rsidRDefault="00000000">
      <w:pPr>
        <w:pStyle w:val="ListBullet"/>
      </w:pPr>
      <w:r>
        <w:t>Intro to the safety tools used when grooming dogs with behavior problems</w:t>
      </w:r>
    </w:p>
    <w:p w14:paraId="4E56703D" w14:textId="77777777" w:rsidR="0073660F" w:rsidRDefault="00000000">
      <w:pPr>
        <w:pStyle w:val="ListBullet"/>
      </w:pPr>
      <w:r>
        <w:t>Sanitation Process</w:t>
      </w:r>
    </w:p>
    <w:p w14:paraId="178E5036" w14:textId="04941192" w:rsidR="0073660F" w:rsidRDefault="00000000" w:rsidP="002A707D">
      <w:pPr>
        <w:pStyle w:val="ListBullet"/>
      </w:pPr>
      <w:r>
        <w:t>CPR &amp; First Aid Techniques</w:t>
      </w:r>
    </w:p>
    <w:p w14:paraId="49A7DE17" w14:textId="77777777" w:rsidR="0073660F" w:rsidRDefault="00000000">
      <w:pPr>
        <w:pStyle w:val="Heading4"/>
      </w:pPr>
      <w:r>
        <w:t>GRO-102: Canine Knowledge, Breed Profiles &amp; Development</w:t>
      </w:r>
    </w:p>
    <w:tbl>
      <w:tblPr>
        <w:tblStyle w:val="TableGrid"/>
        <w:tblW w:w="0" w:type="auto"/>
        <w:jc w:val="center"/>
        <w:tblLayout w:type="fixed"/>
        <w:tblLook w:val="04A0" w:firstRow="1" w:lastRow="0" w:firstColumn="1" w:lastColumn="0" w:noHBand="0" w:noVBand="1"/>
      </w:tblPr>
      <w:tblGrid>
        <w:gridCol w:w="2592"/>
        <w:gridCol w:w="6768"/>
      </w:tblGrid>
      <w:tr w:rsidR="0073660F" w14:paraId="2253CB2F" w14:textId="77777777">
        <w:trPr>
          <w:tblHeader/>
          <w:jc w:val="center"/>
        </w:trPr>
        <w:tc>
          <w:tcPr>
            <w:tcW w:w="2592" w:type="dxa"/>
            <w:shd w:val="clear" w:color="auto" w:fill="01696F"/>
          </w:tcPr>
          <w:p w14:paraId="47FFF438" w14:textId="77777777" w:rsidR="0073660F" w:rsidRDefault="00000000">
            <w:r>
              <w:rPr>
                <w:b/>
                <w:color w:val="FFFFFF"/>
                <w:sz w:val="20"/>
              </w:rPr>
              <w:t>Field</w:t>
            </w:r>
          </w:p>
        </w:tc>
        <w:tc>
          <w:tcPr>
            <w:tcW w:w="6768" w:type="dxa"/>
            <w:shd w:val="clear" w:color="auto" w:fill="01696F"/>
          </w:tcPr>
          <w:p w14:paraId="4148D658" w14:textId="77777777" w:rsidR="0073660F" w:rsidRDefault="00000000">
            <w:r>
              <w:rPr>
                <w:b/>
                <w:color w:val="FFFFFF"/>
                <w:sz w:val="20"/>
              </w:rPr>
              <w:t>Details</w:t>
            </w:r>
          </w:p>
        </w:tc>
      </w:tr>
      <w:tr w:rsidR="0073660F" w14:paraId="6DF0F3C4" w14:textId="77777777">
        <w:trPr>
          <w:jc w:val="center"/>
        </w:trPr>
        <w:tc>
          <w:tcPr>
            <w:tcW w:w="2592" w:type="dxa"/>
          </w:tcPr>
          <w:p w14:paraId="03A67C0E" w14:textId="77777777" w:rsidR="0073660F" w:rsidRDefault="00000000">
            <w:r>
              <w:rPr>
                <w:sz w:val="20"/>
              </w:rPr>
              <w:t>Instructional Hours</w:t>
            </w:r>
          </w:p>
        </w:tc>
        <w:tc>
          <w:tcPr>
            <w:tcW w:w="6768" w:type="dxa"/>
          </w:tcPr>
          <w:p w14:paraId="24F1DE7C" w14:textId="77777777" w:rsidR="0073660F" w:rsidRDefault="00000000">
            <w:r>
              <w:rPr>
                <w:sz w:val="20"/>
              </w:rPr>
              <w:t>40 hours</w:t>
            </w:r>
          </w:p>
        </w:tc>
      </w:tr>
      <w:tr w:rsidR="0073660F" w14:paraId="7D8A8268" w14:textId="77777777">
        <w:trPr>
          <w:jc w:val="center"/>
        </w:trPr>
        <w:tc>
          <w:tcPr>
            <w:tcW w:w="2592" w:type="dxa"/>
          </w:tcPr>
          <w:p w14:paraId="4FC4934C" w14:textId="77777777" w:rsidR="0073660F" w:rsidRDefault="00000000">
            <w:r>
              <w:rPr>
                <w:sz w:val="20"/>
              </w:rPr>
              <w:t>Term</w:t>
            </w:r>
          </w:p>
        </w:tc>
        <w:tc>
          <w:tcPr>
            <w:tcW w:w="6768" w:type="dxa"/>
          </w:tcPr>
          <w:p w14:paraId="4353B66E" w14:textId="77777777" w:rsidR="0073660F" w:rsidRDefault="00000000">
            <w:r>
              <w:rPr>
                <w:sz w:val="20"/>
              </w:rPr>
              <w:t>Term 1 (Months 1-2)</w:t>
            </w:r>
          </w:p>
        </w:tc>
      </w:tr>
      <w:tr w:rsidR="0073660F" w14:paraId="05749E05" w14:textId="77777777">
        <w:trPr>
          <w:jc w:val="center"/>
        </w:trPr>
        <w:tc>
          <w:tcPr>
            <w:tcW w:w="2592" w:type="dxa"/>
          </w:tcPr>
          <w:p w14:paraId="45B9D7ED" w14:textId="77777777" w:rsidR="0073660F" w:rsidRDefault="00000000">
            <w:r>
              <w:rPr>
                <w:sz w:val="20"/>
              </w:rPr>
              <w:t>Prerequisites</w:t>
            </w:r>
          </w:p>
        </w:tc>
        <w:tc>
          <w:tcPr>
            <w:tcW w:w="6768" w:type="dxa"/>
          </w:tcPr>
          <w:p w14:paraId="059D7A97" w14:textId="77777777" w:rsidR="0073660F" w:rsidRDefault="00000000">
            <w:r>
              <w:rPr>
                <w:sz w:val="20"/>
              </w:rPr>
              <w:t>GRO-101</w:t>
            </w:r>
          </w:p>
        </w:tc>
      </w:tr>
      <w:tr w:rsidR="0073660F" w14:paraId="395F1CC1" w14:textId="77777777">
        <w:trPr>
          <w:jc w:val="center"/>
        </w:trPr>
        <w:tc>
          <w:tcPr>
            <w:tcW w:w="2592" w:type="dxa"/>
          </w:tcPr>
          <w:p w14:paraId="65DECAE7" w14:textId="77777777" w:rsidR="0073660F" w:rsidRDefault="00000000">
            <w:r>
              <w:rPr>
                <w:sz w:val="20"/>
              </w:rPr>
              <w:t>Compliance Alignment</w:t>
            </w:r>
          </w:p>
        </w:tc>
        <w:tc>
          <w:tcPr>
            <w:tcW w:w="6768" w:type="dxa"/>
          </w:tcPr>
          <w:p w14:paraId="2F1AFCC0" w14:textId="77777777" w:rsidR="0073660F" w:rsidRDefault="00000000">
            <w:r>
              <w:rPr>
                <w:sz w:val="20"/>
              </w:rPr>
              <w:t>AVMA</w:t>
            </w:r>
          </w:p>
        </w:tc>
      </w:tr>
    </w:tbl>
    <w:p w14:paraId="10DEEB23" w14:textId="77777777" w:rsidR="0073660F" w:rsidRDefault="00000000">
      <w:pPr>
        <w:keepNext/>
      </w:pPr>
      <w:r>
        <w:rPr>
          <w:b/>
          <w:sz w:val="20"/>
        </w:rPr>
        <w:t>Course Description:</w:t>
      </w:r>
    </w:p>
    <w:p w14:paraId="52EF5B15" w14:textId="77777777" w:rsidR="0073660F" w:rsidRDefault="00000000">
      <w:r>
        <w:rPr>
          <w:sz w:val="20"/>
        </w:rPr>
        <w:t>Covers canine breed recognition, characteristics, and development. Students learn AKC breed groups, breed-specific grooming needs, dog development stages, personality types, and how each personality handles the grooming process.</w:t>
      </w:r>
    </w:p>
    <w:p w14:paraId="43860567" w14:textId="77777777" w:rsidR="0073660F" w:rsidRDefault="00000000">
      <w:pPr>
        <w:keepNext/>
      </w:pPr>
      <w:r>
        <w:rPr>
          <w:b/>
          <w:sz w:val="20"/>
        </w:rPr>
        <w:t>Learning Outcomes:</w:t>
      </w:r>
    </w:p>
    <w:p w14:paraId="078A12EB" w14:textId="77777777" w:rsidR="0073660F" w:rsidRDefault="00000000">
      <w:pPr>
        <w:pStyle w:val="ListBullet"/>
      </w:pPr>
      <w:r>
        <w:t>Identify AKC breed groups and characteristics</w:t>
      </w:r>
    </w:p>
    <w:p w14:paraId="57047452" w14:textId="77777777" w:rsidR="0073660F" w:rsidRDefault="00000000">
      <w:pPr>
        <w:pStyle w:val="ListBullet"/>
      </w:pPr>
      <w:r>
        <w:t>Apply breed-specific grooming knowledge</w:t>
      </w:r>
    </w:p>
    <w:p w14:paraId="60EF5B68" w14:textId="77777777" w:rsidR="0073660F" w:rsidRDefault="00000000">
      <w:pPr>
        <w:pStyle w:val="ListBullet"/>
      </w:pPr>
      <w:r>
        <w:t>Adapt grooming approaches to different personalities</w:t>
      </w:r>
    </w:p>
    <w:p w14:paraId="59929B04" w14:textId="77777777" w:rsidR="0073660F" w:rsidRDefault="00000000">
      <w:pPr>
        <w:keepNext/>
      </w:pPr>
      <w:r>
        <w:rPr>
          <w:b/>
          <w:sz w:val="20"/>
        </w:rPr>
        <w:t>Major Topics Covered:</w:t>
      </w:r>
    </w:p>
    <w:p w14:paraId="6851DA6B" w14:textId="77777777" w:rsidR="0073660F" w:rsidRDefault="00000000">
      <w:pPr>
        <w:pStyle w:val="ListBullet"/>
      </w:pPr>
      <w:r>
        <w:t>AKC Breeds, Recognition &amp; Characteristics</w:t>
      </w:r>
    </w:p>
    <w:p w14:paraId="27351F47" w14:textId="77777777" w:rsidR="0073660F" w:rsidRDefault="00000000">
      <w:pPr>
        <w:pStyle w:val="ListBullet"/>
      </w:pPr>
      <w:r>
        <w:t>Breed Profiles and Mixed-Breed Styling</w:t>
      </w:r>
    </w:p>
    <w:p w14:paraId="3BFDA98E" w14:textId="77777777" w:rsidR="0073660F" w:rsidRDefault="00000000">
      <w:pPr>
        <w:pStyle w:val="ListBullet"/>
      </w:pPr>
      <w:r>
        <w:t>Dog Development</w:t>
      </w:r>
    </w:p>
    <w:p w14:paraId="0D5E805C" w14:textId="77777777" w:rsidR="0073660F" w:rsidRDefault="00000000">
      <w:pPr>
        <w:pStyle w:val="ListBullet"/>
      </w:pPr>
      <w:r>
        <w:t>Summarize the different personalities found in dogs</w:t>
      </w:r>
    </w:p>
    <w:p w14:paraId="7D6EFFBE" w14:textId="77777777" w:rsidR="0073660F" w:rsidRDefault="00000000">
      <w:pPr>
        <w:pStyle w:val="ListBullet"/>
      </w:pPr>
      <w:r>
        <w:t>Intro to the distinct anatomy and appropriate handling methods for dogs and cats</w:t>
      </w:r>
    </w:p>
    <w:p w14:paraId="26561050" w14:textId="77777777" w:rsidR="0073660F" w:rsidRDefault="00000000">
      <w:pPr>
        <w:pStyle w:val="ListBullet"/>
      </w:pPr>
      <w:r>
        <w:t>Canine Knowledge and Terminology</w:t>
      </w:r>
    </w:p>
    <w:p w14:paraId="4EBCA34E" w14:textId="77777777" w:rsidR="0073660F" w:rsidRDefault="00000000">
      <w:pPr>
        <w:pStyle w:val="ListBullet"/>
      </w:pPr>
      <w:r>
        <w:t>Canine Health for Groomers</w:t>
      </w:r>
    </w:p>
    <w:p w14:paraId="4B51487E" w14:textId="0A491AAD" w:rsidR="0073660F" w:rsidRDefault="00000000" w:rsidP="002A707D">
      <w:pPr>
        <w:pStyle w:val="ListBullet"/>
      </w:pPr>
      <w:r>
        <w:t>Canine Health</w:t>
      </w:r>
    </w:p>
    <w:p w14:paraId="0856EC62" w14:textId="77777777" w:rsidR="0073660F" w:rsidRDefault="00000000">
      <w:pPr>
        <w:pStyle w:val="Heading4"/>
      </w:pPr>
      <w:r>
        <w:t>GRO-103: Equipment, Tools &amp; Product Knowledge</w:t>
      </w:r>
    </w:p>
    <w:tbl>
      <w:tblPr>
        <w:tblStyle w:val="TableGrid"/>
        <w:tblW w:w="0" w:type="auto"/>
        <w:jc w:val="center"/>
        <w:tblLayout w:type="fixed"/>
        <w:tblLook w:val="04A0" w:firstRow="1" w:lastRow="0" w:firstColumn="1" w:lastColumn="0" w:noHBand="0" w:noVBand="1"/>
      </w:tblPr>
      <w:tblGrid>
        <w:gridCol w:w="2592"/>
        <w:gridCol w:w="6768"/>
      </w:tblGrid>
      <w:tr w:rsidR="0073660F" w14:paraId="59F9FD64" w14:textId="77777777">
        <w:trPr>
          <w:tblHeader/>
          <w:jc w:val="center"/>
        </w:trPr>
        <w:tc>
          <w:tcPr>
            <w:tcW w:w="2592" w:type="dxa"/>
            <w:shd w:val="clear" w:color="auto" w:fill="01696F"/>
          </w:tcPr>
          <w:p w14:paraId="09B72094" w14:textId="77777777" w:rsidR="0073660F" w:rsidRDefault="00000000">
            <w:r>
              <w:rPr>
                <w:b/>
                <w:color w:val="FFFFFF"/>
                <w:sz w:val="20"/>
              </w:rPr>
              <w:t>Field</w:t>
            </w:r>
          </w:p>
        </w:tc>
        <w:tc>
          <w:tcPr>
            <w:tcW w:w="6768" w:type="dxa"/>
            <w:shd w:val="clear" w:color="auto" w:fill="01696F"/>
          </w:tcPr>
          <w:p w14:paraId="5169915A" w14:textId="77777777" w:rsidR="0073660F" w:rsidRDefault="00000000">
            <w:r>
              <w:rPr>
                <w:b/>
                <w:color w:val="FFFFFF"/>
                <w:sz w:val="20"/>
              </w:rPr>
              <w:t>Details</w:t>
            </w:r>
          </w:p>
        </w:tc>
      </w:tr>
      <w:tr w:rsidR="0073660F" w14:paraId="324BA4A6" w14:textId="77777777">
        <w:trPr>
          <w:jc w:val="center"/>
        </w:trPr>
        <w:tc>
          <w:tcPr>
            <w:tcW w:w="2592" w:type="dxa"/>
          </w:tcPr>
          <w:p w14:paraId="667ABB0B" w14:textId="77777777" w:rsidR="0073660F" w:rsidRDefault="00000000">
            <w:r>
              <w:rPr>
                <w:sz w:val="20"/>
              </w:rPr>
              <w:t>Instructional Hours</w:t>
            </w:r>
          </w:p>
        </w:tc>
        <w:tc>
          <w:tcPr>
            <w:tcW w:w="6768" w:type="dxa"/>
          </w:tcPr>
          <w:p w14:paraId="0D668D69" w14:textId="77777777" w:rsidR="0073660F" w:rsidRDefault="00000000">
            <w:r>
              <w:rPr>
                <w:sz w:val="20"/>
              </w:rPr>
              <w:t>35 hours</w:t>
            </w:r>
          </w:p>
        </w:tc>
      </w:tr>
      <w:tr w:rsidR="0073660F" w14:paraId="2DA423F6" w14:textId="77777777">
        <w:trPr>
          <w:jc w:val="center"/>
        </w:trPr>
        <w:tc>
          <w:tcPr>
            <w:tcW w:w="2592" w:type="dxa"/>
          </w:tcPr>
          <w:p w14:paraId="1AF8544A" w14:textId="77777777" w:rsidR="0073660F" w:rsidRDefault="00000000">
            <w:r>
              <w:rPr>
                <w:sz w:val="20"/>
              </w:rPr>
              <w:t>Term</w:t>
            </w:r>
          </w:p>
        </w:tc>
        <w:tc>
          <w:tcPr>
            <w:tcW w:w="6768" w:type="dxa"/>
          </w:tcPr>
          <w:p w14:paraId="43C66882" w14:textId="77777777" w:rsidR="0073660F" w:rsidRDefault="00000000">
            <w:r>
              <w:rPr>
                <w:sz w:val="20"/>
              </w:rPr>
              <w:t>Term 1 (Months 1-2)</w:t>
            </w:r>
          </w:p>
        </w:tc>
      </w:tr>
      <w:tr w:rsidR="0073660F" w14:paraId="6186E796" w14:textId="77777777">
        <w:trPr>
          <w:jc w:val="center"/>
        </w:trPr>
        <w:tc>
          <w:tcPr>
            <w:tcW w:w="2592" w:type="dxa"/>
          </w:tcPr>
          <w:p w14:paraId="0D045AF4" w14:textId="77777777" w:rsidR="0073660F" w:rsidRDefault="00000000">
            <w:r>
              <w:rPr>
                <w:sz w:val="20"/>
              </w:rPr>
              <w:t>Prerequisites</w:t>
            </w:r>
          </w:p>
        </w:tc>
        <w:tc>
          <w:tcPr>
            <w:tcW w:w="6768" w:type="dxa"/>
          </w:tcPr>
          <w:p w14:paraId="7B21FA29" w14:textId="77777777" w:rsidR="0073660F" w:rsidRDefault="00000000">
            <w:r>
              <w:rPr>
                <w:sz w:val="20"/>
              </w:rPr>
              <w:t>GRO-101</w:t>
            </w:r>
          </w:p>
        </w:tc>
      </w:tr>
      <w:tr w:rsidR="0073660F" w14:paraId="59C1BD1D" w14:textId="77777777">
        <w:trPr>
          <w:jc w:val="center"/>
        </w:trPr>
        <w:tc>
          <w:tcPr>
            <w:tcW w:w="2592" w:type="dxa"/>
          </w:tcPr>
          <w:p w14:paraId="0F6F4687" w14:textId="77777777" w:rsidR="0073660F" w:rsidRDefault="00000000">
            <w:r>
              <w:rPr>
                <w:sz w:val="20"/>
              </w:rPr>
              <w:t>Compliance Alignment</w:t>
            </w:r>
          </w:p>
        </w:tc>
        <w:tc>
          <w:tcPr>
            <w:tcW w:w="6768" w:type="dxa"/>
          </w:tcPr>
          <w:p w14:paraId="3AF16523" w14:textId="77777777" w:rsidR="0073660F" w:rsidRDefault="00000000">
            <w:r>
              <w:rPr>
                <w:sz w:val="20"/>
              </w:rPr>
              <w:t>AVMA</w:t>
            </w:r>
          </w:p>
        </w:tc>
      </w:tr>
    </w:tbl>
    <w:p w14:paraId="7880F3B9" w14:textId="77777777" w:rsidR="0073660F" w:rsidRDefault="00000000">
      <w:pPr>
        <w:keepNext/>
      </w:pPr>
      <w:r>
        <w:rPr>
          <w:b/>
          <w:sz w:val="20"/>
        </w:rPr>
        <w:lastRenderedPageBreak/>
        <w:t>Course Description:</w:t>
      </w:r>
    </w:p>
    <w:p w14:paraId="0612F985" w14:textId="77777777" w:rsidR="0073660F" w:rsidRDefault="00000000">
      <w:r>
        <w:rPr>
          <w:sz w:val="20"/>
        </w:rPr>
        <w:t>Covers grooming equipment selection, use, and maintenance. Students learn to select, use, and maintain clippers, scissors, brushes, combs, drying equipment, and grooming products. Includes coat and skin care fundamentals.</w:t>
      </w:r>
    </w:p>
    <w:p w14:paraId="20FB19CB" w14:textId="77777777" w:rsidR="0073660F" w:rsidRDefault="00000000">
      <w:pPr>
        <w:keepNext/>
      </w:pPr>
      <w:r>
        <w:rPr>
          <w:b/>
          <w:sz w:val="20"/>
        </w:rPr>
        <w:t>Learning Outcomes:</w:t>
      </w:r>
    </w:p>
    <w:p w14:paraId="5C19363E" w14:textId="77777777" w:rsidR="0073660F" w:rsidRDefault="00000000">
      <w:pPr>
        <w:pStyle w:val="ListBullet"/>
      </w:pPr>
      <w:r>
        <w:t>Select and maintain grooming equipment and tools</w:t>
      </w:r>
    </w:p>
    <w:p w14:paraId="4E42DCE3" w14:textId="77777777" w:rsidR="0073660F" w:rsidRDefault="00000000">
      <w:pPr>
        <w:pStyle w:val="ListBullet"/>
      </w:pPr>
      <w:r>
        <w:t>Apply product knowledge for coat and skin care</w:t>
      </w:r>
    </w:p>
    <w:p w14:paraId="7620CDAC" w14:textId="77777777" w:rsidR="0073660F" w:rsidRDefault="00000000">
      <w:pPr>
        <w:pStyle w:val="ListBullet"/>
      </w:pPr>
      <w:r>
        <w:t>Use clippers and scissors safely and effectively</w:t>
      </w:r>
    </w:p>
    <w:p w14:paraId="637F3E30" w14:textId="77777777" w:rsidR="0073660F" w:rsidRDefault="00000000">
      <w:pPr>
        <w:keepNext/>
      </w:pPr>
      <w:r>
        <w:rPr>
          <w:b/>
          <w:sz w:val="20"/>
        </w:rPr>
        <w:t>Major Topics Covered:</w:t>
      </w:r>
    </w:p>
    <w:p w14:paraId="23819746" w14:textId="77777777" w:rsidR="0073660F" w:rsidRDefault="00000000">
      <w:pPr>
        <w:pStyle w:val="ListBullet"/>
      </w:pPr>
      <w:r>
        <w:t>Product and Equipment Knowledge</w:t>
      </w:r>
    </w:p>
    <w:p w14:paraId="3D95181F" w14:textId="77777777" w:rsidR="0073660F" w:rsidRDefault="00000000">
      <w:pPr>
        <w:pStyle w:val="ListBullet"/>
      </w:pPr>
      <w:r>
        <w:t>Pet Groomer's Toolkit</w:t>
      </w:r>
    </w:p>
    <w:p w14:paraId="1BCB1FE0" w14:textId="77777777" w:rsidR="0073660F" w:rsidRDefault="00000000">
      <w:pPr>
        <w:pStyle w:val="ListBullet"/>
      </w:pPr>
      <w:r>
        <w:t>Equipment and Tools</w:t>
      </w:r>
    </w:p>
    <w:p w14:paraId="5A929A35" w14:textId="77777777" w:rsidR="0073660F" w:rsidRDefault="00000000">
      <w:pPr>
        <w:pStyle w:val="ListBullet"/>
      </w:pPr>
      <w:r>
        <w:t>Coat and Skin Care</w:t>
      </w:r>
    </w:p>
    <w:p w14:paraId="4532C82F" w14:textId="77777777" w:rsidR="0073660F" w:rsidRDefault="00000000">
      <w:pPr>
        <w:pStyle w:val="ListBullet"/>
      </w:pPr>
      <w:r>
        <w:t>Intro to the process of selecting, using, and maintaining grooming equipment</w:t>
      </w:r>
    </w:p>
    <w:p w14:paraId="6DE2F489" w14:textId="40EE6F20" w:rsidR="0073660F" w:rsidRDefault="00000000" w:rsidP="002A707D">
      <w:pPr>
        <w:pStyle w:val="ListBullet"/>
      </w:pPr>
      <w:r>
        <w:t>Clipper Use &amp; Scissor Control Techniques</w:t>
      </w:r>
    </w:p>
    <w:p w14:paraId="36CC0B14" w14:textId="69FAD27F" w:rsidR="0073660F" w:rsidRDefault="00000000">
      <w:pPr>
        <w:pStyle w:val="Heading3"/>
      </w:pPr>
      <w:r>
        <w:t>Term 2:  Grooming, Styling &amp; Professional Practice</w:t>
      </w:r>
    </w:p>
    <w:p w14:paraId="4CD1D9E7" w14:textId="77777777" w:rsidR="0073660F" w:rsidRDefault="00000000">
      <w:r>
        <w:rPr>
          <w:i/>
          <w:color w:val="7A7974"/>
          <w:sz w:val="20"/>
        </w:rPr>
        <w:t>Timeframe: Months 3-6 | Pedagogical Phase: Applied Practice</w:t>
      </w:r>
    </w:p>
    <w:p w14:paraId="29A15261" w14:textId="77777777" w:rsidR="0073660F" w:rsidRDefault="00000000">
      <w:pPr>
        <w:pStyle w:val="Heading4"/>
      </w:pPr>
      <w:r>
        <w:t>GRO-104: Bathing, Brushing &amp; Drying Techniques</w:t>
      </w:r>
    </w:p>
    <w:tbl>
      <w:tblPr>
        <w:tblStyle w:val="TableGrid"/>
        <w:tblW w:w="0" w:type="auto"/>
        <w:jc w:val="center"/>
        <w:tblLayout w:type="fixed"/>
        <w:tblLook w:val="04A0" w:firstRow="1" w:lastRow="0" w:firstColumn="1" w:lastColumn="0" w:noHBand="0" w:noVBand="1"/>
      </w:tblPr>
      <w:tblGrid>
        <w:gridCol w:w="2592"/>
        <w:gridCol w:w="6768"/>
      </w:tblGrid>
      <w:tr w:rsidR="0073660F" w14:paraId="7D8CCA98" w14:textId="77777777">
        <w:trPr>
          <w:tblHeader/>
          <w:jc w:val="center"/>
        </w:trPr>
        <w:tc>
          <w:tcPr>
            <w:tcW w:w="2592" w:type="dxa"/>
            <w:shd w:val="clear" w:color="auto" w:fill="01696F"/>
          </w:tcPr>
          <w:p w14:paraId="2CE21673" w14:textId="77777777" w:rsidR="0073660F" w:rsidRDefault="00000000">
            <w:r>
              <w:rPr>
                <w:b/>
                <w:color w:val="FFFFFF"/>
                <w:sz w:val="20"/>
              </w:rPr>
              <w:t>Field</w:t>
            </w:r>
          </w:p>
        </w:tc>
        <w:tc>
          <w:tcPr>
            <w:tcW w:w="6768" w:type="dxa"/>
            <w:shd w:val="clear" w:color="auto" w:fill="01696F"/>
          </w:tcPr>
          <w:p w14:paraId="788410FE" w14:textId="77777777" w:rsidR="0073660F" w:rsidRDefault="00000000">
            <w:r>
              <w:rPr>
                <w:b/>
                <w:color w:val="FFFFFF"/>
                <w:sz w:val="20"/>
              </w:rPr>
              <w:t>Details</w:t>
            </w:r>
          </w:p>
        </w:tc>
      </w:tr>
      <w:tr w:rsidR="0073660F" w14:paraId="4118BC89" w14:textId="77777777">
        <w:trPr>
          <w:jc w:val="center"/>
        </w:trPr>
        <w:tc>
          <w:tcPr>
            <w:tcW w:w="2592" w:type="dxa"/>
          </w:tcPr>
          <w:p w14:paraId="1D451FD5" w14:textId="77777777" w:rsidR="0073660F" w:rsidRDefault="00000000">
            <w:r>
              <w:rPr>
                <w:sz w:val="20"/>
              </w:rPr>
              <w:t>Instructional Hours</w:t>
            </w:r>
          </w:p>
        </w:tc>
        <w:tc>
          <w:tcPr>
            <w:tcW w:w="6768" w:type="dxa"/>
          </w:tcPr>
          <w:p w14:paraId="7FE2F688" w14:textId="77777777" w:rsidR="0073660F" w:rsidRDefault="00000000">
            <w:r>
              <w:rPr>
                <w:sz w:val="20"/>
              </w:rPr>
              <w:t>40 hours</w:t>
            </w:r>
          </w:p>
        </w:tc>
      </w:tr>
      <w:tr w:rsidR="0073660F" w14:paraId="0442D545" w14:textId="77777777">
        <w:trPr>
          <w:jc w:val="center"/>
        </w:trPr>
        <w:tc>
          <w:tcPr>
            <w:tcW w:w="2592" w:type="dxa"/>
          </w:tcPr>
          <w:p w14:paraId="6D05BACB" w14:textId="77777777" w:rsidR="0073660F" w:rsidRDefault="00000000">
            <w:r>
              <w:rPr>
                <w:sz w:val="20"/>
              </w:rPr>
              <w:t>Term</w:t>
            </w:r>
          </w:p>
        </w:tc>
        <w:tc>
          <w:tcPr>
            <w:tcW w:w="6768" w:type="dxa"/>
          </w:tcPr>
          <w:p w14:paraId="0FDBF496" w14:textId="77777777" w:rsidR="0073660F" w:rsidRDefault="00000000">
            <w:r>
              <w:rPr>
                <w:sz w:val="20"/>
              </w:rPr>
              <w:t>Term 2 (Months 3-6)</w:t>
            </w:r>
          </w:p>
        </w:tc>
      </w:tr>
      <w:tr w:rsidR="0073660F" w14:paraId="600ADE5D" w14:textId="77777777">
        <w:trPr>
          <w:jc w:val="center"/>
        </w:trPr>
        <w:tc>
          <w:tcPr>
            <w:tcW w:w="2592" w:type="dxa"/>
          </w:tcPr>
          <w:p w14:paraId="12FC6314" w14:textId="77777777" w:rsidR="0073660F" w:rsidRDefault="00000000">
            <w:r>
              <w:rPr>
                <w:sz w:val="20"/>
              </w:rPr>
              <w:t>Prerequisites</w:t>
            </w:r>
          </w:p>
        </w:tc>
        <w:tc>
          <w:tcPr>
            <w:tcW w:w="6768" w:type="dxa"/>
          </w:tcPr>
          <w:p w14:paraId="7771B3C7" w14:textId="77777777" w:rsidR="0073660F" w:rsidRDefault="00000000">
            <w:r>
              <w:rPr>
                <w:sz w:val="20"/>
              </w:rPr>
              <w:t>GRO-101, GRO-103</w:t>
            </w:r>
          </w:p>
        </w:tc>
      </w:tr>
      <w:tr w:rsidR="0073660F" w14:paraId="3E5C1043" w14:textId="77777777">
        <w:trPr>
          <w:jc w:val="center"/>
        </w:trPr>
        <w:tc>
          <w:tcPr>
            <w:tcW w:w="2592" w:type="dxa"/>
          </w:tcPr>
          <w:p w14:paraId="1C018668" w14:textId="77777777" w:rsidR="0073660F" w:rsidRDefault="00000000">
            <w:r>
              <w:rPr>
                <w:sz w:val="20"/>
              </w:rPr>
              <w:t>Compliance Alignment</w:t>
            </w:r>
          </w:p>
        </w:tc>
        <w:tc>
          <w:tcPr>
            <w:tcW w:w="6768" w:type="dxa"/>
          </w:tcPr>
          <w:p w14:paraId="018DF77C" w14:textId="77777777" w:rsidR="0073660F" w:rsidRDefault="00000000">
            <w:r>
              <w:rPr>
                <w:sz w:val="20"/>
              </w:rPr>
              <w:t>AVMA</w:t>
            </w:r>
          </w:p>
        </w:tc>
      </w:tr>
    </w:tbl>
    <w:p w14:paraId="6CE8A75D" w14:textId="77777777" w:rsidR="0073660F" w:rsidRDefault="00000000">
      <w:pPr>
        <w:keepNext/>
      </w:pPr>
      <w:r>
        <w:rPr>
          <w:b/>
          <w:sz w:val="20"/>
        </w:rPr>
        <w:t>Course Description:</w:t>
      </w:r>
    </w:p>
    <w:p w14:paraId="34699BF6" w14:textId="5CDCE9AF" w:rsidR="0073660F" w:rsidRDefault="00590057">
      <w:r>
        <w:rPr>
          <w:sz w:val="20"/>
        </w:rPr>
        <w:t>Covers bathing</w:t>
      </w:r>
      <w:r w:rsidR="00000000">
        <w:rPr>
          <w:sz w:val="20"/>
        </w:rPr>
        <w:t>, brushing, and drying techniques. Students learn preparation steps for grooming, bathing procedures, drying methods including fluff drying, ear cleaning, nail cutting, pad cleaning, and private area cleaning.</w:t>
      </w:r>
    </w:p>
    <w:p w14:paraId="52910BE6" w14:textId="77777777" w:rsidR="0073660F" w:rsidRDefault="00000000">
      <w:pPr>
        <w:keepNext/>
      </w:pPr>
      <w:r>
        <w:rPr>
          <w:b/>
          <w:sz w:val="20"/>
        </w:rPr>
        <w:t>Learning Outcomes:</w:t>
      </w:r>
    </w:p>
    <w:p w14:paraId="21826719" w14:textId="77777777" w:rsidR="0073660F" w:rsidRDefault="00000000">
      <w:pPr>
        <w:pStyle w:val="ListBullet"/>
      </w:pPr>
      <w:r>
        <w:t>Perform bathing and drying techniques for various coat types</w:t>
      </w:r>
    </w:p>
    <w:p w14:paraId="22B9FD2E" w14:textId="77777777" w:rsidR="0073660F" w:rsidRDefault="00000000">
      <w:pPr>
        <w:pStyle w:val="ListBullet"/>
      </w:pPr>
      <w:r>
        <w:t>Execute ear cleaning, nail cutting, and pad cleaning</w:t>
      </w:r>
    </w:p>
    <w:p w14:paraId="5432920B" w14:textId="77777777" w:rsidR="0073660F" w:rsidRDefault="00000000">
      <w:pPr>
        <w:pStyle w:val="ListBullet"/>
      </w:pPr>
      <w:r>
        <w:t>Apply proper brushing and combing techniques</w:t>
      </w:r>
    </w:p>
    <w:p w14:paraId="3319A303" w14:textId="77777777" w:rsidR="0073660F" w:rsidRDefault="00000000">
      <w:pPr>
        <w:keepNext/>
      </w:pPr>
      <w:r>
        <w:rPr>
          <w:b/>
          <w:sz w:val="20"/>
        </w:rPr>
        <w:t>Major Topics Covered:</w:t>
      </w:r>
    </w:p>
    <w:p w14:paraId="798F7CF5" w14:textId="77777777" w:rsidR="0073660F" w:rsidRDefault="00000000">
      <w:pPr>
        <w:pStyle w:val="ListBullet"/>
      </w:pPr>
      <w:r>
        <w:t>Bathing and Grooming Techniques</w:t>
      </w:r>
    </w:p>
    <w:p w14:paraId="10B9BF2A" w14:textId="77777777" w:rsidR="0073660F" w:rsidRDefault="00000000">
      <w:pPr>
        <w:pStyle w:val="ListBullet"/>
      </w:pPr>
      <w:r>
        <w:t>Bathing, Brushing and Drying</w:t>
      </w:r>
    </w:p>
    <w:p w14:paraId="40E760FC" w14:textId="77777777" w:rsidR="0073660F" w:rsidRDefault="00000000">
      <w:pPr>
        <w:pStyle w:val="ListBullet"/>
      </w:pPr>
      <w:r>
        <w:t>Pet Bathing</w:t>
      </w:r>
    </w:p>
    <w:p w14:paraId="07807C44" w14:textId="77777777" w:rsidR="0073660F" w:rsidRDefault="00000000">
      <w:pPr>
        <w:pStyle w:val="ListBullet"/>
      </w:pPr>
      <w:r>
        <w:t>Pet Drying &amp; Fluff Drying</w:t>
      </w:r>
    </w:p>
    <w:p w14:paraId="672BF293" w14:textId="77777777" w:rsidR="0073660F" w:rsidRDefault="00000000">
      <w:pPr>
        <w:pStyle w:val="ListBullet"/>
      </w:pPr>
      <w:r>
        <w:t>Intro to the preparation steps for grooming dogs</w:t>
      </w:r>
    </w:p>
    <w:p w14:paraId="1C05E23F" w14:textId="77777777" w:rsidR="0073660F" w:rsidRDefault="00000000">
      <w:pPr>
        <w:pStyle w:val="ListBullet"/>
      </w:pPr>
      <w:r>
        <w:t>Intro to the steps for bathing and drying a dog</w:t>
      </w:r>
    </w:p>
    <w:p w14:paraId="28C5537E" w14:textId="77777777" w:rsidR="0073660F" w:rsidRDefault="00000000">
      <w:pPr>
        <w:pStyle w:val="ListBullet"/>
      </w:pPr>
      <w:r>
        <w:lastRenderedPageBreak/>
        <w:t>Ear Cleaning</w:t>
      </w:r>
    </w:p>
    <w:p w14:paraId="3520E2FD" w14:textId="77777777" w:rsidR="0073660F" w:rsidRDefault="00000000">
      <w:pPr>
        <w:pStyle w:val="ListBullet"/>
      </w:pPr>
      <w:r>
        <w:t>Nail Cutting</w:t>
      </w:r>
    </w:p>
    <w:p w14:paraId="49B0D20F" w14:textId="77777777" w:rsidR="0073660F" w:rsidRDefault="00000000">
      <w:pPr>
        <w:pStyle w:val="ListBullet"/>
      </w:pPr>
      <w:r>
        <w:t>Pad cleaning</w:t>
      </w:r>
    </w:p>
    <w:p w14:paraId="1F777499" w14:textId="77777777" w:rsidR="0073660F" w:rsidRDefault="00000000">
      <w:pPr>
        <w:pStyle w:val="ListBullet"/>
      </w:pPr>
      <w:r>
        <w:t>Private Area Cleaning</w:t>
      </w:r>
    </w:p>
    <w:p w14:paraId="44C0E1AE" w14:textId="77777777" w:rsidR="0073660F" w:rsidRDefault="00000000">
      <w:pPr>
        <w:pStyle w:val="ListBullet"/>
      </w:pPr>
      <w:r>
        <w:t>Rough Clip Training</w:t>
      </w:r>
    </w:p>
    <w:p w14:paraId="369EB0B8" w14:textId="77777777" w:rsidR="0073660F" w:rsidRDefault="00000000">
      <w:pPr>
        <w:pStyle w:val="ListBullet"/>
      </w:pPr>
      <w:r>
        <w:t>Brushing and Combing</w:t>
      </w:r>
    </w:p>
    <w:p w14:paraId="00EE5AE3" w14:textId="77777777" w:rsidR="0073660F" w:rsidRDefault="00000000">
      <w:pPr>
        <w:pStyle w:val="ListBullet"/>
      </w:pPr>
      <w:r>
        <w:t>Re-clipping</w:t>
      </w:r>
    </w:p>
    <w:p w14:paraId="465F97E7" w14:textId="2961BB99" w:rsidR="0073660F" w:rsidRDefault="00000000" w:rsidP="002A707D">
      <w:pPr>
        <w:pStyle w:val="ListBullet"/>
      </w:pPr>
      <w:r>
        <w:t>Blending &amp; Thinning (Finishing touch)</w:t>
      </w:r>
    </w:p>
    <w:p w14:paraId="5C53499D" w14:textId="77777777" w:rsidR="0073660F" w:rsidRDefault="00000000">
      <w:pPr>
        <w:pStyle w:val="Heading4"/>
      </w:pPr>
      <w:r>
        <w:t>GRO-105: Breed-Specific Grooming &amp; Styling Techniques</w:t>
      </w:r>
    </w:p>
    <w:tbl>
      <w:tblPr>
        <w:tblStyle w:val="TableGrid"/>
        <w:tblW w:w="0" w:type="auto"/>
        <w:jc w:val="center"/>
        <w:tblLayout w:type="fixed"/>
        <w:tblLook w:val="04A0" w:firstRow="1" w:lastRow="0" w:firstColumn="1" w:lastColumn="0" w:noHBand="0" w:noVBand="1"/>
      </w:tblPr>
      <w:tblGrid>
        <w:gridCol w:w="2592"/>
        <w:gridCol w:w="6768"/>
      </w:tblGrid>
      <w:tr w:rsidR="0073660F" w14:paraId="77FD30A7" w14:textId="77777777">
        <w:trPr>
          <w:tblHeader/>
          <w:jc w:val="center"/>
        </w:trPr>
        <w:tc>
          <w:tcPr>
            <w:tcW w:w="2592" w:type="dxa"/>
            <w:shd w:val="clear" w:color="auto" w:fill="01696F"/>
          </w:tcPr>
          <w:p w14:paraId="023BFDEE" w14:textId="77777777" w:rsidR="0073660F" w:rsidRDefault="00000000">
            <w:r>
              <w:rPr>
                <w:b/>
                <w:color w:val="FFFFFF"/>
                <w:sz w:val="20"/>
              </w:rPr>
              <w:t>Field</w:t>
            </w:r>
          </w:p>
        </w:tc>
        <w:tc>
          <w:tcPr>
            <w:tcW w:w="6768" w:type="dxa"/>
            <w:shd w:val="clear" w:color="auto" w:fill="01696F"/>
          </w:tcPr>
          <w:p w14:paraId="52894A88" w14:textId="77777777" w:rsidR="0073660F" w:rsidRDefault="00000000">
            <w:r>
              <w:rPr>
                <w:b/>
                <w:color w:val="FFFFFF"/>
                <w:sz w:val="20"/>
              </w:rPr>
              <w:t>Details</w:t>
            </w:r>
          </w:p>
        </w:tc>
      </w:tr>
      <w:tr w:rsidR="0073660F" w14:paraId="108B26C9" w14:textId="77777777">
        <w:trPr>
          <w:jc w:val="center"/>
        </w:trPr>
        <w:tc>
          <w:tcPr>
            <w:tcW w:w="2592" w:type="dxa"/>
          </w:tcPr>
          <w:p w14:paraId="47406111" w14:textId="77777777" w:rsidR="0073660F" w:rsidRDefault="00000000">
            <w:r>
              <w:rPr>
                <w:sz w:val="20"/>
              </w:rPr>
              <w:t>Instructional Hours</w:t>
            </w:r>
          </w:p>
        </w:tc>
        <w:tc>
          <w:tcPr>
            <w:tcW w:w="6768" w:type="dxa"/>
          </w:tcPr>
          <w:p w14:paraId="0BD8A052" w14:textId="77777777" w:rsidR="0073660F" w:rsidRDefault="00000000">
            <w:r>
              <w:rPr>
                <w:sz w:val="20"/>
              </w:rPr>
              <w:t>45 hours</w:t>
            </w:r>
          </w:p>
        </w:tc>
      </w:tr>
      <w:tr w:rsidR="0073660F" w14:paraId="49A9B7AE" w14:textId="77777777">
        <w:trPr>
          <w:jc w:val="center"/>
        </w:trPr>
        <w:tc>
          <w:tcPr>
            <w:tcW w:w="2592" w:type="dxa"/>
          </w:tcPr>
          <w:p w14:paraId="455B9AF3" w14:textId="77777777" w:rsidR="0073660F" w:rsidRDefault="00000000">
            <w:r>
              <w:rPr>
                <w:sz w:val="20"/>
              </w:rPr>
              <w:t>Term</w:t>
            </w:r>
          </w:p>
        </w:tc>
        <w:tc>
          <w:tcPr>
            <w:tcW w:w="6768" w:type="dxa"/>
          </w:tcPr>
          <w:p w14:paraId="66544360" w14:textId="77777777" w:rsidR="0073660F" w:rsidRDefault="00000000">
            <w:r>
              <w:rPr>
                <w:sz w:val="20"/>
              </w:rPr>
              <w:t>Term 2 (Months 3-6)</w:t>
            </w:r>
          </w:p>
        </w:tc>
      </w:tr>
      <w:tr w:rsidR="0073660F" w14:paraId="44CF7781" w14:textId="77777777">
        <w:trPr>
          <w:jc w:val="center"/>
        </w:trPr>
        <w:tc>
          <w:tcPr>
            <w:tcW w:w="2592" w:type="dxa"/>
          </w:tcPr>
          <w:p w14:paraId="0EF86714" w14:textId="77777777" w:rsidR="0073660F" w:rsidRDefault="00000000">
            <w:r>
              <w:rPr>
                <w:sz w:val="20"/>
              </w:rPr>
              <w:t>Prerequisites</w:t>
            </w:r>
          </w:p>
        </w:tc>
        <w:tc>
          <w:tcPr>
            <w:tcW w:w="6768" w:type="dxa"/>
          </w:tcPr>
          <w:p w14:paraId="6A972E13" w14:textId="77777777" w:rsidR="0073660F" w:rsidRDefault="00000000">
            <w:r>
              <w:rPr>
                <w:sz w:val="20"/>
              </w:rPr>
              <w:t>GRO-102, GRO-103, GRO-104</w:t>
            </w:r>
          </w:p>
        </w:tc>
      </w:tr>
      <w:tr w:rsidR="0073660F" w14:paraId="7E626F41" w14:textId="77777777">
        <w:trPr>
          <w:jc w:val="center"/>
        </w:trPr>
        <w:tc>
          <w:tcPr>
            <w:tcW w:w="2592" w:type="dxa"/>
          </w:tcPr>
          <w:p w14:paraId="66285937" w14:textId="77777777" w:rsidR="0073660F" w:rsidRDefault="00000000">
            <w:r>
              <w:rPr>
                <w:sz w:val="20"/>
              </w:rPr>
              <w:t>Compliance Alignment</w:t>
            </w:r>
          </w:p>
        </w:tc>
        <w:tc>
          <w:tcPr>
            <w:tcW w:w="6768" w:type="dxa"/>
          </w:tcPr>
          <w:p w14:paraId="34F38C84" w14:textId="77777777" w:rsidR="0073660F" w:rsidRDefault="00000000">
            <w:r>
              <w:rPr>
                <w:sz w:val="20"/>
              </w:rPr>
              <w:t>AVMA</w:t>
            </w:r>
          </w:p>
        </w:tc>
      </w:tr>
    </w:tbl>
    <w:p w14:paraId="2152FF82" w14:textId="77777777" w:rsidR="0073660F" w:rsidRDefault="00000000">
      <w:pPr>
        <w:keepNext/>
      </w:pPr>
      <w:r>
        <w:rPr>
          <w:b/>
          <w:sz w:val="20"/>
        </w:rPr>
        <w:t>Course Description:</w:t>
      </w:r>
    </w:p>
    <w:p w14:paraId="0820F17A" w14:textId="77777777" w:rsidR="0073660F" w:rsidRDefault="00000000">
      <w:r>
        <w:rPr>
          <w:sz w:val="20"/>
        </w:rPr>
        <w:t>Covers breed-specific grooming procedures across all AKC groups. Students learn grooming procedures for terriers, sporting, herding, hound, working, toy, and nonsporting groups, plus poodle grooming, mixed breed styling, and puppy grooming.</w:t>
      </w:r>
    </w:p>
    <w:p w14:paraId="72DC813A" w14:textId="77777777" w:rsidR="0073660F" w:rsidRDefault="00000000">
      <w:pPr>
        <w:keepNext/>
      </w:pPr>
      <w:r>
        <w:rPr>
          <w:b/>
          <w:sz w:val="20"/>
        </w:rPr>
        <w:t>Learning Outcomes:</w:t>
      </w:r>
    </w:p>
    <w:p w14:paraId="105678D9" w14:textId="77777777" w:rsidR="0073660F" w:rsidRDefault="00000000">
      <w:pPr>
        <w:pStyle w:val="ListBullet"/>
      </w:pPr>
      <w:r>
        <w:t>Execute breed-specific grooming procedures for all AKC groups</w:t>
      </w:r>
    </w:p>
    <w:p w14:paraId="6066CA29" w14:textId="77777777" w:rsidR="0073660F" w:rsidRDefault="00000000">
      <w:pPr>
        <w:pStyle w:val="ListBullet"/>
      </w:pPr>
      <w:r>
        <w:t>Groom poodles and mixed breeds to standard</w:t>
      </w:r>
    </w:p>
    <w:p w14:paraId="626682F9" w14:textId="77777777" w:rsidR="0073660F" w:rsidRDefault="00000000">
      <w:pPr>
        <w:pStyle w:val="ListBullet"/>
      </w:pPr>
      <w:r>
        <w:t>Adapt grooming for puppies and dogs with behavior problems</w:t>
      </w:r>
    </w:p>
    <w:p w14:paraId="11BB82DF" w14:textId="77777777" w:rsidR="0073660F" w:rsidRDefault="00000000">
      <w:pPr>
        <w:keepNext/>
      </w:pPr>
      <w:r>
        <w:rPr>
          <w:b/>
          <w:sz w:val="20"/>
        </w:rPr>
        <w:t>Major Topics Covered:</w:t>
      </w:r>
    </w:p>
    <w:p w14:paraId="61985484" w14:textId="77777777" w:rsidR="0073660F" w:rsidRDefault="00000000">
      <w:pPr>
        <w:pStyle w:val="ListBullet"/>
      </w:pPr>
      <w:r>
        <w:t>Intro to the different breeds and grooming procedures in the terrier group</w:t>
      </w:r>
    </w:p>
    <w:p w14:paraId="2BEF2BF0" w14:textId="77777777" w:rsidR="0073660F" w:rsidRDefault="00000000">
      <w:pPr>
        <w:pStyle w:val="ListBullet"/>
      </w:pPr>
      <w:r>
        <w:t>Intro to the different breeds and grooming procedures in the nonsporting group</w:t>
      </w:r>
    </w:p>
    <w:p w14:paraId="117563D1" w14:textId="77777777" w:rsidR="0073660F" w:rsidRDefault="00000000">
      <w:pPr>
        <w:pStyle w:val="ListBullet"/>
      </w:pPr>
      <w:r>
        <w:t>Intro to the different breeds and grooming procedures in the toy group</w:t>
      </w:r>
    </w:p>
    <w:p w14:paraId="5F83034B" w14:textId="77777777" w:rsidR="0073660F" w:rsidRDefault="00000000">
      <w:pPr>
        <w:pStyle w:val="ListBullet"/>
      </w:pPr>
      <w:r>
        <w:t>Intro to the sporting group and their grooming needs</w:t>
      </w:r>
    </w:p>
    <w:p w14:paraId="40224131" w14:textId="77777777" w:rsidR="0073660F" w:rsidRDefault="00000000">
      <w:pPr>
        <w:pStyle w:val="ListBullet"/>
      </w:pPr>
      <w:r>
        <w:t>Intro to the herding group and their grooming needs</w:t>
      </w:r>
    </w:p>
    <w:p w14:paraId="7D2BD2AF" w14:textId="77777777" w:rsidR="0073660F" w:rsidRDefault="00000000">
      <w:pPr>
        <w:pStyle w:val="ListBullet"/>
      </w:pPr>
      <w:r>
        <w:t>Intro to the hound group and their grooming needs</w:t>
      </w:r>
    </w:p>
    <w:p w14:paraId="153E7445" w14:textId="77777777" w:rsidR="0073660F" w:rsidRDefault="00000000">
      <w:pPr>
        <w:pStyle w:val="ListBullet"/>
      </w:pPr>
      <w:r>
        <w:t>Intro to the working group and their grooming need</w:t>
      </w:r>
    </w:p>
    <w:p w14:paraId="17FF35BD" w14:textId="77777777" w:rsidR="0073660F" w:rsidRDefault="00000000">
      <w:pPr>
        <w:pStyle w:val="ListBullet"/>
      </w:pPr>
      <w:r>
        <w:t>Intro to the different size poodles and grooming procedures for poodles</w:t>
      </w:r>
    </w:p>
    <w:p w14:paraId="34BD4FC1" w14:textId="77777777" w:rsidR="0073660F" w:rsidRDefault="00000000">
      <w:pPr>
        <w:pStyle w:val="ListBullet"/>
      </w:pPr>
      <w:r>
        <w:t>Intro to the different grooming procedures for mixed breeds</w:t>
      </w:r>
    </w:p>
    <w:p w14:paraId="5DA96C83" w14:textId="77777777" w:rsidR="0073660F" w:rsidRDefault="00000000">
      <w:pPr>
        <w:pStyle w:val="ListBullet"/>
      </w:pPr>
      <w:r>
        <w:t>Intro to proper handling and grooming procedures for puppies</w:t>
      </w:r>
    </w:p>
    <w:p w14:paraId="47B4CFC8" w14:textId="77777777" w:rsidR="0073660F" w:rsidRDefault="00000000">
      <w:pPr>
        <w:pStyle w:val="ListBullet"/>
      </w:pPr>
      <w:r>
        <w:t>Intro to grooming a dog with behavior problems</w:t>
      </w:r>
    </w:p>
    <w:p w14:paraId="7E93FE99" w14:textId="77777777" w:rsidR="0073660F" w:rsidRDefault="00000000">
      <w:pPr>
        <w:pStyle w:val="ListBullet"/>
      </w:pPr>
      <w:r>
        <w:t>Terrier Breeds</w:t>
      </w:r>
    </w:p>
    <w:p w14:paraId="0E9B36B6" w14:textId="77777777" w:rsidR="0073660F" w:rsidRDefault="00000000">
      <w:pPr>
        <w:pStyle w:val="ListBullet"/>
      </w:pPr>
      <w:r>
        <w:t>Drop Coat/Miscellaneous Breeds</w:t>
      </w:r>
    </w:p>
    <w:p w14:paraId="738E92CB" w14:textId="77777777" w:rsidR="0073660F" w:rsidRDefault="00000000">
      <w:pPr>
        <w:pStyle w:val="ListBullet"/>
      </w:pPr>
      <w:r>
        <w:t>Styling and Finishing Techniques</w:t>
      </w:r>
    </w:p>
    <w:p w14:paraId="3FA27C2B" w14:textId="77777777" w:rsidR="0073660F" w:rsidRDefault="00000000">
      <w:pPr>
        <w:pStyle w:val="ListBullet"/>
      </w:pPr>
      <w:r>
        <w:t>Mixed-Breed &amp; Freestyle Styling</w:t>
      </w:r>
    </w:p>
    <w:p w14:paraId="5782525D" w14:textId="77777777" w:rsidR="0073660F" w:rsidRDefault="00000000">
      <w:pPr>
        <w:pStyle w:val="ListBullet"/>
      </w:pPr>
      <w:r>
        <w:t>Mixed Breeds</w:t>
      </w:r>
    </w:p>
    <w:p w14:paraId="0A1335F6" w14:textId="566A3F4E" w:rsidR="0073660F" w:rsidRDefault="00000000" w:rsidP="002A707D">
      <w:pPr>
        <w:pStyle w:val="ListBullet"/>
      </w:pPr>
      <w:r>
        <w:t xml:space="preserve"> Dog Grooming</w:t>
      </w:r>
    </w:p>
    <w:p w14:paraId="1E09D31E" w14:textId="77777777" w:rsidR="0073660F" w:rsidRDefault="00000000">
      <w:pPr>
        <w:pStyle w:val="Heading4"/>
      </w:pPr>
      <w:r>
        <w:lastRenderedPageBreak/>
        <w:t>GRO-106: Grooming Safety, Injury Prevention &amp; Self-Care</w:t>
      </w:r>
    </w:p>
    <w:tbl>
      <w:tblPr>
        <w:tblStyle w:val="TableGrid"/>
        <w:tblW w:w="0" w:type="auto"/>
        <w:jc w:val="center"/>
        <w:tblLayout w:type="fixed"/>
        <w:tblLook w:val="04A0" w:firstRow="1" w:lastRow="0" w:firstColumn="1" w:lastColumn="0" w:noHBand="0" w:noVBand="1"/>
      </w:tblPr>
      <w:tblGrid>
        <w:gridCol w:w="2592"/>
        <w:gridCol w:w="6768"/>
      </w:tblGrid>
      <w:tr w:rsidR="0073660F" w14:paraId="6568686A" w14:textId="77777777">
        <w:trPr>
          <w:tblHeader/>
          <w:jc w:val="center"/>
        </w:trPr>
        <w:tc>
          <w:tcPr>
            <w:tcW w:w="2592" w:type="dxa"/>
            <w:shd w:val="clear" w:color="auto" w:fill="01696F"/>
          </w:tcPr>
          <w:p w14:paraId="79F4FAF0" w14:textId="77777777" w:rsidR="0073660F" w:rsidRDefault="00000000">
            <w:r>
              <w:rPr>
                <w:b/>
                <w:color w:val="FFFFFF"/>
                <w:sz w:val="20"/>
              </w:rPr>
              <w:t>Field</w:t>
            </w:r>
          </w:p>
        </w:tc>
        <w:tc>
          <w:tcPr>
            <w:tcW w:w="6768" w:type="dxa"/>
            <w:shd w:val="clear" w:color="auto" w:fill="01696F"/>
          </w:tcPr>
          <w:p w14:paraId="464BCF9C" w14:textId="77777777" w:rsidR="0073660F" w:rsidRDefault="00000000">
            <w:r>
              <w:rPr>
                <w:b/>
                <w:color w:val="FFFFFF"/>
                <w:sz w:val="20"/>
              </w:rPr>
              <w:t>Details</w:t>
            </w:r>
          </w:p>
        </w:tc>
      </w:tr>
      <w:tr w:rsidR="0073660F" w14:paraId="6D796971" w14:textId="77777777">
        <w:trPr>
          <w:jc w:val="center"/>
        </w:trPr>
        <w:tc>
          <w:tcPr>
            <w:tcW w:w="2592" w:type="dxa"/>
          </w:tcPr>
          <w:p w14:paraId="717A950E" w14:textId="77777777" w:rsidR="0073660F" w:rsidRDefault="00000000">
            <w:r>
              <w:rPr>
                <w:sz w:val="20"/>
              </w:rPr>
              <w:t>Instructional Hours</w:t>
            </w:r>
          </w:p>
        </w:tc>
        <w:tc>
          <w:tcPr>
            <w:tcW w:w="6768" w:type="dxa"/>
          </w:tcPr>
          <w:p w14:paraId="06B51F2B" w14:textId="77777777" w:rsidR="0073660F" w:rsidRDefault="00000000">
            <w:r>
              <w:rPr>
                <w:sz w:val="20"/>
              </w:rPr>
              <w:t>30 hours</w:t>
            </w:r>
          </w:p>
        </w:tc>
      </w:tr>
      <w:tr w:rsidR="0073660F" w14:paraId="06D86FBE" w14:textId="77777777">
        <w:trPr>
          <w:jc w:val="center"/>
        </w:trPr>
        <w:tc>
          <w:tcPr>
            <w:tcW w:w="2592" w:type="dxa"/>
          </w:tcPr>
          <w:p w14:paraId="65CF166D" w14:textId="77777777" w:rsidR="0073660F" w:rsidRDefault="00000000">
            <w:r>
              <w:rPr>
                <w:sz w:val="20"/>
              </w:rPr>
              <w:t>Term</w:t>
            </w:r>
          </w:p>
        </w:tc>
        <w:tc>
          <w:tcPr>
            <w:tcW w:w="6768" w:type="dxa"/>
          </w:tcPr>
          <w:p w14:paraId="549C2F89" w14:textId="77777777" w:rsidR="0073660F" w:rsidRDefault="00000000">
            <w:r>
              <w:rPr>
                <w:sz w:val="20"/>
              </w:rPr>
              <w:t>Term 2 (Months 3-6)</w:t>
            </w:r>
          </w:p>
        </w:tc>
      </w:tr>
      <w:tr w:rsidR="0073660F" w14:paraId="29B50578" w14:textId="77777777">
        <w:trPr>
          <w:jc w:val="center"/>
        </w:trPr>
        <w:tc>
          <w:tcPr>
            <w:tcW w:w="2592" w:type="dxa"/>
          </w:tcPr>
          <w:p w14:paraId="38437EC0" w14:textId="77777777" w:rsidR="0073660F" w:rsidRDefault="00000000">
            <w:r>
              <w:rPr>
                <w:sz w:val="20"/>
              </w:rPr>
              <w:t>Prerequisites</w:t>
            </w:r>
          </w:p>
        </w:tc>
        <w:tc>
          <w:tcPr>
            <w:tcW w:w="6768" w:type="dxa"/>
          </w:tcPr>
          <w:p w14:paraId="10626478" w14:textId="77777777" w:rsidR="0073660F" w:rsidRDefault="00000000">
            <w:r>
              <w:rPr>
                <w:sz w:val="20"/>
              </w:rPr>
              <w:t>GRO-101</w:t>
            </w:r>
          </w:p>
        </w:tc>
      </w:tr>
      <w:tr w:rsidR="0073660F" w14:paraId="5A7C6170" w14:textId="77777777">
        <w:trPr>
          <w:jc w:val="center"/>
        </w:trPr>
        <w:tc>
          <w:tcPr>
            <w:tcW w:w="2592" w:type="dxa"/>
          </w:tcPr>
          <w:p w14:paraId="209F9713" w14:textId="77777777" w:rsidR="0073660F" w:rsidRDefault="00000000">
            <w:r>
              <w:rPr>
                <w:sz w:val="20"/>
              </w:rPr>
              <w:t>Compliance Alignment</w:t>
            </w:r>
          </w:p>
        </w:tc>
        <w:tc>
          <w:tcPr>
            <w:tcW w:w="6768" w:type="dxa"/>
          </w:tcPr>
          <w:p w14:paraId="25737C83" w14:textId="77777777" w:rsidR="0073660F" w:rsidRDefault="00000000">
            <w:r>
              <w:rPr>
                <w:sz w:val="20"/>
              </w:rPr>
              <w:t>AVMA</w:t>
            </w:r>
          </w:p>
        </w:tc>
      </w:tr>
    </w:tbl>
    <w:p w14:paraId="70B2FA33" w14:textId="77777777" w:rsidR="0073660F" w:rsidRDefault="00000000">
      <w:pPr>
        <w:keepNext/>
      </w:pPr>
      <w:r>
        <w:rPr>
          <w:b/>
          <w:sz w:val="20"/>
        </w:rPr>
        <w:t>Course Description:</w:t>
      </w:r>
    </w:p>
    <w:p w14:paraId="1D3561AD" w14:textId="77777777" w:rsidR="0073660F" w:rsidRDefault="00000000">
      <w:r>
        <w:rPr>
          <w:sz w:val="20"/>
        </w:rPr>
        <w:t>Covers grooming safety, injury prevention, and groomer self-care. Students learn safety protocols, injury prevention techniques, handling difficult dogs, and strategies for preventing physical strain and injury in the grooming profession.</w:t>
      </w:r>
    </w:p>
    <w:p w14:paraId="23F0FA19" w14:textId="77777777" w:rsidR="0073660F" w:rsidRDefault="00000000">
      <w:pPr>
        <w:keepNext/>
      </w:pPr>
      <w:r>
        <w:rPr>
          <w:b/>
          <w:sz w:val="20"/>
        </w:rPr>
        <w:t>Learning Outcomes:</w:t>
      </w:r>
    </w:p>
    <w:p w14:paraId="6EB75929" w14:textId="77777777" w:rsidR="0073660F" w:rsidRDefault="00000000">
      <w:pPr>
        <w:pStyle w:val="ListBullet"/>
      </w:pPr>
      <w:r>
        <w:t>Apply safety and injury prevention protocols</w:t>
      </w:r>
    </w:p>
    <w:p w14:paraId="0AE4700F" w14:textId="77777777" w:rsidR="0073660F" w:rsidRDefault="00000000">
      <w:pPr>
        <w:pStyle w:val="ListBullet"/>
      </w:pPr>
      <w:r>
        <w:t>Handle difficult and behaviorally challenged dogs safely</w:t>
      </w:r>
    </w:p>
    <w:p w14:paraId="78ABB428" w14:textId="77777777" w:rsidR="0073660F" w:rsidRDefault="00000000">
      <w:pPr>
        <w:pStyle w:val="ListBullet"/>
      </w:pPr>
      <w:r>
        <w:t>Implement self-care strategies to prevent occupational injury</w:t>
      </w:r>
    </w:p>
    <w:p w14:paraId="6E2B5206" w14:textId="77777777" w:rsidR="0073660F" w:rsidRDefault="00000000">
      <w:pPr>
        <w:keepNext/>
      </w:pPr>
      <w:r>
        <w:rPr>
          <w:b/>
          <w:sz w:val="20"/>
        </w:rPr>
        <w:t>Major Topics Covered:</w:t>
      </w:r>
    </w:p>
    <w:p w14:paraId="0EF694D0" w14:textId="77777777" w:rsidR="0073660F" w:rsidRDefault="00000000">
      <w:pPr>
        <w:pStyle w:val="ListBullet"/>
      </w:pPr>
      <w:r>
        <w:t>Safety, Handling, and Self-Care</w:t>
      </w:r>
    </w:p>
    <w:p w14:paraId="24B7A0F1" w14:textId="77777777" w:rsidR="0073660F" w:rsidRDefault="00000000">
      <w:pPr>
        <w:pStyle w:val="ListBullet"/>
      </w:pPr>
      <w:r>
        <w:t>Safety</w:t>
      </w:r>
    </w:p>
    <w:p w14:paraId="33A60BED" w14:textId="77777777" w:rsidR="0073660F" w:rsidRDefault="00000000">
      <w:pPr>
        <w:pStyle w:val="ListBullet"/>
      </w:pPr>
      <w:r>
        <w:t>Grooming Safety &amp; Injury Prevention</w:t>
      </w:r>
    </w:p>
    <w:p w14:paraId="04245CCA" w14:textId="77777777" w:rsidR="0073660F" w:rsidRDefault="00000000">
      <w:pPr>
        <w:pStyle w:val="ListBullet"/>
      </w:pPr>
      <w:r>
        <w:t>Dog Handling</w:t>
      </w:r>
    </w:p>
    <w:p w14:paraId="1981E188" w14:textId="4A4A7CC0" w:rsidR="0073660F" w:rsidRDefault="00000000" w:rsidP="002A707D">
      <w:pPr>
        <w:pStyle w:val="ListBullet"/>
      </w:pPr>
      <w:r>
        <w:t>Understanding Behavior - Problems and Solutions</w:t>
      </w:r>
    </w:p>
    <w:p w14:paraId="26B5EBE3" w14:textId="77777777" w:rsidR="0073660F" w:rsidRDefault="00000000">
      <w:pPr>
        <w:pStyle w:val="Heading4"/>
      </w:pPr>
      <w:r>
        <w:t>GRO-107: Customer Relations &amp; Mobile Grooming Operations</w:t>
      </w:r>
    </w:p>
    <w:tbl>
      <w:tblPr>
        <w:tblStyle w:val="TableGrid"/>
        <w:tblW w:w="0" w:type="auto"/>
        <w:jc w:val="center"/>
        <w:tblLayout w:type="fixed"/>
        <w:tblLook w:val="04A0" w:firstRow="1" w:lastRow="0" w:firstColumn="1" w:lastColumn="0" w:noHBand="0" w:noVBand="1"/>
      </w:tblPr>
      <w:tblGrid>
        <w:gridCol w:w="2592"/>
        <w:gridCol w:w="6768"/>
      </w:tblGrid>
      <w:tr w:rsidR="0073660F" w14:paraId="6FDA97CE" w14:textId="77777777">
        <w:trPr>
          <w:tblHeader/>
          <w:jc w:val="center"/>
        </w:trPr>
        <w:tc>
          <w:tcPr>
            <w:tcW w:w="2592" w:type="dxa"/>
            <w:shd w:val="clear" w:color="auto" w:fill="01696F"/>
          </w:tcPr>
          <w:p w14:paraId="2C2726E7" w14:textId="77777777" w:rsidR="0073660F" w:rsidRDefault="00000000">
            <w:r>
              <w:rPr>
                <w:b/>
                <w:color w:val="FFFFFF"/>
                <w:sz w:val="20"/>
              </w:rPr>
              <w:t>Field</w:t>
            </w:r>
          </w:p>
        </w:tc>
        <w:tc>
          <w:tcPr>
            <w:tcW w:w="6768" w:type="dxa"/>
            <w:shd w:val="clear" w:color="auto" w:fill="01696F"/>
          </w:tcPr>
          <w:p w14:paraId="750C31AC" w14:textId="77777777" w:rsidR="0073660F" w:rsidRDefault="00000000">
            <w:r>
              <w:rPr>
                <w:b/>
                <w:color w:val="FFFFFF"/>
                <w:sz w:val="20"/>
              </w:rPr>
              <w:t>Details</w:t>
            </w:r>
          </w:p>
        </w:tc>
      </w:tr>
      <w:tr w:rsidR="0073660F" w14:paraId="54D88CD7" w14:textId="77777777">
        <w:trPr>
          <w:jc w:val="center"/>
        </w:trPr>
        <w:tc>
          <w:tcPr>
            <w:tcW w:w="2592" w:type="dxa"/>
          </w:tcPr>
          <w:p w14:paraId="2FFEB1A6" w14:textId="77777777" w:rsidR="0073660F" w:rsidRDefault="00000000">
            <w:r>
              <w:rPr>
                <w:sz w:val="20"/>
              </w:rPr>
              <w:t>Instructional Hours</w:t>
            </w:r>
          </w:p>
        </w:tc>
        <w:tc>
          <w:tcPr>
            <w:tcW w:w="6768" w:type="dxa"/>
          </w:tcPr>
          <w:p w14:paraId="58F1F1DD" w14:textId="77777777" w:rsidR="0073660F" w:rsidRDefault="00000000">
            <w:r>
              <w:rPr>
                <w:sz w:val="20"/>
              </w:rPr>
              <w:t>25 hours</w:t>
            </w:r>
          </w:p>
        </w:tc>
      </w:tr>
      <w:tr w:rsidR="0073660F" w14:paraId="337D1A1C" w14:textId="77777777">
        <w:trPr>
          <w:jc w:val="center"/>
        </w:trPr>
        <w:tc>
          <w:tcPr>
            <w:tcW w:w="2592" w:type="dxa"/>
          </w:tcPr>
          <w:p w14:paraId="12A000FB" w14:textId="77777777" w:rsidR="0073660F" w:rsidRDefault="00000000">
            <w:r>
              <w:rPr>
                <w:sz w:val="20"/>
              </w:rPr>
              <w:t>Term</w:t>
            </w:r>
          </w:p>
        </w:tc>
        <w:tc>
          <w:tcPr>
            <w:tcW w:w="6768" w:type="dxa"/>
          </w:tcPr>
          <w:p w14:paraId="1F524DBD" w14:textId="77777777" w:rsidR="0073660F" w:rsidRDefault="00000000">
            <w:r>
              <w:rPr>
                <w:sz w:val="20"/>
              </w:rPr>
              <w:t>Term 2 (Months 3-6)</w:t>
            </w:r>
          </w:p>
        </w:tc>
      </w:tr>
      <w:tr w:rsidR="0073660F" w14:paraId="101B5848" w14:textId="77777777">
        <w:trPr>
          <w:jc w:val="center"/>
        </w:trPr>
        <w:tc>
          <w:tcPr>
            <w:tcW w:w="2592" w:type="dxa"/>
          </w:tcPr>
          <w:p w14:paraId="615F84D4" w14:textId="77777777" w:rsidR="0073660F" w:rsidRDefault="00000000">
            <w:r>
              <w:rPr>
                <w:sz w:val="20"/>
              </w:rPr>
              <w:t>Prerequisites</w:t>
            </w:r>
          </w:p>
        </w:tc>
        <w:tc>
          <w:tcPr>
            <w:tcW w:w="6768" w:type="dxa"/>
          </w:tcPr>
          <w:p w14:paraId="28779EFF" w14:textId="77777777" w:rsidR="0073660F" w:rsidRDefault="00000000">
            <w:r>
              <w:rPr>
                <w:sz w:val="20"/>
              </w:rPr>
              <w:t>GRO-101</w:t>
            </w:r>
          </w:p>
        </w:tc>
      </w:tr>
      <w:tr w:rsidR="0073660F" w14:paraId="48B19A45" w14:textId="77777777">
        <w:trPr>
          <w:jc w:val="center"/>
        </w:trPr>
        <w:tc>
          <w:tcPr>
            <w:tcW w:w="2592" w:type="dxa"/>
          </w:tcPr>
          <w:p w14:paraId="04168C1D" w14:textId="77777777" w:rsidR="0073660F" w:rsidRDefault="00000000">
            <w:r>
              <w:rPr>
                <w:sz w:val="20"/>
              </w:rPr>
              <w:t>Compliance Alignment</w:t>
            </w:r>
          </w:p>
        </w:tc>
        <w:tc>
          <w:tcPr>
            <w:tcW w:w="6768" w:type="dxa"/>
          </w:tcPr>
          <w:p w14:paraId="7009F2B9" w14:textId="77777777" w:rsidR="0073660F" w:rsidRDefault="00000000">
            <w:r>
              <w:rPr>
                <w:sz w:val="20"/>
              </w:rPr>
              <w:t>AVMA</w:t>
            </w:r>
          </w:p>
        </w:tc>
      </w:tr>
    </w:tbl>
    <w:p w14:paraId="607814AB" w14:textId="77777777" w:rsidR="0073660F" w:rsidRDefault="00000000">
      <w:pPr>
        <w:keepNext/>
      </w:pPr>
      <w:r>
        <w:rPr>
          <w:b/>
          <w:sz w:val="20"/>
        </w:rPr>
        <w:t>Course Description:</w:t>
      </w:r>
    </w:p>
    <w:p w14:paraId="79BDC886" w14:textId="77777777" w:rsidR="0073660F" w:rsidRDefault="00000000">
      <w:r>
        <w:rPr>
          <w:sz w:val="20"/>
        </w:rPr>
        <w:t>Covers customer service and mobile grooming operations. Students learn client communication, customer relations, mobile grooming business operations, and the practical aspects of running a grooming service.</w:t>
      </w:r>
    </w:p>
    <w:p w14:paraId="00C2A5CF" w14:textId="77777777" w:rsidR="0073660F" w:rsidRDefault="00000000">
      <w:pPr>
        <w:keepNext/>
      </w:pPr>
      <w:r>
        <w:rPr>
          <w:b/>
          <w:sz w:val="20"/>
        </w:rPr>
        <w:t>Learning Outcomes:</w:t>
      </w:r>
    </w:p>
    <w:p w14:paraId="465FA3AE" w14:textId="77777777" w:rsidR="0073660F" w:rsidRDefault="00000000">
      <w:pPr>
        <w:pStyle w:val="ListBullet"/>
      </w:pPr>
      <w:r>
        <w:t>Provide excellent customer service in grooming settings</w:t>
      </w:r>
    </w:p>
    <w:p w14:paraId="5E172DDD" w14:textId="77777777" w:rsidR="0073660F" w:rsidRDefault="00000000">
      <w:pPr>
        <w:pStyle w:val="ListBullet"/>
      </w:pPr>
      <w:r>
        <w:t>Understand mobile grooming operations</w:t>
      </w:r>
    </w:p>
    <w:p w14:paraId="3A4772EB" w14:textId="77777777" w:rsidR="0073660F" w:rsidRDefault="00000000">
      <w:pPr>
        <w:pStyle w:val="ListBullet"/>
      </w:pPr>
      <w:r>
        <w:t>Build and maintain client relationships</w:t>
      </w:r>
    </w:p>
    <w:p w14:paraId="62106FF8" w14:textId="77777777" w:rsidR="0073660F" w:rsidRDefault="00000000">
      <w:pPr>
        <w:keepNext/>
      </w:pPr>
      <w:r>
        <w:rPr>
          <w:b/>
          <w:sz w:val="20"/>
        </w:rPr>
        <w:t>Major Topics Covered:</w:t>
      </w:r>
    </w:p>
    <w:p w14:paraId="2BA46BB1" w14:textId="77777777" w:rsidR="0073660F" w:rsidRDefault="00000000">
      <w:pPr>
        <w:pStyle w:val="ListBullet"/>
      </w:pPr>
      <w:r>
        <w:t>Customer Relations</w:t>
      </w:r>
    </w:p>
    <w:p w14:paraId="00DD6E70" w14:textId="5FB24DC4" w:rsidR="0073660F" w:rsidRDefault="00000000" w:rsidP="002A707D">
      <w:pPr>
        <w:pStyle w:val="ListBullet"/>
      </w:pPr>
      <w:r>
        <w:t>Mobile Grooming</w:t>
      </w:r>
    </w:p>
    <w:p w14:paraId="49E27A08" w14:textId="77777777" w:rsidR="0073660F" w:rsidRDefault="00000000">
      <w:pPr>
        <w:pStyle w:val="Heading1"/>
      </w:pPr>
      <w:r>
        <w:lastRenderedPageBreak/>
        <w:t>10. Felines &amp; Health</w:t>
      </w:r>
    </w:p>
    <w:p w14:paraId="1070595B"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78700800" w14:textId="77777777">
        <w:trPr>
          <w:tblHeader/>
          <w:jc w:val="center"/>
        </w:trPr>
        <w:tc>
          <w:tcPr>
            <w:tcW w:w="2880" w:type="dxa"/>
            <w:shd w:val="clear" w:color="auto" w:fill="01696F"/>
          </w:tcPr>
          <w:p w14:paraId="4120ABD6" w14:textId="77777777" w:rsidR="0073660F" w:rsidRDefault="00000000">
            <w:r>
              <w:rPr>
                <w:b/>
                <w:color w:val="FFFFFF"/>
                <w:sz w:val="20"/>
              </w:rPr>
              <w:t>Field</w:t>
            </w:r>
          </w:p>
        </w:tc>
        <w:tc>
          <w:tcPr>
            <w:tcW w:w="6480" w:type="dxa"/>
            <w:shd w:val="clear" w:color="auto" w:fill="01696F"/>
          </w:tcPr>
          <w:p w14:paraId="1D6CF7ED" w14:textId="77777777" w:rsidR="0073660F" w:rsidRDefault="00000000">
            <w:r>
              <w:rPr>
                <w:b/>
                <w:color w:val="FFFFFF"/>
                <w:sz w:val="20"/>
              </w:rPr>
              <w:t>Details</w:t>
            </w:r>
          </w:p>
        </w:tc>
      </w:tr>
      <w:tr w:rsidR="0073660F" w14:paraId="284A6A8A" w14:textId="77777777">
        <w:trPr>
          <w:jc w:val="center"/>
        </w:trPr>
        <w:tc>
          <w:tcPr>
            <w:tcW w:w="2880" w:type="dxa"/>
          </w:tcPr>
          <w:p w14:paraId="7CEFDE15" w14:textId="77777777" w:rsidR="0073660F" w:rsidRDefault="00000000">
            <w:r>
              <w:rPr>
                <w:sz w:val="20"/>
              </w:rPr>
              <w:t>Program Code</w:t>
            </w:r>
          </w:p>
        </w:tc>
        <w:tc>
          <w:tcPr>
            <w:tcW w:w="6480" w:type="dxa"/>
          </w:tcPr>
          <w:p w14:paraId="1927D606" w14:textId="77777777" w:rsidR="0073660F" w:rsidRDefault="00000000">
            <w:r>
              <w:rPr>
                <w:sz w:val="20"/>
              </w:rPr>
              <w:t>FEL</w:t>
            </w:r>
          </w:p>
        </w:tc>
      </w:tr>
      <w:tr w:rsidR="0073660F" w14:paraId="12B324FB" w14:textId="77777777">
        <w:trPr>
          <w:jc w:val="center"/>
        </w:trPr>
        <w:tc>
          <w:tcPr>
            <w:tcW w:w="2880" w:type="dxa"/>
          </w:tcPr>
          <w:p w14:paraId="49E5F91D" w14:textId="77777777" w:rsidR="0073660F" w:rsidRDefault="00000000">
            <w:r>
              <w:rPr>
                <w:sz w:val="20"/>
              </w:rPr>
              <w:t>Duration</w:t>
            </w:r>
          </w:p>
        </w:tc>
        <w:tc>
          <w:tcPr>
            <w:tcW w:w="6480" w:type="dxa"/>
          </w:tcPr>
          <w:p w14:paraId="1692A43B" w14:textId="77777777" w:rsidR="0073660F" w:rsidRDefault="00000000">
            <w:r>
              <w:rPr>
                <w:sz w:val="20"/>
              </w:rPr>
              <w:t>3 months</w:t>
            </w:r>
          </w:p>
        </w:tc>
      </w:tr>
      <w:tr w:rsidR="0073660F" w14:paraId="15033EBA" w14:textId="77777777">
        <w:trPr>
          <w:jc w:val="center"/>
        </w:trPr>
        <w:tc>
          <w:tcPr>
            <w:tcW w:w="2880" w:type="dxa"/>
          </w:tcPr>
          <w:p w14:paraId="7D9E77D6" w14:textId="77777777" w:rsidR="0073660F" w:rsidRDefault="00000000">
            <w:r>
              <w:rPr>
                <w:sz w:val="20"/>
              </w:rPr>
              <w:t>Total Instructional Hours</w:t>
            </w:r>
          </w:p>
        </w:tc>
        <w:tc>
          <w:tcPr>
            <w:tcW w:w="6480" w:type="dxa"/>
          </w:tcPr>
          <w:p w14:paraId="436857F6" w14:textId="77777777" w:rsidR="0073660F" w:rsidRDefault="00000000">
            <w:r>
              <w:rPr>
                <w:sz w:val="20"/>
              </w:rPr>
              <w:t>170 hours</w:t>
            </w:r>
          </w:p>
        </w:tc>
      </w:tr>
      <w:tr w:rsidR="0073660F" w14:paraId="3BA4C9EB" w14:textId="77777777">
        <w:trPr>
          <w:jc w:val="center"/>
        </w:trPr>
        <w:tc>
          <w:tcPr>
            <w:tcW w:w="2880" w:type="dxa"/>
          </w:tcPr>
          <w:p w14:paraId="388A2E8D" w14:textId="77777777" w:rsidR="0073660F" w:rsidRDefault="00000000">
            <w:r>
              <w:rPr>
                <w:sz w:val="20"/>
              </w:rPr>
              <w:t>Number of Terms</w:t>
            </w:r>
          </w:p>
        </w:tc>
        <w:tc>
          <w:tcPr>
            <w:tcW w:w="6480" w:type="dxa"/>
          </w:tcPr>
          <w:p w14:paraId="2828ADEB" w14:textId="77777777" w:rsidR="0073660F" w:rsidRDefault="00000000">
            <w:r>
              <w:rPr>
                <w:sz w:val="20"/>
              </w:rPr>
              <w:t>1</w:t>
            </w:r>
          </w:p>
        </w:tc>
      </w:tr>
      <w:tr w:rsidR="0073660F" w14:paraId="5C66F743" w14:textId="77777777">
        <w:trPr>
          <w:jc w:val="center"/>
        </w:trPr>
        <w:tc>
          <w:tcPr>
            <w:tcW w:w="2880" w:type="dxa"/>
          </w:tcPr>
          <w:p w14:paraId="3BE30307" w14:textId="77777777" w:rsidR="0073660F" w:rsidRDefault="00000000">
            <w:r>
              <w:rPr>
                <w:sz w:val="20"/>
              </w:rPr>
              <w:t>Target Learner</w:t>
            </w:r>
          </w:p>
        </w:tc>
        <w:tc>
          <w:tcPr>
            <w:tcW w:w="6480" w:type="dxa"/>
          </w:tcPr>
          <w:p w14:paraId="0EF80866" w14:textId="77777777" w:rsidR="0073660F" w:rsidRDefault="00000000">
            <w:r>
              <w:rPr>
                <w:sz w:val="20"/>
              </w:rPr>
              <w:t>Individuals seeking specialized knowledge in feline behavior, health, grooming, and care for professional or personal application.</w:t>
            </w:r>
          </w:p>
        </w:tc>
      </w:tr>
      <w:tr w:rsidR="0073660F" w14:paraId="7B584505" w14:textId="77777777">
        <w:trPr>
          <w:jc w:val="center"/>
        </w:trPr>
        <w:tc>
          <w:tcPr>
            <w:tcW w:w="2880" w:type="dxa"/>
          </w:tcPr>
          <w:p w14:paraId="7528A6BE" w14:textId="77777777" w:rsidR="0073660F" w:rsidRDefault="00000000">
            <w:r>
              <w:rPr>
                <w:sz w:val="20"/>
              </w:rPr>
              <w:t>Compliance Alignment</w:t>
            </w:r>
          </w:p>
        </w:tc>
        <w:tc>
          <w:tcPr>
            <w:tcW w:w="6480" w:type="dxa"/>
          </w:tcPr>
          <w:p w14:paraId="3391CC52" w14:textId="77777777" w:rsidR="0073660F" w:rsidRDefault="00000000">
            <w:r>
              <w:rPr>
                <w:sz w:val="20"/>
              </w:rPr>
              <w:t>AVMA</w:t>
            </w:r>
          </w:p>
        </w:tc>
      </w:tr>
    </w:tbl>
    <w:p w14:paraId="045CCBDA"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6B636EA3" w14:textId="77777777">
        <w:trPr>
          <w:tblHeader/>
          <w:jc w:val="center"/>
        </w:trPr>
        <w:tc>
          <w:tcPr>
            <w:tcW w:w="1728" w:type="dxa"/>
            <w:shd w:val="clear" w:color="auto" w:fill="01696F"/>
          </w:tcPr>
          <w:p w14:paraId="7705278F" w14:textId="77777777" w:rsidR="0073660F" w:rsidRDefault="00000000">
            <w:r>
              <w:rPr>
                <w:b/>
                <w:color w:val="FFFFFF"/>
                <w:sz w:val="20"/>
              </w:rPr>
              <w:t>Milestone</w:t>
            </w:r>
          </w:p>
        </w:tc>
        <w:tc>
          <w:tcPr>
            <w:tcW w:w="7632" w:type="dxa"/>
            <w:shd w:val="clear" w:color="auto" w:fill="01696F"/>
          </w:tcPr>
          <w:p w14:paraId="1BCB9016" w14:textId="77777777" w:rsidR="0073660F" w:rsidRDefault="00000000">
            <w:r>
              <w:rPr>
                <w:b/>
                <w:color w:val="FFFFFF"/>
                <w:sz w:val="20"/>
              </w:rPr>
              <w:t>Achievement</w:t>
            </w:r>
          </w:p>
        </w:tc>
      </w:tr>
      <w:tr w:rsidR="0073660F" w14:paraId="01239D0A" w14:textId="77777777">
        <w:trPr>
          <w:jc w:val="center"/>
        </w:trPr>
        <w:tc>
          <w:tcPr>
            <w:tcW w:w="1728" w:type="dxa"/>
          </w:tcPr>
          <w:p w14:paraId="60984A77" w14:textId="77777777" w:rsidR="0073660F" w:rsidRDefault="00000000">
            <w:r>
              <w:rPr>
                <w:sz w:val="20"/>
              </w:rPr>
              <w:t>2-month</w:t>
            </w:r>
          </w:p>
        </w:tc>
        <w:tc>
          <w:tcPr>
            <w:tcW w:w="7632" w:type="dxa"/>
          </w:tcPr>
          <w:p w14:paraId="4D6D9CC2" w14:textId="77777777" w:rsidR="0073660F" w:rsidRDefault="00000000">
            <w:r>
              <w:rPr>
                <w:sz w:val="20"/>
              </w:rPr>
              <w:t>Certificate of Completion: Feline Foundations — graduate has mastered feline behavior, nutrition, and basic care.</w:t>
            </w:r>
          </w:p>
        </w:tc>
      </w:tr>
      <w:tr w:rsidR="0073660F" w14:paraId="5169456B" w14:textId="77777777">
        <w:trPr>
          <w:jc w:val="center"/>
        </w:trPr>
        <w:tc>
          <w:tcPr>
            <w:tcW w:w="1728" w:type="dxa"/>
          </w:tcPr>
          <w:p w14:paraId="4E4C44F3" w14:textId="77777777" w:rsidR="0073660F" w:rsidRDefault="00000000">
            <w:r>
              <w:rPr>
                <w:sz w:val="20"/>
              </w:rPr>
              <w:t>3-month</w:t>
            </w:r>
          </w:p>
        </w:tc>
        <w:tc>
          <w:tcPr>
            <w:tcW w:w="7632" w:type="dxa"/>
          </w:tcPr>
          <w:p w14:paraId="5EFE0095" w14:textId="77777777" w:rsidR="0073660F" w:rsidRDefault="00000000">
            <w:r>
              <w:rPr>
                <w:sz w:val="20"/>
              </w:rPr>
              <w:t>Program Completion: Felines &amp; Health — graduate is prepared for feline-focused professional roles.</w:t>
            </w:r>
          </w:p>
        </w:tc>
      </w:tr>
    </w:tbl>
    <w:p w14:paraId="4E990C49"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6EDC78C" w14:textId="77777777">
        <w:trPr>
          <w:tblHeader/>
          <w:jc w:val="center"/>
        </w:trPr>
        <w:tc>
          <w:tcPr>
            <w:tcW w:w="1440" w:type="dxa"/>
            <w:shd w:val="clear" w:color="auto" w:fill="01696F"/>
          </w:tcPr>
          <w:p w14:paraId="6079345E" w14:textId="77777777" w:rsidR="0073660F" w:rsidRDefault="00000000">
            <w:r>
              <w:rPr>
                <w:b/>
                <w:color w:val="FFFFFF"/>
                <w:sz w:val="20"/>
              </w:rPr>
              <w:t>Course Code</w:t>
            </w:r>
          </w:p>
        </w:tc>
        <w:tc>
          <w:tcPr>
            <w:tcW w:w="3600" w:type="dxa"/>
            <w:shd w:val="clear" w:color="auto" w:fill="01696F"/>
          </w:tcPr>
          <w:p w14:paraId="24DAF0E9" w14:textId="77777777" w:rsidR="0073660F" w:rsidRDefault="00000000">
            <w:r>
              <w:rPr>
                <w:b/>
                <w:color w:val="FFFFFF"/>
                <w:sz w:val="20"/>
              </w:rPr>
              <w:t>Course Title</w:t>
            </w:r>
          </w:p>
        </w:tc>
        <w:tc>
          <w:tcPr>
            <w:tcW w:w="1008" w:type="dxa"/>
            <w:shd w:val="clear" w:color="auto" w:fill="01696F"/>
          </w:tcPr>
          <w:p w14:paraId="7E58F0A9" w14:textId="77777777" w:rsidR="0073660F" w:rsidRDefault="00000000">
            <w:r>
              <w:rPr>
                <w:b/>
                <w:color w:val="FFFFFF"/>
                <w:sz w:val="20"/>
              </w:rPr>
              <w:t>Hours</w:t>
            </w:r>
          </w:p>
        </w:tc>
        <w:tc>
          <w:tcPr>
            <w:tcW w:w="1008" w:type="dxa"/>
            <w:shd w:val="clear" w:color="auto" w:fill="01696F"/>
          </w:tcPr>
          <w:p w14:paraId="35157151" w14:textId="77777777" w:rsidR="0073660F" w:rsidRDefault="00000000">
            <w:r>
              <w:rPr>
                <w:b/>
                <w:color w:val="FFFFFF"/>
                <w:sz w:val="20"/>
              </w:rPr>
              <w:t>Term</w:t>
            </w:r>
          </w:p>
        </w:tc>
        <w:tc>
          <w:tcPr>
            <w:tcW w:w="1872" w:type="dxa"/>
            <w:shd w:val="clear" w:color="auto" w:fill="01696F"/>
          </w:tcPr>
          <w:p w14:paraId="12A8F5E3" w14:textId="77777777" w:rsidR="0073660F" w:rsidRDefault="00000000">
            <w:r>
              <w:rPr>
                <w:b/>
                <w:color w:val="FFFFFF"/>
                <w:sz w:val="20"/>
              </w:rPr>
              <w:t>Compliance</w:t>
            </w:r>
          </w:p>
        </w:tc>
      </w:tr>
      <w:tr w:rsidR="0073660F" w14:paraId="57F21D45" w14:textId="77777777">
        <w:trPr>
          <w:jc w:val="center"/>
        </w:trPr>
        <w:tc>
          <w:tcPr>
            <w:tcW w:w="1440" w:type="dxa"/>
          </w:tcPr>
          <w:p w14:paraId="1B0D4E02" w14:textId="77777777" w:rsidR="0073660F" w:rsidRDefault="00000000">
            <w:r>
              <w:rPr>
                <w:sz w:val="20"/>
              </w:rPr>
              <w:t>FEL-101</w:t>
            </w:r>
          </w:p>
        </w:tc>
        <w:tc>
          <w:tcPr>
            <w:tcW w:w="3600" w:type="dxa"/>
          </w:tcPr>
          <w:p w14:paraId="687657D9" w14:textId="77777777" w:rsidR="0073660F" w:rsidRDefault="00000000">
            <w:r>
              <w:rPr>
                <w:sz w:val="20"/>
              </w:rPr>
              <w:t>Feline Foundations: Overview, Breeds &amp; Temperament</w:t>
            </w:r>
          </w:p>
        </w:tc>
        <w:tc>
          <w:tcPr>
            <w:tcW w:w="1008" w:type="dxa"/>
          </w:tcPr>
          <w:p w14:paraId="1F1517B8" w14:textId="77777777" w:rsidR="0073660F" w:rsidRDefault="00000000">
            <w:r>
              <w:rPr>
                <w:sz w:val="20"/>
              </w:rPr>
              <w:t>25 hrs</w:t>
            </w:r>
          </w:p>
        </w:tc>
        <w:tc>
          <w:tcPr>
            <w:tcW w:w="1008" w:type="dxa"/>
          </w:tcPr>
          <w:p w14:paraId="073BB94D" w14:textId="77777777" w:rsidR="0073660F" w:rsidRDefault="00000000">
            <w:r>
              <w:rPr>
                <w:sz w:val="20"/>
              </w:rPr>
              <w:t>Term 1</w:t>
            </w:r>
          </w:p>
        </w:tc>
        <w:tc>
          <w:tcPr>
            <w:tcW w:w="1872" w:type="dxa"/>
          </w:tcPr>
          <w:p w14:paraId="19406F14" w14:textId="77777777" w:rsidR="0073660F" w:rsidRDefault="00000000">
            <w:r>
              <w:rPr>
                <w:sz w:val="20"/>
              </w:rPr>
              <w:t>AVMA</w:t>
            </w:r>
          </w:p>
        </w:tc>
      </w:tr>
      <w:tr w:rsidR="0073660F" w14:paraId="4595F881" w14:textId="77777777">
        <w:trPr>
          <w:jc w:val="center"/>
        </w:trPr>
        <w:tc>
          <w:tcPr>
            <w:tcW w:w="1440" w:type="dxa"/>
          </w:tcPr>
          <w:p w14:paraId="7E59B315" w14:textId="77777777" w:rsidR="0073660F" w:rsidRDefault="00000000">
            <w:r>
              <w:rPr>
                <w:sz w:val="20"/>
              </w:rPr>
              <w:t>FEL-102</w:t>
            </w:r>
          </w:p>
        </w:tc>
        <w:tc>
          <w:tcPr>
            <w:tcW w:w="3600" w:type="dxa"/>
          </w:tcPr>
          <w:p w14:paraId="523836B9" w14:textId="77777777" w:rsidR="0073660F" w:rsidRDefault="00000000">
            <w:r>
              <w:rPr>
                <w:sz w:val="20"/>
              </w:rPr>
              <w:t>Learning Theories &amp; the Feline Mind</w:t>
            </w:r>
          </w:p>
        </w:tc>
        <w:tc>
          <w:tcPr>
            <w:tcW w:w="1008" w:type="dxa"/>
          </w:tcPr>
          <w:p w14:paraId="5198280E" w14:textId="77777777" w:rsidR="0073660F" w:rsidRDefault="00000000">
            <w:r>
              <w:rPr>
                <w:sz w:val="20"/>
              </w:rPr>
              <w:t>30 hrs</w:t>
            </w:r>
          </w:p>
        </w:tc>
        <w:tc>
          <w:tcPr>
            <w:tcW w:w="1008" w:type="dxa"/>
          </w:tcPr>
          <w:p w14:paraId="55457A8D" w14:textId="77777777" w:rsidR="0073660F" w:rsidRDefault="00000000">
            <w:r>
              <w:rPr>
                <w:sz w:val="20"/>
              </w:rPr>
              <w:t>Term 1</w:t>
            </w:r>
          </w:p>
        </w:tc>
        <w:tc>
          <w:tcPr>
            <w:tcW w:w="1872" w:type="dxa"/>
          </w:tcPr>
          <w:p w14:paraId="657B486A" w14:textId="77777777" w:rsidR="0073660F" w:rsidRDefault="00000000">
            <w:r>
              <w:rPr>
                <w:sz w:val="20"/>
              </w:rPr>
              <w:t>AVMA</w:t>
            </w:r>
          </w:p>
        </w:tc>
      </w:tr>
      <w:tr w:rsidR="0073660F" w14:paraId="24098E7D" w14:textId="77777777">
        <w:trPr>
          <w:jc w:val="center"/>
        </w:trPr>
        <w:tc>
          <w:tcPr>
            <w:tcW w:w="1440" w:type="dxa"/>
          </w:tcPr>
          <w:p w14:paraId="256B3938" w14:textId="77777777" w:rsidR="0073660F" w:rsidRDefault="00000000">
            <w:r>
              <w:rPr>
                <w:sz w:val="20"/>
              </w:rPr>
              <w:t>FEL-103</w:t>
            </w:r>
          </w:p>
        </w:tc>
        <w:tc>
          <w:tcPr>
            <w:tcW w:w="3600" w:type="dxa"/>
          </w:tcPr>
          <w:p w14:paraId="1D7ED058" w14:textId="77777777" w:rsidR="0073660F" w:rsidRDefault="00000000">
            <w:r>
              <w:rPr>
                <w:sz w:val="20"/>
              </w:rPr>
              <w:t>Cat Behavior Management &amp; Basic Training</w:t>
            </w:r>
          </w:p>
        </w:tc>
        <w:tc>
          <w:tcPr>
            <w:tcW w:w="1008" w:type="dxa"/>
          </w:tcPr>
          <w:p w14:paraId="250B7FE2" w14:textId="77777777" w:rsidR="0073660F" w:rsidRDefault="00000000">
            <w:r>
              <w:rPr>
                <w:sz w:val="20"/>
              </w:rPr>
              <w:t>35 hrs</w:t>
            </w:r>
          </w:p>
        </w:tc>
        <w:tc>
          <w:tcPr>
            <w:tcW w:w="1008" w:type="dxa"/>
          </w:tcPr>
          <w:p w14:paraId="4535D89E" w14:textId="77777777" w:rsidR="0073660F" w:rsidRDefault="00000000">
            <w:r>
              <w:rPr>
                <w:sz w:val="20"/>
              </w:rPr>
              <w:t>Term 1</w:t>
            </w:r>
          </w:p>
        </w:tc>
        <w:tc>
          <w:tcPr>
            <w:tcW w:w="1872" w:type="dxa"/>
          </w:tcPr>
          <w:p w14:paraId="3DC4053B" w14:textId="77777777" w:rsidR="0073660F" w:rsidRDefault="00000000">
            <w:r>
              <w:rPr>
                <w:sz w:val="20"/>
              </w:rPr>
              <w:t>AVMA</w:t>
            </w:r>
          </w:p>
        </w:tc>
      </w:tr>
      <w:tr w:rsidR="0073660F" w14:paraId="2D746426" w14:textId="77777777">
        <w:trPr>
          <w:jc w:val="center"/>
        </w:trPr>
        <w:tc>
          <w:tcPr>
            <w:tcW w:w="1440" w:type="dxa"/>
          </w:tcPr>
          <w:p w14:paraId="1DAC1406" w14:textId="77777777" w:rsidR="0073660F" w:rsidRDefault="00000000">
            <w:r>
              <w:rPr>
                <w:sz w:val="20"/>
              </w:rPr>
              <w:t>FEL-104</w:t>
            </w:r>
          </w:p>
        </w:tc>
        <w:tc>
          <w:tcPr>
            <w:tcW w:w="3600" w:type="dxa"/>
          </w:tcPr>
          <w:p w14:paraId="6D88F003" w14:textId="77777777" w:rsidR="0073660F" w:rsidRDefault="00000000">
            <w:r>
              <w:rPr>
                <w:sz w:val="20"/>
              </w:rPr>
              <w:t>Cat Nutrition &amp; Basic Care</w:t>
            </w:r>
          </w:p>
        </w:tc>
        <w:tc>
          <w:tcPr>
            <w:tcW w:w="1008" w:type="dxa"/>
          </w:tcPr>
          <w:p w14:paraId="396C8805" w14:textId="77777777" w:rsidR="0073660F" w:rsidRDefault="00000000">
            <w:r>
              <w:rPr>
                <w:sz w:val="20"/>
              </w:rPr>
              <w:t>25 hrs</w:t>
            </w:r>
          </w:p>
        </w:tc>
        <w:tc>
          <w:tcPr>
            <w:tcW w:w="1008" w:type="dxa"/>
          </w:tcPr>
          <w:p w14:paraId="13AAF512" w14:textId="77777777" w:rsidR="0073660F" w:rsidRDefault="00000000">
            <w:r>
              <w:rPr>
                <w:sz w:val="20"/>
              </w:rPr>
              <w:t>Term 1</w:t>
            </w:r>
          </w:p>
        </w:tc>
        <w:tc>
          <w:tcPr>
            <w:tcW w:w="1872" w:type="dxa"/>
          </w:tcPr>
          <w:p w14:paraId="2088716F" w14:textId="77777777" w:rsidR="0073660F" w:rsidRDefault="00000000">
            <w:r>
              <w:rPr>
                <w:sz w:val="20"/>
              </w:rPr>
              <w:t>AVMA</w:t>
            </w:r>
          </w:p>
        </w:tc>
      </w:tr>
      <w:tr w:rsidR="0073660F" w14:paraId="60FD74C5" w14:textId="77777777">
        <w:trPr>
          <w:jc w:val="center"/>
        </w:trPr>
        <w:tc>
          <w:tcPr>
            <w:tcW w:w="1440" w:type="dxa"/>
          </w:tcPr>
          <w:p w14:paraId="6532E1D1" w14:textId="77777777" w:rsidR="0073660F" w:rsidRDefault="00000000">
            <w:r>
              <w:rPr>
                <w:sz w:val="20"/>
              </w:rPr>
              <w:t>FEL-105</w:t>
            </w:r>
          </w:p>
        </w:tc>
        <w:tc>
          <w:tcPr>
            <w:tcW w:w="3600" w:type="dxa"/>
          </w:tcPr>
          <w:p w14:paraId="6C0DEADC" w14:textId="77777777" w:rsidR="0073660F" w:rsidRDefault="00000000">
            <w:r>
              <w:rPr>
                <w:sz w:val="20"/>
              </w:rPr>
              <w:t>Feline Grooming: Handling, Bathing &amp; Drying</w:t>
            </w:r>
          </w:p>
        </w:tc>
        <w:tc>
          <w:tcPr>
            <w:tcW w:w="1008" w:type="dxa"/>
          </w:tcPr>
          <w:p w14:paraId="6CF7F540" w14:textId="77777777" w:rsidR="0073660F" w:rsidRDefault="00000000">
            <w:r>
              <w:rPr>
                <w:sz w:val="20"/>
              </w:rPr>
              <w:t>30 hrs</w:t>
            </w:r>
          </w:p>
        </w:tc>
        <w:tc>
          <w:tcPr>
            <w:tcW w:w="1008" w:type="dxa"/>
          </w:tcPr>
          <w:p w14:paraId="7F8897D9" w14:textId="77777777" w:rsidR="0073660F" w:rsidRDefault="00000000">
            <w:r>
              <w:rPr>
                <w:sz w:val="20"/>
              </w:rPr>
              <w:t>Term 1</w:t>
            </w:r>
          </w:p>
        </w:tc>
        <w:tc>
          <w:tcPr>
            <w:tcW w:w="1872" w:type="dxa"/>
          </w:tcPr>
          <w:p w14:paraId="36366CEC" w14:textId="77777777" w:rsidR="0073660F" w:rsidRDefault="00000000">
            <w:r>
              <w:rPr>
                <w:sz w:val="20"/>
              </w:rPr>
              <w:t>AVMA</w:t>
            </w:r>
          </w:p>
        </w:tc>
      </w:tr>
      <w:tr w:rsidR="0073660F" w14:paraId="76721446" w14:textId="77777777">
        <w:trPr>
          <w:jc w:val="center"/>
        </w:trPr>
        <w:tc>
          <w:tcPr>
            <w:tcW w:w="1440" w:type="dxa"/>
          </w:tcPr>
          <w:p w14:paraId="76759E01" w14:textId="77777777" w:rsidR="0073660F" w:rsidRDefault="00000000">
            <w:r>
              <w:rPr>
                <w:sz w:val="20"/>
              </w:rPr>
              <w:t>FEL-106</w:t>
            </w:r>
          </w:p>
        </w:tc>
        <w:tc>
          <w:tcPr>
            <w:tcW w:w="3600" w:type="dxa"/>
          </w:tcPr>
          <w:p w14:paraId="193B708C" w14:textId="77777777" w:rsidR="0073660F" w:rsidRDefault="00000000">
            <w:r>
              <w:rPr>
                <w:sz w:val="20"/>
              </w:rPr>
              <w:t>Safety, First Aid &amp; Shelter Experience</w:t>
            </w:r>
          </w:p>
        </w:tc>
        <w:tc>
          <w:tcPr>
            <w:tcW w:w="1008" w:type="dxa"/>
          </w:tcPr>
          <w:p w14:paraId="185958CB" w14:textId="77777777" w:rsidR="0073660F" w:rsidRDefault="00000000">
            <w:r>
              <w:rPr>
                <w:sz w:val="20"/>
              </w:rPr>
              <w:t>25 hrs</w:t>
            </w:r>
          </w:p>
        </w:tc>
        <w:tc>
          <w:tcPr>
            <w:tcW w:w="1008" w:type="dxa"/>
          </w:tcPr>
          <w:p w14:paraId="36B0247C" w14:textId="77777777" w:rsidR="0073660F" w:rsidRDefault="00000000">
            <w:r>
              <w:rPr>
                <w:sz w:val="20"/>
              </w:rPr>
              <w:t>Term 1</w:t>
            </w:r>
          </w:p>
        </w:tc>
        <w:tc>
          <w:tcPr>
            <w:tcW w:w="1872" w:type="dxa"/>
          </w:tcPr>
          <w:p w14:paraId="1E74807E" w14:textId="77777777" w:rsidR="0073660F" w:rsidRDefault="00000000">
            <w:r>
              <w:rPr>
                <w:sz w:val="20"/>
              </w:rPr>
              <w:t>AVMA</w:t>
            </w:r>
          </w:p>
        </w:tc>
      </w:tr>
    </w:tbl>
    <w:p w14:paraId="1180AB9B" w14:textId="0B160419" w:rsidR="0073660F" w:rsidRDefault="00000000">
      <w:pPr>
        <w:pStyle w:val="Heading2"/>
      </w:pPr>
      <w:r>
        <w:t xml:space="preserve"> Course Syllabi</w:t>
      </w:r>
    </w:p>
    <w:p w14:paraId="10441BA0" w14:textId="77777777" w:rsidR="0073660F" w:rsidRDefault="00000000">
      <w:pPr>
        <w:pStyle w:val="Heading3"/>
      </w:pPr>
      <w:r>
        <w:t>Term 1: Feline Behavior, Health &amp; Grooming</w:t>
      </w:r>
    </w:p>
    <w:p w14:paraId="1FE47316" w14:textId="77777777" w:rsidR="0073660F" w:rsidRDefault="00000000">
      <w:r>
        <w:rPr>
          <w:i/>
          <w:color w:val="7A7974"/>
          <w:sz w:val="20"/>
        </w:rPr>
        <w:t>Timeframe: Months 1-3 | Pedagogical Phase: Foundations &amp; Applied Practice</w:t>
      </w:r>
    </w:p>
    <w:p w14:paraId="1A1FE20B" w14:textId="77777777" w:rsidR="0073660F" w:rsidRDefault="00000000">
      <w:pPr>
        <w:pStyle w:val="Heading4"/>
      </w:pPr>
      <w:r>
        <w:t>FEL-101: Feline Foundations: Overview, Breeds &amp; Temperament</w:t>
      </w:r>
    </w:p>
    <w:tbl>
      <w:tblPr>
        <w:tblStyle w:val="TableGrid"/>
        <w:tblW w:w="0" w:type="auto"/>
        <w:jc w:val="center"/>
        <w:tblLayout w:type="fixed"/>
        <w:tblLook w:val="04A0" w:firstRow="1" w:lastRow="0" w:firstColumn="1" w:lastColumn="0" w:noHBand="0" w:noVBand="1"/>
      </w:tblPr>
      <w:tblGrid>
        <w:gridCol w:w="2592"/>
        <w:gridCol w:w="6768"/>
      </w:tblGrid>
      <w:tr w:rsidR="0073660F" w14:paraId="1E752690" w14:textId="77777777">
        <w:trPr>
          <w:tblHeader/>
          <w:jc w:val="center"/>
        </w:trPr>
        <w:tc>
          <w:tcPr>
            <w:tcW w:w="2592" w:type="dxa"/>
            <w:shd w:val="clear" w:color="auto" w:fill="01696F"/>
          </w:tcPr>
          <w:p w14:paraId="542F8BAC" w14:textId="77777777" w:rsidR="0073660F" w:rsidRDefault="00000000">
            <w:r>
              <w:rPr>
                <w:b/>
                <w:color w:val="FFFFFF"/>
                <w:sz w:val="20"/>
              </w:rPr>
              <w:t>Field</w:t>
            </w:r>
          </w:p>
        </w:tc>
        <w:tc>
          <w:tcPr>
            <w:tcW w:w="6768" w:type="dxa"/>
            <w:shd w:val="clear" w:color="auto" w:fill="01696F"/>
          </w:tcPr>
          <w:p w14:paraId="3F0E30DB" w14:textId="77777777" w:rsidR="0073660F" w:rsidRDefault="00000000">
            <w:r>
              <w:rPr>
                <w:b/>
                <w:color w:val="FFFFFF"/>
                <w:sz w:val="20"/>
              </w:rPr>
              <w:t>Details</w:t>
            </w:r>
          </w:p>
        </w:tc>
      </w:tr>
      <w:tr w:rsidR="0073660F" w14:paraId="345B22CE" w14:textId="77777777">
        <w:trPr>
          <w:jc w:val="center"/>
        </w:trPr>
        <w:tc>
          <w:tcPr>
            <w:tcW w:w="2592" w:type="dxa"/>
          </w:tcPr>
          <w:p w14:paraId="0F553676" w14:textId="77777777" w:rsidR="0073660F" w:rsidRDefault="00000000">
            <w:r>
              <w:rPr>
                <w:sz w:val="20"/>
              </w:rPr>
              <w:t>Instructional Hours</w:t>
            </w:r>
          </w:p>
        </w:tc>
        <w:tc>
          <w:tcPr>
            <w:tcW w:w="6768" w:type="dxa"/>
          </w:tcPr>
          <w:p w14:paraId="5316FFAB" w14:textId="77777777" w:rsidR="0073660F" w:rsidRDefault="00000000">
            <w:r>
              <w:rPr>
                <w:sz w:val="20"/>
              </w:rPr>
              <w:t>25 hours</w:t>
            </w:r>
          </w:p>
        </w:tc>
      </w:tr>
      <w:tr w:rsidR="0073660F" w14:paraId="72976C38" w14:textId="77777777">
        <w:trPr>
          <w:jc w:val="center"/>
        </w:trPr>
        <w:tc>
          <w:tcPr>
            <w:tcW w:w="2592" w:type="dxa"/>
          </w:tcPr>
          <w:p w14:paraId="275310F4" w14:textId="77777777" w:rsidR="0073660F" w:rsidRDefault="00000000">
            <w:r>
              <w:rPr>
                <w:sz w:val="20"/>
              </w:rPr>
              <w:t>Term</w:t>
            </w:r>
          </w:p>
        </w:tc>
        <w:tc>
          <w:tcPr>
            <w:tcW w:w="6768" w:type="dxa"/>
          </w:tcPr>
          <w:p w14:paraId="38BE2B7F" w14:textId="77777777" w:rsidR="0073660F" w:rsidRDefault="00000000">
            <w:r>
              <w:rPr>
                <w:sz w:val="20"/>
              </w:rPr>
              <w:t>Term 1 (Months 1-3)</w:t>
            </w:r>
          </w:p>
        </w:tc>
      </w:tr>
      <w:tr w:rsidR="0073660F" w14:paraId="6464282F" w14:textId="77777777">
        <w:trPr>
          <w:jc w:val="center"/>
        </w:trPr>
        <w:tc>
          <w:tcPr>
            <w:tcW w:w="2592" w:type="dxa"/>
          </w:tcPr>
          <w:p w14:paraId="361F8C51" w14:textId="77777777" w:rsidR="0073660F" w:rsidRDefault="00000000">
            <w:r>
              <w:rPr>
                <w:sz w:val="20"/>
              </w:rPr>
              <w:t>Prerequisites</w:t>
            </w:r>
          </w:p>
        </w:tc>
        <w:tc>
          <w:tcPr>
            <w:tcW w:w="6768" w:type="dxa"/>
          </w:tcPr>
          <w:p w14:paraId="7356CF85" w14:textId="77777777" w:rsidR="0073660F" w:rsidRDefault="00000000">
            <w:r>
              <w:rPr>
                <w:sz w:val="20"/>
              </w:rPr>
              <w:t>None</w:t>
            </w:r>
          </w:p>
        </w:tc>
      </w:tr>
      <w:tr w:rsidR="0073660F" w14:paraId="0878AD66" w14:textId="77777777">
        <w:trPr>
          <w:jc w:val="center"/>
        </w:trPr>
        <w:tc>
          <w:tcPr>
            <w:tcW w:w="2592" w:type="dxa"/>
          </w:tcPr>
          <w:p w14:paraId="7166917A" w14:textId="77777777" w:rsidR="0073660F" w:rsidRDefault="00000000">
            <w:r>
              <w:rPr>
                <w:sz w:val="20"/>
              </w:rPr>
              <w:t>Compliance Alignment</w:t>
            </w:r>
          </w:p>
        </w:tc>
        <w:tc>
          <w:tcPr>
            <w:tcW w:w="6768" w:type="dxa"/>
          </w:tcPr>
          <w:p w14:paraId="06E7DF93" w14:textId="77777777" w:rsidR="0073660F" w:rsidRDefault="00000000">
            <w:r>
              <w:rPr>
                <w:sz w:val="20"/>
              </w:rPr>
              <w:t>AVMA</w:t>
            </w:r>
          </w:p>
        </w:tc>
      </w:tr>
    </w:tbl>
    <w:p w14:paraId="18A0CEDD" w14:textId="77777777" w:rsidR="0073660F" w:rsidRDefault="00000000">
      <w:pPr>
        <w:keepNext/>
      </w:pPr>
      <w:r>
        <w:rPr>
          <w:b/>
          <w:sz w:val="20"/>
        </w:rPr>
        <w:t>Course Description:</w:t>
      </w:r>
    </w:p>
    <w:p w14:paraId="6C2CBF96" w14:textId="77777777" w:rsidR="0073660F" w:rsidRDefault="00000000">
      <w:r>
        <w:rPr>
          <w:sz w:val="20"/>
        </w:rPr>
        <w:t>Introduces the fundamentals of feline care including breed identification, temperament assessment, and handling. Students learn cat breeds, personality traits, characteristics, and appropriate handling methods for cats.</w:t>
      </w:r>
    </w:p>
    <w:p w14:paraId="0BBECC64" w14:textId="77777777" w:rsidR="0073660F" w:rsidRDefault="00000000">
      <w:pPr>
        <w:keepNext/>
      </w:pPr>
      <w:r>
        <w:rPr>
          <w:b/>
          <w:sz w:val="20"/>
        </w:rPr>
        <w:lastRenderedPageBreak/>
        <w:t>Learning Outcomes:</w:t>
      </w:r>
    </w:p>
    <w:p w14:paraId="31B3C536" w14:textId="77777777" w:rsidR="0073660F" w:rsidRDefault="00000000">
      <w:pPr>
        <w:pStyle w:val="ListBullet"/>
      </w:pPr>
      <w:r>
        <w:t>Identify cat breeds and their characteristics</w:t>
      </w:r>
    </w:p>
    <w:p w14:paraId="58A17AE3" w14:textId="77777777" w:rsidR="0073660F" w:rsidRDefault="00000000">
      <w:pPr>
        <w:pStyle w:val="ListBullet"/>
      </w:pPr>
      <w:r>
        <w:t>Assess feline temperament and personality traits</w:t>
      </w:r>
    </w:p>
    <w:p w14:paraId="45F4413D" w14:textId="77777777" w:rsidR="0073660F" w:rsidRDefault="00000000">
      <w:pPr>
        <w:pStyle w:val="ListBullet"/>
      </w:pPr>
      <w:r>
        <w:t>Apply appropriate handling methods for cats</w:t>
      </w:r>
    </w:p>
    <w:p w14:paraId="467794C8" w14:textId="77777777" w:rsidR="0073660F" w:rsidRDefault="00000000">
      <w:pPr>
        <w:keepNext/>
      </w:pPr>
      <w:r>
        <w:rPr>
          <w:b/>
          <w:sz w:val="20"/>
        </w:rPr>
        <w:t>Major Topics Covered:</w:t>
      </w:r>
    </w:p>
    <w:p w14:paraId="74938B67" w14:textId="77777777" w:rsidR="0073660F" w:rsidRDefault="00000000">
      <w:pPr>
        <w:pStyle w:val="ListBullet"/>
      </w:pPr>
      <w:r>
        <w:t>A Basic Overview of Cats</w:t>
      </w:r>
    </w:p>
    <w:p w14:paraId="5B57EAF3" w14:textId="77777777" w:rsidR="0073660F" w:rsidRDefault="00000000">
      <w:pPr>
        <w:pStyle w:val="ListBullet"/>
      </w:pPr>
      <w:r>
        <w:t>Cat Breeds</w:t>
      </w:r>
    </w:p>
    <w:p w14:paraId="56DD41EB" w14:textId="77777777" w:rsidR="0073660F" w:rsidRDefault="00000000">
      <w:pPr>
        <w:pStyle w:val="ListBullet"/>
      </w:pPr>
      <w:r>
        <w:t>Cat Temperament and Handling</w:t>
      </w:r>
    </w:p>
    <w:p w14:paraId="0136C5D1" w14:textId="77777777" w:rsidR="0073660F" w:rsidRDefault="00000000">
      <w:pPr>
        <w:pStyle w:val="ListBullet"/>
      </w:pPr>
      <w:r>
        <w:t>Intro to the different personality traits and characteristics of cats</w:t>
      </w:r>
    </w:p>
    <w:p w14:paraId="614F7ED5" w14:textId="33813698" w:rsidR="0073660F" w:rsidRDefault="00000000" w:rsidP="002A707D">
      <w:pPr>
        <w:pStyle w:val="ListBullet"/>
      </w:pPr>
      <w:r>
        <w:t>Intro to the specific grooming procedures for cats</w:t>
      </w:r>
    </w:p>
    <w:p w14:paraId="41C18E07" w14:textId="77777777" w:rsidR="0073660F" w:rsidRDefault="00000000">
      <w:pPr>
        <w:pStyle w:val="Heading4"/>
      </w:pPr>
      <w:r>
        <w:t>FEL-102: Learning Theories &amp; the Feline Mind</w:t>
      </w:r>
    </w:p>
    <w:tbl>
      <w:tblPr>
        <w:tblStyle w:val="TableGrid"/>
        <w:tblW w:w="0" w:type="auto"/>
        <w:jc w:val="center"/>
        <w:tblLayout w:type="fixed"/>
        <w:tblLook w:val="04A0" w:firstRow="1" w:lastRow="0" w:firstColumn="1" w:lastColumn="0" w:noHBand="0" w:noVBand="1"/>
      </w:tblPr>
      <w:tblGrid>
        <w:gridCol w:w="2592"/>
        <w:gridCol w:w="6768"/>
      </w:tblGrid>
      <w:tr w:rsidR="0073660F" w14:paraId="25B1A83F" w14:textId="77777777">
        <w:trPr>
          <w:tblHeader/>
          <w:jc w:val="center"/>
        </w:trPr>
        <w:tc>
          <w:tcPr>
            <w:tcW w:w="2592" w:type="dxa"/>
            <w:shd w:val="clear" w:color="auto" w:fill="01696F"/>
          </w:tcPr>
          <w:p w14:paraId="39728034" w14:textId="77777777" w:rsidR="0073660F" w:rsidRDefault="00000000">
            <w:r>
              <w:rPr>
                <w:b/>
                <w:color w:val="FFFFFF"/>
                <w:sz w:val="20"/>
              </w:rPr>
              <w:t>Field</w:t>
            </w:r>
          </w:p>
        </w:tc>
        <w:tc>
          <w:tcPr>
            <w:tcW w:w="6768" w:type="dxa"/>
            <w:shd w:val="clear" w:color="auto" w:fill="01696F"/>
          </w:tcPr>
          <w:p w14:paraId="78AD26AD" w14:textId="77777777" w:rsidR="0073660F" w:rsidRDefault="00000000">
            <w:r>
              <w:rPr>
                <w:b/>
                <w:color w:val="FFFFFF"/>
                <w:sz w:val="20"/>
              </w:rPr>
              <w:t>Details</w:t>
            </w:r>
          </w:p>
        </w:tc>
      </w:tr>
      <w:tr w:rsidR="0073660F" w14:paraId="78AC67F5" w14:textId="77777777">
        <w:trPr>
          <w:jc w:val="center"/>
        </w:trPr>
        <w:tc>
          <w:tcPr>
            <w:tcW w:w="2592" w:type="dxa"/>
          </w:tcPr>
          <w:p w14:paraId="2B9033DB" w14:textId="77777777" w:rsidR="0073660F" w:rsidRDefault="00000000">
            <w:r>
              <w:rPr>
                <w:sz w:val="20"/>
              </w:rPr>
              <w:t>Instructional Hours</w:t>
            </w:r>
          </w:p>
        </w:tc>
        <w:tc>
          <w:tcPr>
            <w:tcW w:w="6768" w:type="dxa"/>
          </w:tcPr>
          <w:p w14:paraId="56223086" w14:textId="77777777" w:rsidR="0073660F" w:rsidRDefault="00000000">
            <w:r>
              <w:rPr>
                <w:sz w:val="20"/>
              </w:rPr>
              <w:t>30 hours</w:t>
            </w:r>
          </w:p>
        </w:tc>
      </w:tr>
      <w:tr w:rsidR="0073660F" w14:paraId="1E9175C0" w14:textId="77777777">
        <w:trPr>
          <w:jc w:val="center"/>
        </w:trPr>
        <w:tc>
          <w:tcPr>
            <w:tcW w:w="2592" w:type="dxa"/>
          </w:tcPr>
          <w:p w14:paraId="091D15B2" w14:textId="77777777" w:rsidR="0073660F" w:rsidRDefault="00000000">
            <w:r>
              <w:rPr>
                <w:sz w:val="20"/>
              </w:rPr>
              <w:t>Term</w:t>
            </w:r>
          </w:p>
        </w:tc>
        <w:tc>
          <w:tcPr>
            <w:tcW w:w="6768" w:type="dxa"/>
          </w:tcPr>
          <w:p w14:paraId="3BD61286" w14:textId="77777777" w:rsidR="0073660F" w:rsidRDefault="00000000">
            <w:r>
              <w:rPr>
                <w:sz w:val="20"/>
              </w:rPr>
              <w:t>Term 1 (Months 1-3)</w:t>
            </w:r>
          </w:p>
        </w:tc>
      </w:tr>
      <w:tr w:rsidR="0073660F" w14:paraId="2CC3E6B2" w14:textId="77777777">
        <w:trPr>
          <w:jc w:val="center"/>
        </w:trPr>
        <w:tc>
          <w:tcPr>
            <w:tcW w:w="2592" w:type="dxa"/>
          </w:tcPr>
          <w:p w14:paraId="4D5EFCC6" w14:textId="77777777" w:rsidR="0073660F" w:rsidRDefault="00000000">
            <w:r>
              <w:rPr>
                <w:sz w:val="20"/>
              </w:rPr>
              <w:t>Prerequisites</w:t>
            </w:r>
          </w:p>
        </w:tc>
        <w:tc>
          <w:tcPr>
            <w:tcW w:w="6768" w:type="dxa"/>
          </w:tcPr>
          <w:p w14:paraId="50141058" w14:textId="77777777" w:rsidR="0073660F" w:rsidRDefault="00000000">
            <w:r>
              <w:rPr>
                <w:sz w:val="20"/>
              </w:rPr>
              <w:t>FEL-101</w:t>
            </w:r>
          </w:p>
        </w:tc>
      </w:tr>
      <w:tr w:rsidR="0073660F" w14:paraId="290D1798" w14:textId="77777777">
        <w:trPr>
          <w:jc w:val="center"/>
        </w:trPr>
        <w:tc>
          <w:tcPr>
            <w:tcW w:w="2592" w:type="dxa"/>
          </w:tcPr>
          <w:p w14:paraId="727615A0" w14:textId="77777777" w:rsidR="0073660F" w:rsidRDefault="00000000">
            <w:r>
              <w:rPr>
                <w:sz w:val="20"/>
              </w:rPr>
              <w:t>Compliance Alignment</w:t>
            </w:r>
          </w:p>
        </w:tc>
        <w:tc>
          <w:tcPr>
            <w:tcW w:w="6768" w:type="dxa"/>
          </w:tcPr>
          <w:p w14:paraId="37288899" w14:textId="77777777" w:rsidR="0073660F" w:rsidRDefault="00000000">
            <w:r>
              <w:rPr>
                <w:sz w:val="20"/>
              </w:rPr>
              <w:t>AVMA</w:t>
            </w:r>
          </w:p>
        </w:tc>
      </w:tr>
    </w:tbl>
    <w:p w14:paraId="764EFD07" w14:textId="77777777" w:rsidR="0073660F" w:rsidRDefault="00000000">
      <w:pPr>
        <w:keepNext/>
      </w:pPr>
      <w:r>
        <w:rPr>
          <w:b/>
          <w:sz w:val="20"/>
        </w:rPr>
        <w:t>Course Description:</w:t>
      </w:r>
    </w:p>
    <w:p w14:paraId="4F4DFB70" w14:textId="77777777" w:rsidR="0073660F" w:rsidRDefault="00000000">
      <w:r>
        <w:rPr>
          <w:sz w:val="20"/>
        </w:rPr>
        <w:t>Explores feline cognition, learning theories, and behavior modification. Students learn how cats learn, behavior modification products, and essential cat care items for training and enrichment.</w:t>
      </w:r>
    </w:p>
    <w:p w14:paraId="7DB3E84D" w14:textId="77777777" w:rsidR="0073660F" w:rsidRDefault="00000000">
      <w:pPr>
        <w:keepNext/>
      </w:pPr>
      <w:r>
        <w:rPr>
          <w:b/>
          <w:sz w:val="20"/>
        </w:rPr>
        <w:t>Learning Outcomes:</w:t>
      </w:r>
    </w:p>
    <w:p w14:paraId="79E3D266" w14:textId="77777777" w:rsidR="0073660F" w:rsidRDefault="00000000">
      <w:pPr>
        <w:pStyle w:val="ListBullet"/>
      </w:pPr>
      <w:r>
        <w:t>Apply learning theories to feline behavior</w:t>
      </w:r>
    </w:p>
    <w:p w14:paraId="340B79C8" w14:textId="77777777" w:rsidR="0073660F" w:rsidRDefault="00000000">
      <w:pPr>
        <w:pStyle w:val="ListBullet"/>
      </w:pPr>
      <w:r>
        <w:t>Select appropriate behavior modification products</w:t>
      </w:r>
    </w:p>
    <w:p w14:paraId="374BC8B2" w14:textId="77777777" w:rsidR="0073660F" w:rsidRDefault="00000000">
      <w:pPr>
        <w:pStyle w:val="ListBullet"/>
      </w:pPr>
      <w:r>
        <w:t>Implement enrichment strategies for cats</w:t>
      </w:r>
    </w:p>
    <w:p w14:paraId="715F22BD" w14:textId="77777777" w:rsidR="0073660F" w:rsidRDefault="00000000">
      <w:pPr>
        <w:keepNext/>
      </w:pPr>
      <w:r>
        <w:rPr>
          <w:b/>
          <w:sz w:val="20"/>
        </w:rPr>
        <w:t>Major Topics Covered:</w:t>
      </w:r>
    </w:p>
    <w:p w14:paraId="69C490D6" w14:textId="77777777" w:rsidR="0073660F" w:rsidRDefault="00000000">
      <w:pPr>
        <w:pStyle w:val="ListBullet"/>
      </w:pPr>
      <w:r>
        <w:t>Learning Theories and the Feline Mind</w:t>
      </w:r>
    </w:p>
    <w:p w14:paraId="34F55C67" w14:textId="77777777" w:rsidR="0073660F" w:rsidRDefault="00000000">
      <w:pPr>
        <w:pStyle w:val="ListBullet"/>
      </w:pPr>
      <w:r>
        <w:t>Learning Theory &amp; the Feline Mind</w:t>
      </w:r>
    </w:p>
    <w:p w14:paraId="43E69C28" w14:textId="77777777" w:rsidR="0073660F" w:rsidRDefault="00000000">
      <w:pPr>
        <w:pStyle w:val="ListBullet"/>
      </w:pPr>
      <w:r>
        <w:t>Cat Training Tools, Behavior Modification Products &amp; Essential Cat Care Items</w:t>
      </w:r>
    </w:p>
    <w:p w14:paraId="31E40653" w14:textId="49B0AA52" w:rsidR="0073660F" w:rsidRDefault="00000000" w:rsidP="002A707D">
      <w:pPr>
        <w:pStyle w:val="ListBullet"/>
      </w:pPr>
      <w:r>
        <w:t>Cat Training Tools &amp; Behavior Modification Products</w:t>
      </w:r>
    </w:p>
    <w:p w14:paraId="13D361F7" w14:textId="77777777" w:rsidR="0073660F" w:rsidRDefault="00000000">
      <w:pPr>
        <w:pStyle w:val="Heading4"/>
      </w:pPr>
      <w:r>
        <w:t>FEL-103: Cat Behavior Management &amp; Basic Training</w:t>
      </w:r>
    </w:p>
    <w:tbl>
      <w:tblPr>
        <w:tblStyle w:val="TableGrid"/>
        <w:tblW w:w="0" w:type="auto"/>
        <w:jc w:val="center"/>
        <w:tblLayout w:type="fixed"/>
        <w:tblLook w:val="04A0" w:firstRow="1" w:lastRow="0" w:firstColumn="1" w:lastColumn="0" w:noHBand="0" w:noVBand="1"/>
      </w:tblPr>
      <w:tblGrid>
        <w:gridCol w:w="2592"/>
        <w:gridCol w:w="6768"/>
      </w:tblGrid>
      <w:tr w:rsidR="0073660F" w14:paraId="12FB662B" w14:textId="77777777">
        <w:trPr>
          <w:tblHeader/>
          <w:jc w:val="center"/>
        </w:trPr>
        <w:tc>
          <w:tcPr>
            <w:tcW w:w="2592" w:type="dxa"/>
            <w:shd w:val="clear" w:color="auto" w:fill="01696F"/>
          </w:tcPr>
          <w:p w14:paraId="2F620E78" w14:textId="77777777" w:rsidR="0073660F" w:rsidRDefault="00000000">
            <w:r>
              <w:rPr>
                <w:b/>
                <w:color w:val="FFFFFF"/>
                <w:sz w:val="20"/>
              </w:rPr>
              <w:t>Field</w:t>
            </w:r>
          </w:p>
        </w:tc>
        <w:tc>
          <w:tcPr>
            <w:tcW w:w="6768" w:type="dxa"/>
            <w:shd w:val="clear" w:color="auto" w:fill="01696F"/>
          </w:tcPr>
          <w:p w14:paraId="5FD1E998" w14:textId="77777777" w:rsidR="0073660F" w:rsidRDefault="00000000">
            <w:r>
              <w:rPr>
                <w:b/>
                <w:color w:val="FFFFFF"/>
                <w:sz w:val="20"/>
              </w:rPr>
              <w:t>Details</w:t>
            </w:r>
          </w:p>
        </w:tc>
      </w:tr>
      <w:tr w:rsidR="0073660F" w14:paraId="04475BD6" w14:textId="77777777">
        <w:trPr>
          <w:jc w:val="center"/>
        </w:trPr>
        <w:tc>
          <w:tcPr>
            <w:tcW w:w="2592" w:type="dxa"/>
          </w:tcPr>
          <w:p w14:paraId="518B37AB" w14:textId="77777777" w:rsidR="0073660F" w:rsidRDefault="00000000">
            <w:r>
              <w:rPr>
                <w:sz w:val="20"/>
              </w:rPr>
              <w:t>Instructional Hours</w:t>
            </w:r>
          </w:p>
        </w:tc>
        <w:tc>
          <w:tcPr>
            <w:tcW w:w="6768" w:type="dxa"/>
          </w:tcPr>
          <w:p w14:paraId="64E36FDD" w14:textId="77777777" w:rsidR="0073660F" w:rsidRDefault="00000000">
            <w:r>
              <w:rPr>
                <w:sz w:val="20"/>
              </w:rPr>
              <w:t>35 hours</w:t>
            </w:r>
          </w:p>
        </w:tc>
      </w:tr>
      <w:tr w:rsidR="0073660F" w14:paraId="691C9071" w14:textId="77777777">
        <w:trPr>
          <w:jc w:val="center"/>
        </w:trPr>
        <w:tc>
          <w:tcPr>
            <w:tcW w:w="2592" w:type="dxa"/>
          </w:tcPr>
          <w:p w14:paraId="409ADF75" w14:textId="77777777" w:rsidR="0073660F" w:rsidRDefault="00000000">
            <w:r>
              <w:rPr>
                <w:sz w:val="20"/>
              </w:rPr>
              <w:t>Term</w:t>
            </w:r>
          </w:p>
        </w:tc>
        <w:tc>
          <w:tcPr>
            <w:tcW w:w="6768" w:type="dxa"/>
          </w:tcPr>
          <w:p w14:paraId="107B669F" w14:textId="77777777" w:rsidR="0073660F" w:rsidRDefault="00000000">
            <w:r>
              <w:rPr>
                <w:sz w:val="20"/>
              </w:rPr>
              <w:t>Term 1 (Months 1-3)</w:t>
            </w:r>
          </w:p>
        </w:tc>
      </w:tr>
      <w:tr w:rsidR="0073660F" w14:paraId="4286C0D1" w14:textId="77777777">
        <w:trPr>
          <w:jc w:val="center"/>
        </w:trPr>
        <w:tc>
          <w:tcPr>
            <w:tcW w:w="2592" w:type="dxa"/>
          </w:tcPr>
          <w:p w14:paraId="07DE1F1D" w14:textId="77777777" w:rsidR="0073660F" w:rsidRDefault="00000000">
            <w:r>
              <w:rPr>
                <w:sz w:val="20"/>
              </w:rPr>
              <w:t>Prerequisites</w:t>
            </w:r>
          </w:p>
        </w:tc>
        <w:tc>
          <w:tcPr>
            <w:tcW w:w="6768" w:type="dxa"/>
          </w:tcPr>
          <w:p w14:paraId="6F5C49C3" w14:textId="77777777" w:rsidR="0073660F" w:rsidRDefault="00000000">
            <w:r>
              <w:rPr>
                <w:sz w:val="20"/>
              </w:rPr>
              <w:t>FEL-102</w:t>
            </w:r>
          </w:p>
        </w:tc>
      </w:tr>
      <w:tr w:rsidR="0073660F" w14:paraId="08602152" w14:textId="77777777">
        <w:trPr>
          <w:jc w:val="center"/>
        </w:trPr>
        <w:tc>
          <w:tcPr>
            <w:tcW w:w="2592" w:type="dxa"/>
          </w:tcPr>
          <w:p w14:paraId="469FD8E2" w14:textId="77777777" w:rsidR="0073660F" w:rsidRDefault="00000000">
            <w:r>
              <w:rPr>
                <w:sz w:val="20"/>
              </w:rPr>
              <w:t>Compliance Alignment</w:t>
            </w:r>
          </w:p>
        </w:tc>
        <w:tc>
          <w:tcPr>
            <w:tcW w:w="6768" w:type="dxa"/>
          </w:tcPr>
          <w:p w14:paraId="7D503076" w14:textId="77777777" w:rsidR="0073660F" w:rsidRDefault="00000000">
            <w:r>
              <w:rPr>
                <w:sz w:val="20"/>
              </w:rPr>
              <w:t>AVMA</w:t>
            </w:r>
          </w:p>
        </w:tc>
      </w:tr>
    </w:tbl>
    <w:p w14:paraId="6AEB0367" w14:textId="77777777" w:rsidR="0073660F" w:rsidRDefault="00000000">
      <w:pPr>
        <w:keepNext/>
      </w:pPr>
      <w:r>
        <w:rPr>
          <w:b/>
          <w:sz w:val="20"/>
        </w:rPr>
        <w:t>Course Description:</w:t>
      </w:r>
    </w:p>
    <w:p w14:paraId="54EE8499" w14:textId="77777777" w:rsidR="0073660F" w:rsidRDefault="00000000">
      <w:r>
        <w:rPr>
          <w:sz w:val="20"/>
        </w:rPr>
        <w:t>Covers cat behavior management, basic training techniques, and addressing unwanted behaviors. Students learn behavior modification strategies, preventing unwanted behaviors, and shelter experience protocols.</w:t>
      </w:r>
    </w:p>
    <w:p w14:paraId="5D61B6ED" w14:textId="77777777" w:rsidR="0073660F" w:rsidRDefault="00000000">
      <w:pPr>
        <w:keepNext/>
      </w:pPr>
      <w:r>
        <w:rPr>
          <w:b/>
          <w:sz w:val="20"/>
        </w:rPr>
        <w:lastRenderedPageBreak/>
        <w:t>Learning Outcomes:</w:t>
      </w:r>
    </w:p>
    <w:p w14:paraId="08B377AB" w14:textId="77777777" w:rsidR="0073660F" w:rsidRDefault="00000000">
      <w:pPr>
        <w:pStyle w:val="ListBullet"/>
      </w:pPr>
      <w:r>
        <w:t>Implement cat behavior modification strategies</w:t>
      </w:r>
    </w:p>
    <w:p w14:paraId="68029F3B" w14:textId="77777777" w:rsidR="0073660F" w:rsidRDefault="00000000">
      <w:pPr>
        <w:pStyle w:val="ListBullet"/>
      </w:pPr>
      <w:r>
        <w:t>Prevent and address unwanted feline behaviors</w:t>
      </w:r>
    </w:p>
    <w:p w14:paraId="47A3788B" w14:textId="77777777" w:rsidR="0073660F" w:rsidRDefault="00000000">
      <w:pPr>
        <w:pStyle w:val="ListBullet"/>
      </w:pPr>
      <w:r>
        <w:t>Apply shelter experience protocols</w:t>
      </w:r>
    </w:p>
    <w:p w14:paraId="65544BBA" w14:textId="77777777" w:rsidR="0073660F" w:rsidRDefault="00000000">
      <w:pPr>
        <w:keepNext/>
      </w:pPr>
      <w:r>
        <w:rPr>
          <w:b/>
          <w:sz w:val="20"/>
        </w:rPr>
        <w:t>Major Topics Covered:</w:t>
      </w:r>
    </w:p>
    <w:p w14:paraId="6DEA199A" w14:textId="77777777" w:rsidR="0073660F" w:rsidRDefault="00000000">
      <w:pPr>
        <w:pStyle w:val="ListBullet"/>
      </w:pPr>
      <w:r>
        <w:t>Preventing Unwanted Behaviors</w:t>
      </w:r>
    </w:p>
    <w:p w14:paraId="48E50C86" w14:textId="77777777" w:rsidR="0073660F" w:rsidRDefault="00000000">
      <w:pPr>
        <w:pStyle w:val="ListBullet"/>
      </w:pPr>
      <w:r>
        <w:t>Basic Cat Training</w:t>
      </w:r>
    </w:p>
    <w:p w14:paraId="161E59F5" w14:textId="77777777" w:rsidR="0073660F" w:rsidRDefault="00000000">
      <w:pPr>
        <w:pStyle w:val="ListBullet"/>
      </w:pPr>
      <w:r>
        <w:t>Cat Behavior Management &amp; Treatment</w:t>
      </w:r>
    </w:p>
    <w:p w14:paraId="256DC759" w14:textId="77777777" w:rsidR="0073660F" w:rsidRDefault="00000000">
      <w:pPr>
        <w:pStyle w:val="ListBullet"/>
      </w:pPr>
      <w:r>
        <w:t>Petting and controlling cats</w:t>
      </w:r>
    </w:p>
    <w:p w14:paraId="7F8575C6" w14:textId="77777777" w:rsidR="0073660F" w:rsidRDefault="00000000">
      <w:pPr>
        <w:pStyle w:val="ListBullet"/>
      </w:pPr>
      <w:r>
        <w:t>Shelter Experience &amp; Pet CPR and First Aid Certification</w:t>
      </w:r>
    </w:p>
    <w:p w14:paraId="3F97F671" w14:textId="4A4CE4BC" w:rsidR="0073660F" w:rsidRDefault="00000000" w:rsidP="002A707D">
      <w:pPr>
        <w:pStyle w:val="ListBullet"/>
      </w:pPr>
      <w:r>
        <w:t>Shelter Experience &amp; Pet CPR / First Aid Certification</w:t>
      </w:r>
    </w:p>
    <w:p w14:paraId="43D6349A" w14:textId="77777777" w:rsidR="0073660F" w:rsidRDefault="00000000">
      <w:pPr>
        <w:pStyle w:val="Heading4"/>
      </w:pPr>
      <w:r>
        <w:t>FEL-104: Cat Nutrition &amp; Basic Care</w:t>
      </w:r>
    </w:p>
    <w:tbl>
      <w:tblPr>
        <w:tblStyle w:val="TableGrid"/>
        <w:tblW w:w="0" w:type="auto"/>
        <w:jc w:val="center"/>
        <w:tblLayout w:type="fixed"/>
        <w:tblLook w:val="04A0" w:firstRow="1" w:lastRow="0" w:firstColumn="1" w:lastColumn="0" w:noHBand="0" w:noVBand="1"/>
      </w:tblPr>
      <w:tblGrid>
        <w:gridCol w:w="2592"/>
        <w:gridCol w:w="6768"/>
      </w:tblGrid>
      <w:tr w:rsidR="0073660F" w14:paraId="1137732A" w14:textId="77777777">
        <w:trPr>
          <w:tblHeader/>
          <w:jc w:val="center"/>
        </w:trPr>
        <w:tc>
          <w:tcPr>
            <w:tcW w:w="2592" w:type="dxa"/>
            <w:shd w:val="clear" w:color="auto" w:fill="01696F"/>
          </w:tcPr>
          <w:p w14:paraId="0BACD2D6" w14:textId="77777777" w:rsidR="0073660F" w:rsidRDefault="00000000">
            <w:r>
              <w:rPr>
                <w:b/>
                <w:color w:val="FFFFFF"/>
                <w:sz w:val="20"/>
              </w:rPr>
              <w:t>Field</w:t>
            </w:r>
          </w:p>
        </w:tc>
        <w:tc>
          <w:tcPr>
            <w:tcW w:w="6768" w:type="dxa"/>
            <w:shd w:val="clear" w:color="auto" w:fill="01696F"/>
          </w:tcPr>
          <w:p w14:paraId="00211BE3" w14:textId="77777777" w:rsidR="0073660F" w:rsidRDefault="00000000">
            <w:r>
              <w:rPr>
                <w:b/>
                <w:color w:val="FFFFFF"/>
                <w:sz w:val="20"/>
              </w:rPr>
              <w:t>Details</w:t>
            </w:r>
          </w:p>
        </w:tc>
      </w:tr>
      <w:tr w:rsidR="0073660F" w14:paraId="2DC69FFB" w14:textId="77777777">
        <w:trPr>
          <w:jc w:val="center"/>
        </w:trPr>
        <w:tc>
          <w:tcPr>
            <w:tcW w:w="2592" w:type="dxa"/>
          </w:tcPr>
          <w:p w14:paraId="1749BF5E" w14:textId="77777777" w:rsidR="0073660F" w:rsidRDefault="00000000">
            <w:r>
              <w:rPr>
                <w:sz w:val="20"/>
              </w:rPr>
              <w:t>Instructional Hours</w:t>
            </w:r>
          </w:p>
        </w:tc>
        <w:tc>
          <w:tcPr>
            <w:tcW w:w="6768" w:type="dxa"/>
          </w:tcPr>
          <w:p w14:paraId="033F4855" w14:textId="77777777" w:rsidR="0073660F" w:rsidRDefault="00000000">
            <w:r>
              <w:rPr>
                <w:sz w:val="20"/>
              </w:rPr>
              <w:t>25 hours</w:t>
            </w:r>
          </w:p>
        </w:tc>
      </w:tr>
      <w:tr w:rsidR="0073660F" w14:paraId="6C1CEE4C" w14:textId="77777777">
        <w:trPr>
          <w:jc w:val="center"/>
        </w:trPr>
        <w:tc>
          <w:tcPr>
            <w:tcW w:w="2592" w:type="dxa"/>
          </w:tcPr>
          <w:p w14:paraId="37F42793" w14:textId="77777777" w:rsidR="0073660F" w:rsidRDefault="00000000">
            <w:r>
              <w:rPr>
                <w:sz w:val="20"/>
              </w:rPr>
              <w:t>Term</w:t>
            </w:r>
          </w:p>
        </w:tc>
        <w:tc>
          <w:tcPr>
            <w:tcW w:w="6768" w:type="dxa"/>
          </w:tcPr>
          <w:p w14:paraId="2C9F08AF" w14:textId="77777777" w:rsidR="0073660F" w:rsidRDefault="00000000">
            <w:r>
              <w:rPr>
                <w:sz w:val="20"/>
              </w:rPr>
              <w:t>Term 1 (Months 1-3)</w:t>
            </w:r>
          </w:p>
        </w:tc>
      </w:tr>
      <w:tr w:rsidR="0073660F" w14:paraId="065F0110" w14:textId="77777777">
        <w:trPr>
          <w:jc w:val="center"/>
        </w:trPr>
        <w:tc>
          <w:tcPr>
            <w:tcW w:w="2592" w:type="dxa"/>
          </w:tcPr>
          <w:p w14:paraId="2CEED9D0" w14:textId="77777777" w:rsidR="0073660F" w:rsidRDefault="00000000">
            <w:r>
              <w:rPr>
                <w:sz w:val="20"/>
              </w:rPr>
              <w:t>Prerequisites</w:t>
            </w:r>
          </w:p>
        </w:tc>
        <w:tc>
          <w:tcPr>
            <w:tcW w:w="6768" w:type="dxa"/>
          </w:tcPr>
          <w:p w14:paraId="6226D24F" w14:textId="77777777" w:rsidR="0073660F" w:rsidRDefault="00000000">
            <w:r>
              <w:rPr>
                <w:sz w:val="20"/>
              </w:rPr>
              <w:t>FEL-101</w:t>
            </w:r>
          </w:p>
        </w:tc>
      </w:tr>
      <w:tr w:rsidR="0073660F" w14:paraId="407131F0" w14:textId="77777777">
        <w:trPr>
          <w:jc w:val="center"/>
        </w:trPr>
        <w:tc>
          <w:tcPr>
            <w:tcW w:w="2592" w:type="dxa"/>
          </w:tcPr>
          <w:p w14:paraId="05B8668F" w14:textId="77777777" w:rsidR="0073660F" w:rsidRDefault="00000000">
            <w:r>
              <w:rPr>
                <w:sz w:val="20"/>
              </w:rPr>
              <w:t>Compliance Alignment</w:t>
            </w:r>
          </w:p>
        </w:tc>
        <w:tc>
          <w:tcPr>
            <w:tcW w:w="6768" w:type="dxa"/>
          </w:tcPr>
          <w:p w14:paraId="0E4321B7" w14:textId="77777777" w:rsidR="0073660F" w:rsidRDefault="00000000">
            <w:r>
              <w:rPr>
                <w:sz w:val="20"/>
              </w:rPr>
              <w:t>AVMA</w:t>
            </w:r>
          </w:p>
        </w:tc>
      </w:tr>
    </w:tbl>
    <w:p w14:paraId="51959077" w14:textId="77777777" w:rsidR="0073660F" w:rsidRDefault="00000000">
      <w:pPr>
        <w:keepNext/>
      </w:pPr>
      <w:r>
        <w:rPr>
          <w:b/>
          <w:sz w:val="20"/>
        </w:rPr>
        <w:t>Course Description:</w:t>
      </w:r>
    </w:p>
    <w:p w14:paraId="71D3FB9F" w14:textId="77777777" w:rsidR="0073660F" w:rsidRDefault="00000000">
      <w:r>
        <w:rPr>
          <w:sz w:val="20"/>
        </w:rPr>
        <w:t>Covers feline nutrition, basic care, and health management. Students learn species-appropriate nutrition, feeding strategies, routine care protocols, and recognizing common health concerns in cats.</w:t>
      </w:r>
    </w:p>
    <w:p w14:paraId="6C68ED28" w14:textId="77777777" w:rsidR="0073660F" w:rsidRDefault="00000000">
      <w:pPr>
        <w:keepNext/>
      </w:pPr>
      <w:r>
        <w:rPr>
          <w:b/>
          <w:sz w:val="20"/>
        </w:rPr>
        <w:t>Learning Outcomes:</w:t>
      </w:r>
    </w:p>
    <w:p w14:paraId="105F150A" w14:textId="77777777" w:rsidR="0073660F" w:rsidRDefault="00000000">
      <w:pPr>
        <w:pStyle w:val="ListBullet"/>
      </w:pPr>
      <w:r>
        <w:t>Develop appropriate feline nutrition plans</w:t>
      </w:r>
    </w:p>
    <w:p w14:paraId="2AB6DDB3" w14:textId="77777777" w:rsidR="0073660F" w:rsidRDefault="00000000">
      <w:pPr>
        <w:pStyle w:val="ListBullet"/>
      </w:pPr>
      <w:r>
        <w:t>Implement routine cat care protocols</w:t>
      </w:r>
    </w:p>
    <w:p w14:paraId="4463F74A" w14:textId="77777777" w:rsidR="0073660F" w:rsidRDefault="00000000">
      <w:pPr>
        <w:pStyle w:val="ListBullet"/>
      </w:pPr>
      <w:r>
        <w:t>Recognize common feline health concerns</w:t>
      </w:r>
    </w:p>
    <w:p w14:paraId="4A12B4DD" w14:textId="77777777" w:rsidR="0073660F" w:rsidRDefault="00000000">
      <w:pPr>
        <w:keepNext/>
      </w:pPr>
      <w:r>
        <w:rPr>
          <w:b/>
          <w:sz w:val="20"/>
        </w:rPr>
        <w:t>Major Topics Covered:</w:t>
      </w:r>
    </w:p>
    <w:p w14:paraId="4AB15A1A" w14:textId="77777777" w:rsidR="0073660F" w:rsidRDefault="00000000">
      <w:pPr>
        <w:pStyle w:val="ListBullet"/>
      </w:pPr>
      <w:r>
        <w:t>Cat Nutrition and Basic Care</w:t>
      </w:r>
    </w:p>
    <w:p w14:paraId="268C56F4" w14:textId="1133B435" w:rsidR="0073660F" w:rsidRDefault="00000000" w:rsidP="002A707D">
      <w:pPr>
        <w:pStyle w:val="ListBullet"/>
      </w:pPr>
      <w:r>
        <w:t>Cat Nutrition &amp; Basic Care</w:t>
      </w:r>
    </w:p>
    <w:p w14:paraId="70F092BF" w14:textId="77777777" w:rsidR="0073660F" w:rsidRDefault="00000000">
      <w:pPr>
        <w:pStyle w:val="Heading4"/>
      </w:pPr>
      <w:r>
        <w:t>FEL-105: Feline Grooming: Handling, Bathing &amp; Drying</w:t>
      </w:r>
    </w:p>
    <w:tbl>
      <w:tblPr>
        <w:tblStyle w:val="TableGrid"/>
        <w:tblW w:w="0" w:type="auto"/>
        <w:jc w:val="center"/>
        <w:tblLayout w:type="fixed"/>
        <w:tblLook w:val="04A0" w:firstRow="1" w:lastRow="0" w:firstColumn="1" w:lastColumn="0" w:noHBand="0" w:noVBand="1"/>
      </w:tblPr>
      <w:tblGrid>
        <w:gridCol w:w="2592"/>
        <w:gridCol w:w="6768"/>
      </w:tblGrid>
      <w:tr w:rsidR="0073660F" w14:paraId="736EC333" w14:textId="77777777">
        <w:trPr>
          <w:tblHeader/>
          <w:jc w:val="center"/>
        </w:trPr>
        <w:tc>
          <w:tcPr>
            <w:tcW w:w="2592" w:type="dxa"/>
            <w:shd w:val="clear" w:color="auto" w:fill="01696F"/>
          </w:tcPr>
          <w:p w14:paraId="583AADDC" w14:textId="77777777" w:rsidR="0073660F" w:rsidRDefault="00000000">
            <w:r>
              <w:rPr>
                <w:b/>
                <w:color w:val="FFFFFF"/>
                <w:sz w:val="20"/>
              </w:rPr>
              <w:t>Field</w:t>
            </w:r>
          </w:p>
        </w:tc>
        <w:tc>
          <w:tcPr>
            <w:tcW w:w="6768" w:type="dxa"/>
            <w:shd w:val="clear" w:color="auto" w:fill="01696F"/>
          </w:tcPr>
          <w:p w14:paraId="5E2CB027" w14:textId="77777777" w:rsidR="0073660F" w:rsidRDefault="00000000">
            <w:r>
              <w:rPr>
                <w:b/>
                <w:color w:val="FFFFFF"/>
                <w:sz w:val="20"/>
              </w:rPr>
              <w:t>Details</w:t>
            </w:r>
          </w:p>
        </w:tc>
      </w:tr>
      <w:tr w:rsidR="0073660F" w14:paraId="5A9F9F69" w14:textId="77777777">
        <w:trPr>
          <w:jc w:val="center"/>
        </w:trPr>
        <w:tc>
          <w:tcPr>
            <w:tcW w:w="2592" w:type="dxa"/>
          </w:tcPr>
          <w:p w14:paraId="7B435F1B" w14:textId="77777777" w:rsidR="0073660F" w:rsidRDefault="00000000">
            <w:r>
              <w:rPr>
                <w:sz w:val="20"/>
              </w:rPr>
              <w:t>Instructional Hours</w:t>
            </w:r>
          </w:p>
        </w:tc>
        <w:tc>
          <w:tcPr>
            <w:tcW w:w="6768" w:type="dxa"/>
          </w:tcPr>
          <w:p w14:paraId="62A47815" w14:textId="77777777" w:rsidR="0073660F" w:rsidRDefault="00000000">
            <w:r>
              <w:rPr>
                <w:sz w:val="20"/>
              </w:rPr>
              <w:t>30 hours</w:t>
            </w:r>
          </w:p>
        </w:tc>
      </w:tr>
      <w:tr w:rsidR="0073660F" w14:paraId="1F222671" w14:textId="77777777">
        <w:trPr>
          <w:jc w:val="center"/>
        </w:trPr>
        <w:tc>
          <w:tcPr>
            <w:tcW w:w="2592" w:type="dxa"/>
          </w:tcPr>
          <w:p w14:paraId="38B35A8F" w14:textId="77777777" w:rsidR="0073660F" w:rsidRDefault="00000000">
            <w:r>
              <w:rPr>
                <w:sz w:val="20"/>
              </w:rPr>
              <w:t>Term</w:t>
            </w:r>
          </w:p>
        </w:tc>
        <w:tc>
          <w:tcPr>
            <w:tcW w:w="6768" w:type="dxa"/>
          </w:tcPr>
          <w:p w14:paraId="53A5EA81" w14:textId="77777777" w:rsidR="0073660F" w:rsidRDefault="00000000">
            <w:r>
              <w:rPr>
                <w:sz w:val="20"/>
              </w:rPr>
              <w:t>Term 1 (Months 1-3)</w:t>
            </w:r>
          </w:p>
        </w:tc>
      </w:tr>
      <w:tr w:rsidR="0073660F" w14:paraId="7869E355" w14:textId="77777777">
        <w:trPr>
          <w:jc w:val="center"/>
        </w:trPr>
        <w:tc>
          <w:tcPr>
            <w:tcW w:w="2592" w:type="dxa"/>
          </w:tcPr>
          <w:p w14:paraId="7C296CC7" w14:textId="77777777" w:rsidR="0073660F" w:rsidRDefault="00000000">
            <w:r>
              <w:rPr>
                <w:sz w:val="20"/>
              </w:rPr>
              <w:t>Prerequisites</w:t>
            </w:r>
          </w:p>
        </w:tc>
        <w:tc>
          <w:tcPr>
            <w:tcW w:w="6768" w:type="dxa"/>
          </w:tcPr>
          <w:p w14:paraId="5C3F032E" w14:textId="77777777" w:rsidR="0073660F" w:rsidRDefault="00000000">
            <w:r>
              <w:rPr>
                <w:sz w:val="20"/>
              </w:rPr>
              <w:t>FEL-101, FEL-103</w:t>
            </w:r>
          </w:p>
        </w:tc>
      </w:tr>
      <w:tr w:rsidR="0073660F" w14:paraId="5D2AF467" w14:textId="77777777">
        <w:trPr>
          <w:jc w:val="center"/>
        </w:trPr>
        <w:tc>
          <w:tcPr>
            <w:tcW w:w="2592" w:type="dxa"/>
          </w:tcPr>
          <w:p w14:paraId="11433C1A" w14:textId="77777777" w:rsidR="0073660F" w:rsidRDefault="00000000">
            <w:r>
              <w:rPr>
                <w:sz w:val="20"/>
              </w:rPr>
              <w:t>Compliance Alignment</w:t>
            </w:r>
          </w:p>
        </w:tc>
        <w:tc>
          <w:tcPr>
            <w:tcW w:w="6768" w:type="dxa"/>
          </w:tcPr>
          <w:p w14:paraId="5B656D9D" w14:textId="77777777" w:rsidR="0073660F" w:rsidRDefault="00000000">
            <w:r>
              <w:rPr>
                <w:sz w:val="20"/>
              </w:rPr>
              <w:t>AVMA</w:t>
            </w:r>
          </w:p>
        </w:tc>
      </w:tr>
    </w:tbl>
    <w:p w14:paraId="53EF017D" w14:textId="77777777" w:rsidR="0073660F" w:rsidRDefault="00000000">
      <w:pPr>
        <w:keepNext/>
      </w:pPr>
      <w:r>
        <w:rPr>
          <w:b/>
          <w:sz w:val="20"/>
        </w:rPr>
        <w:t>Course Description:</w:t>
      </w:r>
    </w:p>
    <w:p w14:paraId="1318EBBC" w14:textId="77777777" w:rsidR="0073660F" w:rsidRDefault="00000000">
      <w:r>
        <w:rPr>
          <w:sz w:val="20"/>
        </w:rPr>
        <w:t>Covers feline grooming procedures including handling, bathing, drying, and styling. Students learn cat-specific grooming techniques, safety concerns, and practical methods for grooming cats and kittens.</w:t>
      </w:r>
    </w:p>
    <w:p w14:paraId="3E183E2C" w14:textId="77777777" w:rsidR="0073660F" w:rsidRDefault="00000000">
      <w:pPr>
        <w:keepNext/>
      </w:pPr>
      <w:r>
        <w:rPr>
          <w:b/>
          <w:sz w:val="20"/>
        </w:rPr>
        <w:lastRenderedPageBreak/>
        <w:t>Learning Outcomes:</w:t>
      </w:r>
    </w:p>
    <w:p w14:paraId="431604A3" w14:textId="77777777" w:rsidR="0073660F" w:rsidRDefault="00000000">
      <w:pPr>
        <w:pStyle w:val="ListBullet"/>
      </w:pPr>
      <w:r>
        <w:t>Perform cat bathing and drying techniques</w:t>
      </w:r>
    </w:p>
    <w:p w14:paraId="3EBCB536" w14:textId="77777777" w:rsidR="0073660F" w:rsidRDefault="00000000">
      <w:pPr>
        <w:pStyle w:val="ListBullet"/>
      </w:pPr>
      <w:r>
        <w:t>Execute feline grooming procedures safely</w:t>
      </w:r>
    </w:p>
    <w:p w14:paraId="6880A3D8" w14:textId="77777777" w:rsidR="0073660F" w:rsidRDefault="00000000">
      <w:pPr>
        <w:pStyle w:val="ListBullet"/>
      </w:pPr>
      <w:r>
        <w:t>Groom cats and kittens appropriately</w:t>
      </w:r>
    </w:p>
    <w:p w14:paraId="2A1A7D65" w14:textId="77777777" w:rsidR="0073660F" w:rsidRDefault="00000000">
      <w:pPr>
        <w:keepNext/>
      </w:pPr>
      <w:r>
        <w:rPr>
          <w:b/>
          <w:sz w:val="20"/>
        </w:rPr>
        <w:t>Major Topics Covered:</w:t>
      </w:r>
    </w:p>
    <w:p w14:paraId="5549630F" w14:textId="77777777" w:rsidR="0073660F" w:rsidRDefault="00000000">
      <w:pPr>
        <w:pStyle w:val="ListBullet"/>
      </w:pPr>
      <w:r>
        <w:t>Cat Bathing and Drying Techniques</w:t>
      </w:r>
    </w:p>
    <w:p w14:paraId="7B6A0858" w14:textId="77777777" w:rsidR="0073660F" w:rsidRDefault="00000000">
      <w:pPr>
        <w:pStyle w:val="ListBullet"/>
      </w:pPr>
      <w:r>
        <w:t>Cat Grooming</w:t>
      </w:r>
    </w:p>
    <w:p w14:paraId="2DCF0644" w14:textId="77777777" w:rsidR="0073660F" w:rsidRDefault="00000000">
      <w:pPr>
        <w:pStyle w:val="ListBullet"/>
      </w:pPr>
      <w:r>
        <w:t>Grooming cats and kittens</w:t>
      </w:r>
    </w:p>
    <w:p w14:paraId="235E278E" w14:textId="191AE304" w:rsidR="0073660F" w:rsidRDefault="00000000" w:rsidP="002A707D">
      <w:pPr>
        <w:pStyle w:val="ListBullet"/>
      </w:pPr>
      <w:r>
        <w:t>Safety Concerns, Techniques &amp; Practices</w:t>
      </w:r>
    </w:p>
    <w:p w14:paraId="6E203425" w14:textId="77777777" w:rsidR="0073660F" w:rsidRDefault="00000000">
      <w:pPr>
        <w:pStyle w:val="Heading4"/>
      </w:pPr>
      <w:r>
        <w:t>FEL-106: Safety, First Aid &amp; Shelter Experience</w:t>
      </w:r>
    </w:p>
    <w:tbl>
      <w:tblPr>
        <w:tblStyle w:val="TableGrid"/>
        <w:tblW w:w="0" w:type="auto"/>
        <w:jc w:val="center"/>
        <w:tblLayout w:type="fixed"/>
        <w:tblLook w:val="04A0" w:firstRow="1" w:lastRow="0" w:firstColumn="1" w:lastColumn="0" w:noHBand="0" w:noVBand="1"/>
      </w:tblPr>
      <w:tblGrid>
        <w:gridCol w:w="2592"/>
        <w:gridCol w:w="6768"/>
      </w:tblGrid>
      <w:tr w:rsidR="0073660F" w14:paraId="25CB1FC7" w14:textId="77777777">
        <w:trPr>
          <w:tblHeader/>
          <w:jc w:val="center"/>
        </w:trPr>
        <w:tc>
          <w:tcPr>
            <w:tcW w:w="2592" w:type="dxa"/>
            <w:shd w:val="clear" w:color="auto" w:fill="01696F"/>
          </w:tcPr>
          <w:p w14:paraId="647D6D2B" w14:textId="77777777" w:rsidR="0073660F" w:rsidRDefault="00000000">
            <w:r>
              <w:rPr>
                <w:b/>
                <w:color w:val="FFFFFF"/>
                <w:sz w:val="20"/>
              </w:rPr>
              <w:t>Field</w:t>
            </w:r>
          </w:p>
        </w:tc>
        <w:tc>
          <w:tcPr>
            <w:tcW w:w="6768" w:type="dxa"/>
            <w:shd w:val="clear" w:color="auto" w:fill="01696F"/>
          </w:tcPr>
          <w:p w14:paraId="3AD20308" w14:textId="77777777" w:rsidR="0073660F" w:rsidRDefault="00000000">
            <w:r>
              <w:rPr>
                <w:b/>
                <w:color w:val="FFFFFF"/>
                <w:sz w:val="20"/>
              </w:rPr>
              <w:t>Details</w:t>
            </w:r>
          </w:p>
        </w:tc>
      </w:tr>
      <w:tr w:rsidR="0073660F" w14:paraId="02B28B97" w14:textId="77777777">
        <w:trPr>
          <w:jc w:val="center"/>
        </w:trPr>
        <w:tc>
          <w:tcPr>
            <w:tcW w:w="2592" w:type="dxa"/>
          </w:tcPr>
          <w:p w14:paraId="7C8ECEE9" w14:textId="77777777" w:rsidR="0073660F" w:rsidRDefault="00000000">
            <w:r>
              <w:rPr>
                <w:sz w:val="20"/>
              </w:rPr>
              <w:t>Instructional Hours</w:t>
            </w:r>
          </w:p>
        </w:tc>
        <w:tc>
          <w:tcPr>
            <w:tcW w:w="6768" w:type="dxa"/>
          </w:tcPr>
          <w:p w14:paraId="0DA4B4A3" w14:textId="77777777" w:rsidR="0073660F" w:rsidRDefault="00000000">
            <w:r>
              <w:rPr>
                <w:sz w:val="20"/>
              </w:rPr>
              <w:t>25 hours</w:t>
            </w:r>
          </w:p>
        </w:tc>
      </w:tr>
      <w:tr w:rsidR="0073660F" w14:paraId="34A404B7" w14:textId="77777777">
        <w:trPr>
          <w:jc w:val="center"/>
        </w:trPr>
        <w:tc>
          <w:tcPr>
            <w:tcW w:w="2592" w:type="dxa"/>
          </w:tcPr>
          <w:p w14:paraId="16A1C014" w14:textId="77777777" w:rsidR="0073660F" w:rsidRDefault="00000000">
            <w:r>
              <w:rPr>
                <w:sz w:val="20"/>
              </w:rPr>
              <w:t>Term</w:t>
            </w:r>
          </w:p>
        </w:tc>
        <w:tc>
          <w:tcPr>
            <w:tcW w:w="6768" w:type="dxa"/>
          </w:tcPr>
          <w:p w14:paraId="565276CA" w14:textId="77777777" w:rsidR="0073660F" w:rsidRDefault="00000000">
            <w:r>
              <w:rPr>
                <w:sz w:val="20"/>
              </w:rPr>
              <w:t>Term 1 (Months 1-3)</w:t>
            </w:r>
          </w:p>
        </w:tc>
      </w:tr>
      <w:tr w:rsidR="0073660F" w14:paraId="270009FE" w14:textId="77777777">
        <w:trPr>
          <w:jc w:val="center"/>
        </w:trPr>
        <w:tc>
          <w:tcPr>
            <w:tcW w:w="2592" w:type="dxa"/>
          </w:tcPr>
          <w:p w14:paraId="1355B873" w14:textId="77777777" w:rsidR="0073660F" w:rsidRDefault="00000000">
            <w:r>
              <w:rPr>
                <w:sz w:val="20"/>
              </w:rPr>
              <w:t>Prerequisites</w:t>
            </w:r>
          </w:p>
        </w:tc>
        <w:tc>
          <w:tcPr>
            <w:tcW w:w="6768" w:type="dxa"/>
          </w:tcPr>
          <w:p w14:paraId="5A91D0B1" w14:textId="77777777" w:rsidR="0073660F" w:rsidRDefault="00000000">
            <w:r>
              <w:rPr>
                <w:sz w:val="20"/>
              </w:rPr>
              <w:t>FEL-101</w:t>
            </w:r>
          </w:p>
        </w:tc>
      </w:tr>
      <w:tr w:rsidR="0073660F" w14:paraId="1C4D2243" w14:textId="77777777">
        <w:trPr>
          <w:jc w:val="center"/>
        </w:trPr>
        <w:tc>
          <w:tcPr>
            <w:tcW w:w="2592" w:type="dxa"/>
          </w:tcPr>
          <w:p w14:paraId="478C1A22" w14:textId="77777777" w:rsidR="0073660F" w:rsidRDefault="00000000">
            <w:r>
              <w:rPr>
                <w:sz w:val="20"/>
              </w:rPr>
              <w:t>Compliance Alignment</w:t>
            </w:r>
          </w:p>
        </w:tc>
        <w:tc>
          <w:tcPr>
            <w:tcW w:w="6768" w:type="dxa"/>
          </w:tcPr>
          <w:p w14:paraId="64D3616B" w14:textId="77777777" w:rsidR="0073660F" w:rsidRDefault="00000000">
            <w:r>
              <w:rPr>
                <w:sz w:val="20"/>
              </w:rPr>
              <w:t>AVMA</w:t>
            </w:r>
          </w:p>
        </w:tc>
      </w:tr>
    </w:tbl>
    <w:p w14:paraId="56281664" w14:textId="77777777" w:rsidR="0073660F" w:rsidRDefault="00000000">
      <w:pPr>
        <w:keepNext/>
      </w:pPr>
      <w:r>
        <w:rPr>
          <w:b/>
          <w:sz w:val="20"/>
        </w:rPr>
        <w:t>Course Description:</w:t>
      </w:r>
    </w:p>
    <w:p w14:paraId="5AEFE10E" w14:textId="77777777" w:rsidR="0073660F" w:rsidRDefault="00000000">
      <w:r>
        <w:rPr>
          <w:sz w:val="20"/>
        </w:rPr>
        <w:t>Covers feline safety protocols, first aid techniques, and shelter experience. Students learn pet CPR, first aid certification, safety practices, and shelter handling procedures specific to cats.</w:t>
      </w:r>
    </w:p>
    <w:p w14:paraId="3F99B10D" w14:textId="77777777" w:rsidR="0073660F" w:rsidRDefault="00000000">
      <w:pPr>
        <w:keepNext/>
      </w:pPr>
      <w:r>
        <w:rPr>
          <w:b/>
          <w:sz w:val="20"/>
        </w:rPr>
        <w:t>Learning Outcomes:</w:t>
      </w:r>
    </w:p>
    <w:p w14:paraId="062A06D5" w14:textId="77777777" w:rsidR="0073660F" w:rsidRDefault="00000000">
      <w:pPr>
        <w:pStyle w:val="ListBullet"/>
      </w:pPr>
      <w:r>
        <w:t>Perform pet CPR and first aid on feline patients</w:t>
      </w:r>
    </w:p>
    <w:p w14:paraId="1554DB52" w14:textId="77777777" w:rsidR="0073660F" w:rsidRDefault="00000000">
      <w:pPr>
        <w:pStyle w:val="ListBullet"/>
      </w:pPr>
      <w:r>
        <w:t>Apply safety techniques and practices for cats</w:t>
      </w:r>
    </w:p>
    <w:p w14:paraId="736E8645" w14:textId="77777777" w:rsidR="0073660F" w:rsidRDefault="00000000">
      <w:pPr>
        <w:pStyle w:val="ListBullet"/>
      </w:pPr>
      <w:r>
        <w:t>Navigate shelter environments safely</w:t>
      </w:r>
    </w:p>
    <w:p w14:paraId="7221E8B8" w14:textId="77777777" w:rsidR="0073660F" w:rsidRDefault="00000000">
      <w:pPr>
        <w:keepNext/>
      </w:pPr>
      <w:r>
        <w:rPr>
          <w:b/>
          <w:sz w:val="20"/>
        </w:rPr>
        <w:t>Major Topics Covered:</w:t>
      </w:r>
    </w:p>
    <w:p w14:paraId="19E9CB2A" w14:textId="77777777" w:rsidR="0073660F" w:rsidRDefault="00000000">
      <w:pPr>
        <w:pStyle w:val="ListBullet"/>
      </w:pPr>
      <w:r>
        <w:t>Safety Concerns, Techniques &amp; Practices</w:t>
      </w:r>
    </w:p>
    <w:p w14:paraId="3923C886" w14:textId="77777777" w:rsidR="0073660F" w:rsidRDefault="00000000">
      <w:pPr>
        <w:pStyle w:val="ListBullet"/>
      </w:pPr>
      <w:r>
        <w:t>Shelter Experience &amp; Pet CPR and First Aid Certification</w:t>
      </w:r>
    </w:p>
    <w:p w14:paraId="6CFBED78" w14:textId="536F2F16" w:rsidR="0073660F" w:rsidRDefault="00000000" w:rsidP="002A707D">
      <w:pPr>
        <w:pStyle w:val="ListBullet"/>
      </w:pPr>
      <w:r>
        <w:t>Pet CPR / First Aid Certification</w:t>
      </w:r>
    </w:p>
    <w:p w14:paraId="17D1FE52" w14:textId="77777777" w:rsidR="0073660F" w:rsidRDefault="00000000">
      <w:pPr>
        <w:pStyle w:val="Heading1"/>
      </w:pPr>
      <w:r>
        <w:t>11. Zookeeper Assistant</w:t>
      </w:r>
    </w:p>
    <w:p w14:paraId="6E164EA7"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778B0A7D" w14:textId="77777777">
        <w:trPr>
          <w:tblHeader/>
          <w:jc w:val="center"/>
        </w:trPr>
        <w:tc>
          <w:tcPr>
            <w:tcW w:w="2880" w:type="dxa"/>
            <w:shd w:val="clear" w:color="auto" w:fill="01696F"/>
          </w:tcPr>
          <w:p w14:paraId="68D445B7" w14:textId="77777777" w:rsidR="0073660F" w:rsidRDefault="00000000">
            <w:r>
              <w:rPr>
                <w:b/>
                <w:color w:val="FFFFFF"/>
                <w:sz w:val="20"/>
              </w:rPr>
              <w:t>Field</w:t>
            </w:r>
          </w:p>
        </w:tc>
        <w:tc>
          <w:tcPr>
            <w:tcW w:w="6480" w:type="dxa"/>
            <w:shd w:val="clear" w:color="auto" w:fill="01696F"/>
          </w:tcPr>
          <w:p w14:paraId="328370CC" w14:textId="77777777" w:rsidR="0073660F" w:rsidRDefault="00000000">
            <w:r>
              <w:rPr>
                <w:b/>
                <w:color w:val="FFFFFF"/>
                <w:sz w:val="20"/>
              </w:rPr>
              <w:t>Details</w:t>
            </w:r>
          </w:p>
        </w:tc>
      </w:tr>
      <w:tr w:rsidR="0073660F" w14:paraId="46917FF9" w14:textId="77777777">
        <w:trPr>
          <w:jc w:val="center"/>
        </w:trPr>
        <w:tc>
          <w:tcPr>
            <w:tcW w:w="2880" w:type="dxa"/>
          </w:tcPr>
          <w:p w14:paraId="2C1E4915" w14:textId="77777777" w:rsidR="0073660F" w:rsidRDefault="00000000">
            <w:r>
              <w:rPr>
                <w:sz w:val="20"/>
              </w:rPr>
              <w:t>Program Code</w:t>
            </w:r>
          </w:p>
        </w:tc>
        <w:tc>
          <w:tcPr>
            <w:tcW w:w="6480" w:type="dxa"/>
          </w:tcPr>
          <w:p w14:paraId="20E68538" w14:textId="77777777" w:rsidR="0073660F" w:rsidRDefault="00000000">
            <w:r>
              <w:rPr>
                <w:sz w:val="20"/>
              </w:rPr>
              <w:t>ZKA</w:t>
            </w:r>
          </w:p>
        </w:tc>
      </w:tr>
      <w:tr w:rsidR="0073660F" w14:paraId="091B265C" w14:textId="77777777">
        <w:trPr>
          <w:jc w:val="center"/>
        </w:trPr>
        <w:tc>
          <w:tcPr>
            <w:tcW w:w="2880" w:type="dxa"/>
          </w:tcPr>
          <w:p w14:paraId="56E74A00" w14:textId="77777777" w:rsidR="0073660F" w:rsidRDefault="00000000">
            <w:r>
              <w:rPr>
                <w:sz w:val="20"/>
              </w:rPr>
              <w:t>Duration</w:t>
            </w:r>
          </w:p>
        </w:tc>
        <w:tc>
          <w:tcPr>
            <w:tcW w:w="6480" w:type="dxa"/>
          </w:tcPr>
          <w:p w14:paraId="020EB3FA" w14:textId="77777777" w:rsidR="0073660F" w:rsidRDefault="00000000">
            <w:r>
              <w:rPr>
                <w:sz w:val="20"/>
              </w:rPr>
              <w:t>12 months</w:t>
            </w:r>
          </w:p>
        </w:tc>
      </w:tr>
      <w:tr w:rsidR="0073660F" w14:paraId="15C8F0EB" w14:textId="77777777">
        <w:trPr>
          <w:jc w:val="center"/>
        </w:trPr>
        <w:tc>
          <w:tcPr>
            <w:tcW w:w="2880" w:type="dxa"/>
          </w:tcPr>
          <w:p w14:paraId="719B552A" w14:textId="77777777" w:rsidR="0073660F" w:rsidRDefault="00000000">
            <w:r>
              <w:rPr>
                <w:sz w:val="20"/>
              </w:rPr>
              <w:t>Total Instructional Hours</w:t>
            </w:r>
          </w:p>
        </w:tc>
        <w:tc>
          <w:tcPr>
            <w:tcW w:w="6480" w:type="dxa"/>
          </w:tcPr>
          <w:p w14:paraId="6F1F1080" w14:textId="77777777" w:rsidR="0073660F" w:rsidRDefault="00000000">
            <w:r>
              <w:rPr>
                <w:sz w:val="20"/>
              </w:rPr>
              <w:t>440 hours</w:t>
            </w:r>
          </w:p>
        </w:tc>
      </w:tr>
      <w:tr w:rsidR="0073660F" w14:paraId="37DF99B3" w14:textId="77777777">
        <w:trPr>
          <w:jc w:val="center"/>
        </w:trPr>
        <w:tc>
          <w:tcPr>
            <w:tcW w:w="2880" w:type="dxa"/>
          </w:tcPr>
          <w:p w14:paraId="58CF28EF" w14:textId="77777777" w:rsidR="0073660F" w:rsidRDefault="00000000">
            <w:r>
              <w:rPr>
                <w:sz w:val="20"/>
              </w:rPr>
              <w:t>Number of Terms</w:t>
            </w:r>
          </w:p>
        </w:tc>
        <w:tc>
          <w:tcPr>
            <w:tcW w:w="6480" w:type="dxa"/>
          </w:tcPr>
          <w:p w14:paraId="1E623031" w14:textId="77777777" w:rsidR="0073660F" w:rsidRDefault="00000000">
            <w:r>
              <w:rPr>
                <w:sz w:val="20"/>
              </w:rPr>
              <w:t>3</w:t>
            </w:r>
          </w:p>
        </w:tc>
      </w:tr>
      <w:tr w:rsidR="0073660F" w14:paraId="30664E50" w14:textId="77777777">
        <w:trPr>
          <w:jc w:val="center"/>
        </w:trPr>
        <w:tc>
          <w:tcPr>
            <w:tcW w:w="2880" w:type="dxa"/>
          </w:tcPr>
          <w:p w14:paraId="18182FF6" w14:textId="77777777" w:rsidR="0073660F" w:rsidRDefault="00000000">
            <w:r>
              <w:rPr>
                <w:sz w:val="20"/>
              </w:rPr>
              <w:t>Target Learner</w:t>
            </w:r>
          </w:p>
        </w:tc>
        <w:tc>
          <w:tcPr>
            <w:tcW w:w="6480" w:type="dxa"/>
          </w:tcPr>
          <w:p w14:paraId="72F4B23A" w14:textId="77777777" w:rsidR="0073660F" w:rsidRDefault="00000000">
            <w:r>
              <w:rPr>
                <w:sz w:val="20"/>
              </w:rPr>
              <w:t>Individuals seeking entry-level positions in zoos, wildlife centers, and animal conservation facilities.</w:t>
            </w:r>
          </w:p>
        </w:tc>
      </w:tr>
      <w:tr w:rsidR="0073660F" w14:paraId="642854AB" w14:textId="77777777">
        <w:trPr>
          <w:jc w:val="center"/>
        </w:trPr>
        <w:tc>
          <w:tcPr>
            <w:tcW w:w="2880" w:type="dxa"/>
          </w:tcPr>
          <w:p w14:paraId="5FD714A0" w14:textId="77777777" w:rsidR="0073660F" w:rsidRDefault="00000000">
            <w:r>
              <w:rPr>
                <w:sz w:val="20"/>
              </w:rPr>
              <w:t>Compliance Alignment</w:t>
            </w:r>
          </w:p>
        </w:tc>
        <w:tc>
          <w:tcPr>
            <w:tcW w:w="6480" w:type="dxa"/>
          </w:tcPr>
          <w:p w14:paraId="593F157D" w14:textId="77777777" w:rsidR="0073660F" w:rsidRDefault="00000000">
            <w:r>
              <w:rPr>
                <w:sz w:val="20"/>
              </w:rPr>
              <w:t>AZVT, AVMA</w:t>
            </w:r>
          </w:p>
        </w:tc>
      </w:tr>
    </w:tbl>
    <w:p w14:paraId="7A45126A" w14:textId="77777777" w:rsidR="0073660F" w:rsidRDefault="00000000">
      <w:pPr>
        <w:pStyle w:val="Heading2"/>
      </w:pPr>
      <w:r>
        <w:lastRenderedPageBreak/>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7E14C8A1" w14:textId="77777777">
        <w:trPr>
          <w:tblHeader/>
          <w:jc w:val="center"/>
        </w:trPr>
        <w:tc>
          <w:tcPr>
            <w:tcW w:w="1728" w:type="dxa"/>
            <w:shd w:val="clear" w:color="auto" w:fill="01696F"/>
          </w:tcPr>
          <w:p w14:paraId="46E054BC" w14:textId="77777777" w:rsidR="0073660F" w:rsidRDefault="00000000">
            <w:r>
              <w:rPr>
                <w:b/>
                <w:color w:val="FFFFFF"/>
                <w:sz w:val="20"/>
              </w:rPr>
              <w:t>Milestone</w:t>
            </w:r>
          </w:p>
        </w:tc>
        <w:tc>
          <w:tcPr>
            <w:tcW w:w="7632" w:type="dxa"/>
            <w:shd w:val="clear" w:color="auto" w:fill="01696F"/>
          </w:tcPr>
          <w:p w14:paraId="271F7D40" w14:textId="77777777" w:rsidR="0073660F" w:rsidRDefault="00000000">
            <w:r>
              <w:rPr>
                <w:b/>
                <w:color w:val="FFFFFF"/>
                <w:sz w:val="20"/>
              </w:rPr>
              <w:t>Achievement</w:t>
            </w:r>
          </w:p>
        </w:tc>
      </w:tr>
      <w:tr w:rsidR="0073660F" w14:paraId="6B7A56C0" w14:textId="77777777">
        <w:trPr>
          <w:jc w:val="center"/>
        </w:trPr>
        <w:tc>
          <w:tcPr>
            <w:tcW w:w="1728" w:type="dxa"/>
          </w:tcPr>
          <w:p w14:paraId="7E61B428" w14:textId="77777777" w:rsidR="0073660F" w:rsidRDefault="00000000">
            <w:r>
              <w:rPr>
                <w:sz w:val="20"/>
              </w:rPr>
              <w:t>2-month</w:t>
            </w:r>
          </w:p>
        </w:tc>
        <w:tc>
          <w:tcPr>
            <w:tcW w:w="7632" w:type="dxa"/>
          </w:tcPr>
          <w:p w14:paraId="0549637D" w14:textId="77777777" w:rsidR="0073660F" w:rsidRDefault="00000000">
            <w:r>
              <w:rPr>
                <w:sz w:val="20"/>
              </w:rPr>
              <w:t>Certificate of Completion: Zookeeping Foundations — graduate has mastered zoo operations, housing, and safety.</w:t>
            </w:r>
          </w:p>
        </w:tc>
      </w:tr>
      <w:tr w:rsidR="0073660F" w14:paraId="130C4814" w14:textId="77777777">
        <w:trPr>
          <w:jc w:val="center"/>
        </w:trPr>
        <w:tc>
          <w:tcPr>
            <w:tcW w:w="1728" w:type="dxa"/>
          </w:tcPr>
          <w:p w14:paraId="4F5EE143" w14:textId="77777777" w:rsidR="0073660F" w:rsidRDefault="00000000">
            <w:r>
              <w:rPr>
                <w:sz w:val="20"/>
              </w:rPr>
              <w:t>6-month</w:t>
            </w:r>
          </w:p>
        </w:tc>
        <w:tc>
          <w:tcPr>
            <w:tcW w:w="7632" w:type="dxa"/>
          </w:tcPr>
          <w:p w14:paraId="05F49532" w14:textId="77777777" w:rsidR="0073660F" w:rsidRDefault="00000000">
            <w:r>
              <w:rPr>
                <w:sz w:val="20"/>
              </w:rPr>
              <w:t>Certificate of Proficiency: Animal Care &amp; Conservation — graduate has completed behavior, conservation, and biology coursework.</w:t>
            </w:r>
          </w:p>
        </w:tc>
      </w:tr>
      <w:tr w:rsidR="0073660F" w14:paraId="521ECC36" w14:textId="77777777">
        <w:trPr>
          <w:jc w:val="center"/>
        </w:trPr>
        <w:tc>
          <w:tcPr>
            <w:tcW w:w="1728" w:type="dxa"/>
          </w:tcPr>
          <w:p w14:paraId="5935E17C" w14:textId="77777777" w:rsidR="0073660F" w:rsidRDefault="00000000">
            <w:r>
              <w:rPr>
                <w:sz w:val="20"/>
              </w:rPr>
              <w:t>12-month</w:t>
            </w:r>
          </w:p>
        </w:tc>
        <w:tc>
          <w:tcPr>
            <w:tcW w:w="7632" w:type="dxa"/>
          </w:tcPr>
          <w:p w14:paraId="0318310F" w14:textId="77777777" w:rsidR="0073660F" w:rsidRDefault="00000000">
            <w:r>
              <w:rPr>
                <w:sz w:val="20"/>
              </w:rPr>
              <w:t>Program Completion: Zookeeper Assistant — graduate is prepared for zookeeper assistant positions.</w:t>
            </w:r>
          </w:p>
        </w:tc>
      </w:tr>
    </w:tbl>
    <w:p w14:paraId="028D2391"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5C6140D6" w14:textId="77777777">
        <w:trPr>
          <w:tblHeader/>
          <w:jc w:val="center"/>
        </w:trPr>
        <w:tc>
          <w:tcPr>
            <w:tcW w:w="1440" w:type="dxa"/>
            <w:shd w:val="clear" w:color="auto" w:fill="01696F"/>
          </w:tcPr>
          <w:p w14:paraId="7B9A2406" w14:textId="77777777" w:rsidR="0073660F" w:rsidRDefault="00000000">
            <w:r>
              <w:rPr>
                <w:b/>
                <w:color w:val="FFFFFF"/>
                <w:sz w:val="20"/>
              </w:rPr>
              <w:t>Course Code</w:t>
            </w:r>
          </w:p>
        </w:tc>
        <w:tc>
          <w:tcPr>
            <w:tcW w:w="3600" w:type="dxa"/>
            <w:shd w:val="clear" w:color="auto" w:fill="01696F"/>
          </w:tcPr>
          <w:p w14:paraId="6364FCC8" w14:textId="77777777" w:rsidR="0073660F" w:rsidRDefault="00000000">
            <w:r>
              <w:rPr>
                <w:b/>
                <w:color w:val="FFFFFF"/>
                <w:sz w:val="20"/>
              </w:rPr>
              <w:t>Course Title</w:t>
            </w:r>
          </w:p>
        </w:tc>
        <w:tc>
          <w:tcPr>
            <w:tcW w:w="1008" w:type="dxa"/>
            <w:shd w:val="clear" w:color="auto" w:fill="01696F"/>
          </w:tcPr>
          <w:p w14:paraId="34426624" w14:textId="77777777" w:rsidR="0073660F" w:rsidRDefault="00000000">
            <w:r>
              <w:rPr>
                <w:b/>
                <w:color w:val="FFFFFF"/>
                <w:sz w:val="20"/>
              </w:rPr>
              <w:t>Hours</w:t>
            </w:r>
          </w:p>
        </w:tc>
        <w:tc>
          <w:tcPr>
            <w:tcW w:w="1008" w:type="dxa"/>
            <w:shd w:val="clear" w:color="auto" w:fill="01696F"/>
          </w:tcPr>
          <w:p w14:paraId="7255329D" w14:textId="77777777" w:rsidR="0073660F" w:rsidRDefault="00000000">
            <w:r>
              <w:rPr>
                <w:b/>
                <w:color w:val="FFFFFF"/>
                <w:sz w:val="20"/>
              </w:rPr>
              <w:t>Term</w:t>
            </w:r>
          </w:p>
        </w:tc>
        <w:tc>
          <w:tcPr>
            <w:tcW w:w="1872" w:type="dxa"/>
            <w:shd w:val="clear" w:color="auto" w:fill="01696F"/>
          </w:tcPr>
          <w:p w14:paraId="4983B270" w14:textId="77777777" w:rsidR="0073660F" w:rsidRDefault="00000000">
            <w:r>
              <w:rPr>
                <w:b/>
                <w:color w:val="FFFFFF"/>
                <w:sz w:val="20"/>
              </w:rPr>
              <w:t>Compliance</w:t>
            </w:r>
          </w:p>
        </w:tc>
      </w:tr>
      <w:tr w:rsidR="0073660F" w14:paraId="14FF1956" w14:textId="77777777">
        <w:trPr>
          <w:jc w:val="center"/>
        </w:trPr>
        <w:tc>
          <w:tcPr>
            <w:tcW w:w="1440" w:type="dxa"/>
          </w:tcPr>
          <w:p w14:paraId="1A013CE4" w14:textId="77777777" w:rsidR="0073660F" w:rsidRDefault="00000000">
            <w:r>
              <w:rPr>
                <w:sz w:val="20"/>
              </w:rPr>
              <w:t>ZKA-101</w:t>
            </w:r>
          </w:p>
        </w:tc>
        <w:tc>
          <w:tcPr>
            <w:tcW w:w="3600" w:type="dxa"/>
          </w:tcPr>
          <w:p w14:paraId="3C89C6ED" w14:textId="77777777" w:rsidR="0073660F" w:rsidRDefault="00000000">
            <w:r>
              <w:rPr>
                <w:sz w:val="20"/>
              </w:rPr>
              <w:t>Introduction to Zoos &amp; Zookeeping</w:t>
            </w:r>
          </w:p>
        </w:tc>
        <w:tc>
          <w:tcPr>
            <w:tcW w:w="1008" w:type="dxa"/>
          </w:tcPr>
          <w:p w14:paraId="0CA1529C" w14:textId="77777777" w:rsidR="0073660F" w:rsidRDefault="00000000">
            <w:r>
              <w:rPr>
                <w:sz w:val="20"/>
              </w:rPr>
              <w:t>40 hrs</w:t>
            </w:r>
          </w:p>
        </w:tc>
        <w:tc>
          <w:tcPr>
            <w:tcW w:w="1008" w:type="dxa"/>
          </w:tcPr>
          <w:p w14:paraId="23EADC5A" w14:textId="77777777" w:rsidR="0073660F" w:rsidRDefault="00000000">
            <w:r>
              <w:rPr>
                <w:sz w:val="20"/>
              </w:rPr>
              <w:t>Term 1</w:t>
            </w:r>
          </w:p>
        </w:tc>
        <w:tc>
          <w:tcPr>
            <w:tcW w:w="1872" w:type="dxa"/>
          </w:tcPr>
          <w:p w14:paraId="04142C96" w14:textId="77777777" w:rsidR="0073660F" w:rsidRDefault="00000000">
            <w:r>
              <w:rPr>
                <w:sz w:val="20"/>
              </w:rPr>
              <w:t>AZVT, AVMA</w:t>
            </w:r>
          </w:p>
        </w:tc>
      </w:tr>
      <w:tr w:rsidR="0073660F" w14:paraId="3CB3DF0C" w14:textId="77777777">
        <w:trPr>
          <w:jc w:val="center"/>
        </w:trPr>
        <w:tc>
          <w:tcPr>
            <w:tcW w:w="1440" w:type="dxa"/>
          </w:tcPr>
          <w:p w14:paraId="197BBD7B" w14:textId="77777777" w:rsidR="0073660F" w:rsidRDefault="00000000">
            <w:r>
              <w:rPr>
                <w:sz w:val="20"/>
              </w:rPr>
              <w:t>ZKA-102</w:t>
            </w:r>
          </w:p>
        </w:tc>
        <w:tc>
          <w:tcPr>
            <w:tcW w:w="3600" w:type="dxa"/>
          </w:tcPr>
          <w:p w14:paraId="3B20C4DE" w14:textId="77777777" w:rsidR="0073660F" w:rsidRDefault="00000000">
            <w:r>
              <w:rPr>
                <w:sz w:val="20"/>
              </w:rPr>
              <w:t>Exotic Animal Housing, Exhibits &amp; Husbandry</w:t>
            </w:r>
          </w:p>
        </w:tc>
        <w:tc>
          <w:tcPr>
            <w:tcW w:w="1008" w:type="dxa"/>
          </w:tcPr>
          <w:p w14:paraId="732D406D" w14:textId="77777777" w:rsidR="0073660F" w:rsidRDefault="00000000">
            <w:r>
              <w:rPr>
                <w:sz w:val="20"/>
              </w:rPr>
              <w:t>40 hrs</w:t>
            </w:r>
          </w:p>
        </w:tc>
        <w:tc>
          <w:tcPr>
            <w:tcW w:w="1008" w:type="dxa"/>
          </w:tcPr>
          <w:p w14:paraId="2A0D9640" w14:textId="77777777" w:rsidR="0073660F" w:rsidRDefault="00000000">
            <w:r>
              <w:rPr>
                <w:sz w:val="20"/>
              </w:rPr>
              <w:t>Term 1</w:t>
            </w:r>
          </w:p>
        </w:tc>
        <w:tc>
          <w:tcPr>
            <w:tcW w:w="1872" w:type="dxa"/>
          </w:tcPr>
          <w:p w14:paraId="6649EA71" w14:textId="77777777" w:rsidR="0073660F" w:rsidRDefault="00000000">
            <w:r>
              <w:rPr>
                <w:sz w:val="20"/>
              </w:rPr>
              <w:t>AZVT, AVMA</w:t>
            </w:r>
          </w:p>
        </w:tc>
      </w:tr>
      <w:tr w:rsidR="0073660F" w14:paraId="09C36BF4" w14:textId="77777777">
        <w:trPr>
          <w:jc w:val="center"/>
        </w:trPr>
        <w:tc>
          <w:tcPr>
            <w:tcW w:w="1440" w:type="dxa"/>
          </w:tcPr>
          <w:p w14:paraId="5B809BB6" w14:textId="77777777" w:rsidR="0073660F" w:rsidRDefault="00000000">
            <w:r>
              <w:rPr>
                <w:sz w:val="20"/>
              </w:rPr>
              <w:t>ZKA-103</w:t>
            </w:r>
          </w:p>
        </w:tc>
        <w:tc>
          <w:tcPr>
            <w:tcW w:w="3600" w:type="dxa"/>
          </w:tcPr>
          <w:p w14:paraId="6FE2727A" w14:textId="77777777" w:rsidR="0073660F" w:rsidRDefault="00000000">
            <w:r>
              <w:rPr>
                <w:sz w:val="20"/>
              </w:rPr>
              <w:t>Animal Health &amp; Zookeeping Safety</w:t>
            </w:r>
          </w:p>
        </w:tc>
        <w:tc>
          <w:tcPr>
            <w:tcW w:w="1008" w:type="dxa"/>
          </w:tcPr>
          <w:p w14:paraId="5D4E9899" w14:textId="77777777" w:rsidR="0073660F" w:rsidRDefault="00000000">
            <w:r>
              <w:rPr>
                <w:sz w:val="20"/>
              </w:rPr>
              <w:t>40 hrs</w:t>
            </w:r>
          </w:p>
        </w:tc>
        <w:tc>
          <w:tcPr>
            <w:tcW w:w="1008" w:type="dxa"/>
          </w:tcPr>
          <w:p w14:paraId="2B40FD2D" w14:textId="77777777" w:rsidR="0073660F" w:rsidRDefault="00000000">
            <w:r>
              <w:rPr>
                <w:sz w:val="20"/>
              </w:rPr>
              <w:t>Term 1</w:t>
            </w:r>
          </w:p>
        </w:tc>
        <w:tc>
          <w:tcPr>
            <w:tcW w:w="1872" w:type="dxa"/>
          </w:tcPr>
          <w:p w14:paraId="773D67C8" w14:textId="77777777" w:rsidR="0073660F" w:rsidRDefault="00000000">
            <w:r>
              <w:rPr>
                <w:sz w:val="20"/>
              </w:rPr>
              <w:t>AZVT, AVMA</w:t>
            </w:r>
          </w:p>
        </w:tc>
      </w:tr>
      <w:tr w:rsidR="0073660F" w14:paraId="477DDC51" w14:textId="77777777">
        <w:trPr>
          <w:jc w:val="center"/>
        </w:trPr>
        <w:tc>
          <w:tcPr>
            <w:tcW w:w="1440" w:type="dxa"/>
          </w:tcPr>
          <w:p w14:paraId="291132B4" w14:textId="77777777" w:rsidR="0073660F" w:rsidRDefault="00000000">
            <w:r>
              <w:rPr>
                <w:sz w:val="20"/>
              </w:rPr>
              <w:t>ZKA-104</w:t>
            </w:r>
          </w:p>
        </w:tc>
        <w:tc>
          <w:tcPr>
            <w:tcW w:w="3600" w:type="dxa"/>
          </w:tcPr>
          <w:p w14:paraId="13D2ECAC" w14:textId="77777777" w:rsidR="0073660F" w:rsidRDefault="00000000">
            <w:r>
              <w:rPr>
                <w:sz w:val="20"/>
              </w:rPr>
              <w:t>Exotic Animal Behavior, Enrichment &amp; Training</w:t>
            </w:r>
          </w:p>
        </w:tc>
        <w:tc>
          <w:tcPr>
            <w:tcW w:w="1008" w:type="dxa"/>
          </w:tcPr>
          <w:p w14:paraId="1DCE4EB0" w14:textId="77777777" w:rsidR="0073660F" w:rsidRDefault="00000000">
            <w:r>
              <w:rPr>
                <w:sz w:val="20"/>
              </w:rPr>
              <w:t>40 hrs</w:t>
            </w:r>
          </w:p>
        </w:tc>
        <w:tc>
          <w:tcPr>
            <w:tcW w:w="1008" w:type="dxa"/>
          </w:tcPr>
          <w:p w14:paraId="0EAD855D" w14:textId="77777777" w:rsidR="0073660F" w:rsidRDefault="00000000">
            <w:r>
              <w:rPr>
                <w:sz w:val="20"/>
              </w:rPr>
              <w:t>Term 2</w:t>
            </w:r>
          </w:p>
        </w:tc>
        <w:tc>
          <w:tcPr>
            <w:tcW w:w="1872" w:type="dxa"/>
          </w:tcPr>
          <w:p w14:paraId="31E208F1" w14:textId="77777777" w:rsidR="0073660F" w:rsidRDefault="00000000">
            <w:r>
              <w:rPr>
                <w:sz w:val="20"/>
              </w:rPr>
              <w:t>AZVT, AVMA</w:t>
            </w:r>
          </w:p>
        </w:tc>
      </w:tr>
      <w:tr w:rsidR="0073660F" w14:paraId="754052AD" w14:textId="77777777">
        <w:trPr>
          <w:jc w:val="center"/>
        </w:trPr>
        <w:tc>
          <w:tcPr>
            <w:tcW w:w="1440" w:type="dxa"/>
          </w:tcPr>
          <w:p w14:paraId="4279F64D" w14:textId="77777777" w:rsidR="0073660F" w:rsidRDefault="00000000">
            <w:r>
              <w:rPr>
                <w:sz w:val="20"/>
              </w:rPr>
              <w:t>ZKA-105</w:t>
            </w:r>
          </w:p>
        </w:tc>
        <w:tc>
          <w:tcPr>
            <w:tcW w:w="3600" w:type="dxa"/>
          </w:tcPr>
          <w:p w14:paraId="5BEAD0DF" w14:textId="77777777" w:rsidR="0073660F" w:rsidRDefault="00000000">
            <w:r>
              <w:rPr>
                <w:sz w:val="20"/>
              </w:rPr>
              <w:t>Zoo Conservation &amp; Breeding Programs</w:t>
            </w:r>
          </w:p>
        </w:tc>
        <w:tc>
          <w:tcPr>
            <w:tcW w:w="1008" w:type="dxa"/>
          </w:tcPr>
          <w:p w14:paraId="5A5BE03D" w14:textId="77777777" w:rsidR="0073660F" w:rsidRDefault="00000000">
            <w:r>
              <w:rPr>
                <w:sz w:val="20"/>
              </w:rPr>
              <w:t>35 hrs</w:t>
            </w:r>
          </w:p>
        </w:tc>
        <w:tc>
          <w:tcPr>
            <w:tcW w:w="1008" w:type="dxa"/>
          </w:tcPr>
          <w:p w14:paraId="11B66D36" w14:textId="77777777" w:rsidR="0073660F" w:rsidRDefault="00000000">
            <w:r>
              <w:rPr>
                <w:sz w:val="20"/>
              </w:rPr>
              <w:t>Term 2</w:t>
            </w:r>
          </w:p>
        </w:tc>
        <w:tc>
          <w:tcPr>
            <w:tcW w:w="1872" w:type="dxa"/>
          </w:tcPr>
          <w:p w14:paraId="1E887D6C" w14:textId="77777777" w:rsidR="0073660F" w:rsidRDefault="00000000">
            <w:r>
              <w:rPr>
                <w:sz w:val="20"/>
              </w:rPr>
              <w:t>AZVT, AVMA</w:t>
            </w:r>
          </w:p>
        </w:tc>
      </w:tr>
      <w:tr w:rsidR="0073660F" w14:paraId="53E6A67B" w14:textId="77777777">
        <w:trPr>
          <w:jc w:val="center"/>
        </w:trPr>
        <w:tc>
          <w:tcPr>
            <w:tcW w:w="1440" w:type="dxa"/>
          </w:tcPr>
          <w:p w14:paraId="3FB0AAC3" w14:textId="77777777" w:rsidR="0073660F" w:rsidRDefault="00000000">
            <w:r>
              <w:rPr>
                <w:sz w:val="20"/>
              </w:rPr>
              <w:t>ZKA-106</w:t>
            </w:r>
          </w:p>
        </w:tc>
        <w:tc>
          <w:tcPr>
            <w:tcW w:w="3600" w:type="dxa"/>
          </w:tcPr>
          <w:p w14:paraId="7793D4AD" w14:textId="77777777" w:rsidR="0073660F" w:rsidRDefault="00000000">
            <w:r>
              <w:rPr>
                <w:sz w:val="20"/>
              </w:rPr>
              <w:t>Biology &amp; Taxonomy of Zoo Species</w:t>
            </w:r>
          </w:p>
        </w:tc>
        <w:tc>
          <w:tcPr>
            <w:tcW w:w="1008" w:type="dxa"/>
          </w:tcPr>
          <w:p w14:paraId="7D52E8E1" w14:textId="77777777" w:rsidR="0073660F" w:rsidRDefault="00000000">
            <w:r>
              <w:rPr>
                <w:sz w:val="20"/>
              </w:rPr>
              <w:t>45 hrs</w:t>
            </w:r>
          </w:p>
        </w:tc>
        <w:tc>
          <w:tcPr>
            <w:tcW w:w="1008" w:type="dxa"/>
          </w:tcPr>
          <w:p w14:paraId="70BCFFA3" w14:textId="77777777" w:rsidR="0073660F" w:rsidRDefault="00000000">
            <w:r>
              <w:rPr>
                <w:sz w:val="20"/>
              </w:rPr>
              <w:t>Term 2</w:t>
            </w:r>
          </w:p>
        </w:tc>
        <w:tc>
          <w:tcPr>
            <w:tcW w:w="1872" w:type="dxa"/>
          </w:tcPr>
          <w:p w14:paraId="1DA812D1" w14:textId="77777777" w:rsidR="0073660F" w:rsidRDefault="00000000">
            <w:r>
              <w:rPr>
                <w:sz w:val="20"/>
              </w:rPr>
              <w:t>AZVT, AVMA</w:t>
            </w:r>
          </w:p>
        </w:tc>
      </w:tr>
      <w:tr w:rsidR="0073660F" w14:paraId="5B54E8E0" w14:textId="77777777">
        <w:trPr>
          <w:jc w:val="center"/>
        </w:trPr>
        <w:tc>
          <w:tcPr>
            <w:tcW w:w="1440" w:type="dxa"/>
          </w:tcPr>
          <w:p w14:paraId="528D8C42" w14:textId="77777777" w:rsidR="0073660F" w:rsidRDefault="00000000">
            <w:r>
              <w:rPr>
                <w:sz w:val="20"/>
              </w:rPr>
              <w:t>ZKA-107</w:t>
            </w:r>
          </w:p>
        </w:tc>
        <w:tc>
          <w:tcPr>
            <w:tcW w:w="3600" w:type="dxa"/>
          </w:tcPr>
          <w:p w14:paraId="1B4A9612" w14:textId="77777777" w:rsidR="0073660F" w:rsidRDefault="00000000">
            <w:r>
              <w:rPr>
                <w:sz w:val="20"/>
              </w:rPr>
              <w:t>Ecology &amp; Conservation Science</w:t>
            </w:r>
          </w:p>
        </w:tc>
        <w:tc>
          <w:tcPr>
            <w:tcW w:w="1008" w:type="dxa"/>
          </w:tcPr>
          <w:p w14:paraId="176BFF11" w14:textId="77777777" w:rsidR="0073660F" w:rsidRDefault="00000000">
            <w:r>
              <w:rPr>
                <w:sz w:val="20"/>
              </w:rPr>
              <w:t>45 hrs</w:t>
            </w:r>
          </w:p>
        </w:tc>
        <w:tc>
          <w:tcPr>
            <w:tcW w:w="1008" w:type="dxa"/>
          </w:tcPr>
          <w:p w14:paraId="2524F071" w14:textId="77777777" w:rsidR="0073660F" w:rsidRDefault="00000000">
            <w:r>
              <w:rPr>
                <w:sz w:val="20"/>
              </w:rPr>
              <w:t>Term 3</w:t>
            </w:r>
          </w:p>
        </w:tc>
        <w:tc>
          <w:tcPr>
            <w:tcW w:w="1872" w:type="dxa"/>
          </w:tcPr>
          <w:p w14:paraId="1528DA8C" w14:textId="77777777" w:rsidR="0073660F" w:rsidRDefault="00000000">
            <w:r>
              <w:rPr>
                <w:sz w:val="20"/>
              </w:rPr>
              <w:t>AZVT, AVMA</w:t>
            </w:r>
          </w:p>
        </w:tc>
      </w:tr>
      <w:tr w:rsidR="0073660F" w14:paraId="714E6240" w14:textId="77777777">
        <w:trPr>
          <w:jc w:val="center"/>
        </w:trPr>
        <w:tc>
          <w:tcPr>
            <w:tcW w:w="1440" w:type="dxa"/>
          </w:tcPr>
          <w:p w14:paraId="6376C62B" w14:textId="77777777" w:rsidR="0073660F" w:rsidRDefault="00000000">
            <w:r>
              <w:rPr>
                <w:sz w:val="20"/>
              </w:rPr>
              <w:t>ZKA-108</w:t>
            </w:r>
          </w:p>
        </w:tc>
        <w:tc>
          <w:tcPr>
            <w:tcW w:w="3600" w:type="dxa"/>
          </w:tcPr>
          <w:p w14:paraId="5E9D55EE" w14:textId="77777777" w:rsidR="0073660F" w:rsidRDefault="00000000">
            <w:r>
              <w:rPr>
                <w:sz w:val="20"/>
              </w:rPr>
              <w:t>Wildlife Management, Policy &amp; Visitor Education</w:t>
            </w:r>
          </w:p>
        </w:tc>
        <w:tc>
          <w:tcPr>
            <w:tcW w:w="1008" w:type="dxa"/>
          </w:tcPr>
          <w:p w14:paraId="54F68465" w14:textId="77777777" w:rsidR="0073660F" w:rsidRDefault="00000000">
            <w:r>
              <w:rPr>
                <w:sz w:val="20"/>
              </w:rPr>
              <w:t>40 hrs</w:t>
            </w:r>
          </w:p>
        </w:tc>
        <w:tc>
          <w:tcPr>
            <w:tcW w:w="1008" w:type="dxa"/>
          </w:tcPr>
          <w:p w14:paraId="1041F6FA" w14:textId="77777777" w:rsidR="0073660F" w:rsidRDefault="00000000">
            <w:r>
              <w:rPr>
                <w:sz w:val="20"/>
              </w:rPr>
              <w:t>Term 3</w:t>
            </w:r>
          </w:p>
        </w:tc>
        <w:tc>
          <w:tcPr>
            <w:tcW w:w="1872" w:type="dxa"/>
          </w:tcPr>
          <w:p w14:paraId="4DAC97F5" w14:textId="77777777" w:rsidR="0073660F" w:rsidRDefault="00000000">
            <w:r>
              <w:rPr>
                <w:sz w:val="20"/>
              </w:rPr>
              <w:t>AZVT, AVMA</w:t>
            </w:r>
          </w:p>
        </w:tc>
      </w:tr>
      <w:tr w:rsidR="0073660F" w14:paraId="1E34AB4F" w14:textId="77777777">
        <w:trPr>
          <w:jc w:val="center"/>
        </w:trPr>
        <w:tc>
          <w:tcPr>
            <w:tcW w:w="1440" w:type="dxa"/>
          </w:tcPr>
          <w:p w14:paraId="671C1FB1" w14:textId="77777777" w:rsidR="0073660F" w:rsidRDefault="00000000">
            <w:r>
              <w:rPr>
                <w:sz w:val="20"/>
              </w:rPr>
              <w:t>ZKA-109</w:t>
            </w:r>
          </w:p>
        </w:tc>
        <w:tc>
          <w:tcPr>
            <w:tcW w:w="3600" w:type="dxa"/>
          </w:tcPr>
          <w:p w14:paraId="3CF8BF9D" w14:textId="11D1D077" w:rsidR="0073660F" w:rsidRDefault="00000000">
            <w:r>
              <w:rPr>
                <w:sz w:val="20"/>
              </w:rPr>
              <w:t xml:space="preserve">Veterinary Medicine in Zoological Settings &amp; </w:t>
            </w:r>
          </w:p>
        </w:tc>
        <w:tc>
          <w:tcPr>
            <w:tcW w:w="1008" w:type="dxa"/>
          </w:tcPr>
          <w:p w14:paraId="2DDBBC9C" w14:textId="77777777" w:rsidR="0073660F" w:rsidRDefault="00000000">
            <w:r>
              <w:rPr>
                <w:sz w:val="20"/>
              </w:rPr>
              <w:t>50 hrs</w:t>
            </w:r>
          </w:p>
        </w:tc>
        <w:tc>
          <w:tcPr>
            <w:tcW w:w="1008" w:type="dxa"/>
          </w:tcPr>
          <w:p w14:paraId="61DF6697" w14:textId="77777777" w:rsidR="0073660F" w:rsidRDefault="00000000">
            <w:r>
              <w:rPr>
                <w:sz w:val="20"/>
              </w:rPr>
              <w:t>Term 3</w:t>
            </w:r>
          </w:p>
        </w:tc>
        <w:tc>
          <w:tcPr>
            <w:tcW w:w="1872" w:type="dxa"/>
          </w:tcPr>
          <w:p w14:paraId="526F985B" w14:textId="77777777" w:rsidR="0073660F" w:rsidRDefault="00000000">
            <w:r>
              <w:rPr>
                <w:sz w:val="20"/>
              </w:rPr>
              <w:t>AZVT, AVMA</w:t>
            </w:r>
          </w:p>
        </w:tc>
      </w:tr>
    </w:tbl>
    <w:p w14:paraId="659CBDC7" w14:textId="66A7E38F" w:rsidR="0073660F" w:rsidRDefault="00000000">
      <w:pPr>
        <w:pStyle w:val="Heading2"/>
      </w:pPr>
      <w:r>
        <w:t xml:space="preserve"> Course Syllabi</w:t>
      </w:r>
    </w:p>
    <w:p w14:paraId="49297174" w14:textId="77777777" w:rsidR="0073660F" w:rsidRDefault="00000000">
      <w:pPr>
        <w:pStyle w:val="Heading3"/>
      </w:pPr>
      <w:r>
        <w:t>Term 1: Zookeeping Foundations</w:t>
      </w:r>
    </w:p>
    <w:p w14:paraId="55F25A23" w14:textId="77777777" w:rsidR="0073660F" w:rsidRDefault="00000000">
      <w:r>
        <w:rPr>
          <w:i/>
          <w:color w:val="7A7974"/>
          <w:sz w:val="20"/>
        </w:rPr>
        <w:t>Timeframe: Months 1-4 | Pedagogical Phase: Foundations</w:t>
      </w:r>
    </w:p>
    <w:p w14:paraId="4D78D93D" w14:textId="77777777" w:rsidR="0073660F" w:rsidRDefault="00000000">
      <w:pPr>
        <w:pStyle w:val="Heading4"/>
      </w:pPr>
      <w:r>
        <w:t>ZKA-101: Introduction to Zoos &amp; Zookeeping</w:t>
      </w:r>
    </w:p>
    <w:tbl>
      <w:tblPr>
        <w:tblStyle w:val="TableGrid"/>
        <w:tblW w:w="0" w:type="auto"/>
        <w:jc w:val="center"/>
        <w:tblLayout w:type="fixed"/>
        <w:tblLook w:val="04A0" w:firstRow="1" w:lastRow="0" w:firstColumn="1" w:lastColumn="0" w:noHBand="0" w:noVBand="1"/>
      </w:tblPr>
      <w:tblGrid>
        <w:gridCol w:w="2592"/>
        <w:gridCol w:w="6768"/>
      </w:tblGrid>
      <w:tr w:rsidR="0073660F" w14:paraId="593F881D" w14:textId="77777777">
        <w:trPr>
          <w:tblHeader/>
          <w:jc w:val="center"/>
        </w:trPr>
        <w:tc>
          <w:tcPr>
            <w:tcW w:w="2592" w:type="dxa"/>
            <w:shd w:val="clear" w:color="auto" w:fill="01696F"/>
          </w:tcPr>
          <w:p w14:paraId="3032E1E9" w14:textId="77777777" w:rsidR="0073660F" w:rsidRDefault="00000000">
            <w:r>
              <w:rPr>
                <w:b/>
                <w:color w:val="FFFFFF"/>
                <w:sz w:val="20"/>
              </w:rPr>
              <w:t>Field</w:t>
            </w:r>
          </w:p>
        </w:tc>
        <w:tc>
          <w:tcPr>
            <w:tcW w:w="6768" w:type="dxa"/>
            <w:shd w:val="clear" w:color="auto" w:fill="01696F"/>
          </w:tcPr>
          <w:p w14:paraId="2B117EF0" w14:textId="77777777" w:rsidR="0073660F" w:rsidRDefault="00000000">
            <w:r>
              <w:rPr>
                <w:b/>
                <w:color w:val="FFFFFF"/>
                <w:sz w:val="20"/>
              </w:rPr>
              <w:t>Details</w:t>
            </w:r>
          </w:p>
        </w:tc>
      </w:tr>
      <w:tr w:rsidR="0073660F" w14:paraId="00DB4E8A" w14:textId="77777777">
        <w:trPr>
          <w:jc w:val="center"/>
        </w:trPr>
        <w:tc>
          <w:tcPr>
            <w:tcW w:w="2592" w:type="dxa"/>
          </w:tcPr>
          <w:p w14:paraId="7555B2F3" w14:textId="77777777" w:rsidR="0073660F" w:rsidRDefault="00000000">
            <w:r>
              <w:rPr>
                <w:sz w:val="20"/>
              </w:rPr>
              <w:t>Instructional Hours</w:t>
            </w:r>
          </w:p>
        </w:tc>
        <w:tc>
          <w:tcPr>
            <w:tcW w:w="6768" w:type="dxa"/>
          </w:tcPr>
          <w:p w14:paraId="73BEFC20" w14:textId="77777777" w:rsidR="0073660F" w:rsidRDefault="00000000">
            <w:r>
              <w:rPr>
                <w:sz w:val="20"/>
              </w:rPr>
              <w:t>40 hours</w:t>
            </w:r>
          </w:p>
        </w:tc>
      </w:tr>
      <w:tr w:rsidR="0073660F" w14:paraId="601F2F07" w14:textId="77777777">
        <w:trPr>
          <w:jc w:val="center"/>
        </w:trPr>
        <w:tc>
          <w:tcPr>
            <w:tcW w:w="2592" w:type="dxa"/>
          </w:tcPr>
          <w:p w14:paraId="7860C1CC" w14:textId="77777777" w:rsidR="0073660F" w:rsidRDefault="00000000">
            <w:r>
              <w:rPr>
                <w:sz w:val="20"/>
              </w:rPr>
              <w:t>Term</w:t>
            </w:r>
          </w:p>
        </w:tc>
        <w:tc>
          <w:tcPr>
            <w:tcW w:w="6768" w:type="dxa"/>
          </w:tcPr>
          <w:p w14:paraId="32F79BC2" w14:textId="77777777" w:rsidR="0073660F" w:rsidRDefault="00000000">
            <w:r>
              <w:rPr>
                <w:sz w:val="20"/>
              </w:rPr>
              <w:t>Term 1 (Months 1-4)</w:t>
            </w:r>
          </w:p>
        </w:tc>
      </w:tr>
      <w:tr w:rsidR="0073660F" w14:paraId="30004AEE" w14:textId="77777777">
        <w:trPr>
          <w:jc w:val="center"/>
        </w:trPr>
        <w:tc>
          <w:tcPr>
            <w:tcW w:w="2592" w:type="dxa"/>
          </w:tcPr>
          <w:p w14:paraId="275BF94F" w14:textId="77777777" w:rsidR="0073660F" w:rsidRDefault="00000000">
            <w:r>
              <w:rPr>
                <w:sz w:val="20"/>
              </w:rPr>
              <w:t>Prerequisites</w:t>
            </w:r>
          </w:p>
        </w:tc>
        <w:tc>
          <w:tcPr>
            <w:tcW w:w="6768" w:type="dxa"/>
          </w:tcPr>
          <w:p w14:paraId="0E781668" w14:textId="77777777" w:rsidR="0073660F" w:rsidRDefault="00000000">
            <w:r>
              <w:rPr>
                <w:sz w:val="20"/>
              </w:rPr>
              <w:t>None</w:t>
            </w:r>
          </w:p>
        </w:tc>
      </w:tr>
      <w:tr w:rsidR="0073660F" w14:paraId="72DB89D2" w14:textId="77777777">
        <w:trPr>
          <w:jc w:val="center"/>
        </w:trPr>
        <w:tc>
          <w:tcPr>
            <w:tcW w:w="2592" w:type="dxa"/>
          </w:tcPr>
          <w:p w14:paraId="16475A50" w14:textId="77777777" w:rsidR="0073660F" w:rsidRDefault="00000000">
            <w:r>
              <w:rPr>
                <w:sz w:val="20"/>
              </w:rPr>
              <w:t>Compliance Alignment</w:t>
            </w:r>
          </w:p>
        </w:tc>
        <w:tc>
          <w:tcPr>
            <w:tcW w:w="6768" w:type="dxa"/>
          </w:tcPr>
          <w:p w14:paraId="4A607E56" w14:textId="77777777" w:rsidR="0073660F" w:rsidRDefault="00000000">
            <w:r>
              <w:rPr>
                <w:sz w:val="20"/>
              </w:rPr>
              <w:t>AZVT, AVMA</w:t>
            </w:r>
          </w:p>
        </w:tc>
      </w:tr>
    </w:tbl>
    <w:p w14:paraId="6B4342A9" w14:textId="77777777" w:rsidR="0073660F" w:rsidRDefault="00000000">
      <w:pPr>
        <w:keepNext/>
      </w:pPr>
      <w:r>
        <w:rPr>
          <w:b/>
          <w:sz w:val="20"/>
        </w:rPr>
        <w:t>Course Description:</w:t>
      </w:r>
    </w:p>
    <w:p w14:paraId="0E613386" w14:textId="7D9407EC" w:rsidR="0073660F" w:rsidRDefault="00000000">
      <w:r>
        <w:rPr>
          <w:sz w:val="20"/>
        </w:rPr>
        <w:t xml:space="preserve">Introduces the zookeeping profession, zoo operations, and the role of the zookeeper assistant. Students learn the history and purpose of zoos, zoo organizational structures, </w:t>
      </w:r>
      <w:r w:rsidR="002A707D">
        <w:rPr>
          <w:sz w:val="20"/>
        </w:rPr>
        <w:t>and pathways</w:t>
      </w:r>
      <w:r>
        <w:rPr>
          <w:sz w:val="20"/>
        </w:rPr>
        <w:t xml:space="preserve"> in zookeeping.</w:t>
      </w:r>
    </w:p>
    <w:p w14:paraId="42026556" w14:textId="77777777" w:rsidR="0073660F" w:rsidRDefault="00000000">
      <w:pPr>
        <w:keepNext/>
      </w:pPr>
      <w:r>
        <w:rPr>
          <w:b/>
          <w:sz w:val="20"/>
        </w:rPr>
        <w:t>Learning Outcomes:</w:t>
      </w:r>
    </w:p>
    <w:p w14:paraId="70F65CEC" w14:textId="77777777" w:rsidR="0073660F" w:rsidRDefault="00000000">
      <w:pPr>
        <w:pStyle w:val="ListBullet"/>
      </w:pPr>
      <w:r>
        <w:t>Describe the purpose and structure of modern zoos</w:t>
      </w:r>
    </w:p>
    <w:p w14:paraId="3657AAEB" w14:textId="0CA38387" w:rsidR="0073660F" w:rsidRDefault="002A707D">
      <w:pPr>
        <w:pStyle w:val="ListBullet"/>
      </w:pPr>
      <w:r>
        <w:t>Identify pathways</w:t>
      </w:r>
      <w:r w:rsidR="00000000">
        <w:t xml:space="preserve"> in zookeeping</w:t>
      </w:r>
    </w:p>
    <w:p w14:paraId="5C44C379" w14:textId="77777777" w:rsidR="0073660F" w:rsidRDefault="00000000">
      <w:pPr>
        <w:pStyle w:val="ListBullet"/>
      </w:pPr>
      <w:r>
        <w:t>Apply foundational zookeeping principles</w:t>
      </w:r>
    </w:p>
    <w:p w14:paraId="550BEB72" w14:textId="77777777" w:rsidR="0073660F" w:rsidRDefault="00000000">
      <w:pPr>
        <w:keepNext/>
      </w:pPr>
      <w:r>
        <w:rPr>
          <w:b/>
          <w:sz w:val="20"/>
        </w:rPr>
        <w:lastRenderedPageBreak/>
        <w:t>Major Topics Covered:</w:t>
      </w:r>
    </w:p>
    <w:p w14:paraId="4554633C" w14:textId="77777777" w:rsidR="0073660F" w:rsidRDefault="00000000">
      <w:pPr>
        <w:pStyle w:val="ListBullet"/>
      </w:pPr>
      <w:r>
        <w:t>Introduction to Zoos and Zookeeping</w:t>
      </w:r>
    </w:p>
    <w:p w14:paraId="516FC113" w14:textId="7BFFD86C" w:rsidR="0073660F" w:rsidRDefault="00000000">
      <w:pPr>
        <w:pStyle w:val="ListBullet"/>
      </w:pPr>
      <w:r>
        <w:t xml:space="preserve">Building Your Zookeeper Assistant </w:t>
      </w:r>
    </w:p>
    <w:p w14:paraId="474ECC4B" w14:textId="77777777" w:rsidR="0073660F" w:rsidRDefault="0073660F"/>
    <w:p w14:paraId="350043A5" w14:textId="77777777" w:rsidR="0073660F" w:rsidRDefault="00000000">
      <w:pPr>
        <w:pStyle w:val="Heading4"/>
      </w:pPr>
      <w:r>
        <w:t>ZKA-102: Exotic Animal Housing, Exhibits &amp; Husbandry</w:t>
      </w:r>
    </w:p>
    <w:tbl>
      <w:tblPr>
        <w:tblStyle w:val="TableGrid"/>
        <w:tblW w:w="0" w:type="auto"/>
        <w:jc w:val="center"/>
        <w:tblLayout w:type="fixed"/>
        <w:tblLook w:val="04A0" w:firstRow="1" w:lastRow="0" w:firstColumn="1" w:lastColumn="0" w:noHBand="0" w:noVBand="1"/>
      </w:tblPr>
      <w:tblGrid>
        <w:gridCol w:w="2592"/>
        <w:gridCol w:w="6768"/>
      </w:tblGrid>
      <w:tr w:rsidR="0073660F" w14:paraId="031AA7D8" w14:textId="77777777">
        <w:trPr>
          <w:tblHeader/>
          <w:jc w:val="center"/>
        </w:trPr>
        <w:tc>
          <w:tcPr>
            <w:tcW w:w="2592" w:type="dxa"/>
            <w:shd w:val="clear" w:color="auto" w:fill="01696F"/>
          </w:tcPr>
          <w:p w14:paraId="662FE815" w14:textId="77777777" w:rsidR="0073660F" w:rsidRDefault="00000000">
            <w:r>
              <w:rPr>
                <w:b/>
                <w:color w:val="FFFFFF"/>
                <w:sz w:val="20"/>
              </w:rPr>
              <w:t>Field</w:t>
            </w:r>
          </w:p>
        </w:tc>
        <w:tc>
          <w:tcPr>
            <w:tcW w:w="6768" w:type="dxa"/>
            <w:shd w:val="clear" w:color="auto" w:fill="01696F"/>
          </w:tcPr>
          <w:p w14:paraId="56E750FC" w14:textId="77777777" w:rsidR="0073660F" w:rsidRDefault="00000000">
            <w:r>
              <w:rPr>
                <w:b/>
                <w:color w:val="FFFFFF"/>
                <w:sz w:val="20"/>
              </w:rPr>
              <w:t>Details</w:t>
            </w:r>
          </w:p>
        </w:tc>
      </w:tr>
      <w:tr w:rsidR="0073660F" w14:paraId="55B1DE88" w14:textId="77777777">
        <w:trPr>
          <w:jc w:val="center"/>
        </w:trPr>
        <w:tc>
          <w:tcPr>
            <w:tcW w:w="2592" w:type="dxa"/>
          </w:tcPr>
          <w:p w14:paraId="30A5CA35" w14:textId="77777777" w:rsidR="0073660F" w:rsidRDefault="00000000">
            <w:r>
              <w:rPr>
                <w:sz w:val="20"/>
              </w:rPr>
              <w:t>Instructional Hours</w:t>
            </w:r>
          </w:p>
        </w:tc>
        <w:tc>
          <w:tcPr>
            <w:tcW w:w="6768" w:type="dxa"/>
          </w:tcPr>
          <w:p w14:paraId="634B2AB2" w14:textId="77777777" w:rsidR="0073660F" w:rsidRDefault="00000000">
            <w:r>
              <w:rPr>
                <w:sz w:val="20"/>
              </w:rPr>
              <w:t>40 hours</w:t>
            </w:r>
          </w:p>
        </w:tc>
      </w:tr>
      <w:tr w:rsidR="0073660F" w14:paraId="7F4209BB" w14:textId="77777777">
        <w:trPr>
          <w:jc w:val="center"/>
        </w:trPr>
        <w:tc>
          <w:tcPr>
            <w:tcW w:w="2592" w:type="dxa"/>
          </w:tcPr>
          <w:p w14:paraId="23B2E884" w14:textId="77777777" w:rsidR="0073660F" w:rsidRDefault="00000000">
            <w:r>
              <w:rPr>
                <w:sz w:val="20"/>
              </w:rPr>
              <w:t>Term</w:t>
            </w:r>
          </w:p>
        </w:tc>
        <w:tc>
          <w:tcPr>
            <w:tcW w:w="6768" w:type="dxa"/>
          </w:tcPr>
          <w:p w14:paraId="218ED304" w14:textId="77777777" w:rsidR="0073660F" w:rsidRDefault="00000000">
            <w:r>
              <w:rPr>
                <w:sz w:val="20"/>
              </w:rPr>
              <w:t>Term 1 (Months 1-4)</w:t>
            </w:r>
          </w:p>
        </w:tc>
      </w:tr>
      <w:tr w:rsidR="0073660F" w14:paraId="4DF4FA20" w14:textId="77777777">
        <w:trPr>
          <w:jc w:val="center"/>
        </w:trPr>
        <w:tc>
          <w:tcPr>
            <w:tcW w:w="2592" w:type="dxa"/>
          </w:tcPr>
          <w:p w14:paraId="237C3D80" w14:textId="77777777" w:rsidR="0073660F" w:rsidRDefault="00000000">
            <w:r>
              <w:rPr>
                <w:sz w:val="20"/>
              </w:rPr>
              <w:t>Prerequisites</w:t>
            </w:r>
          </w:p>
        </w:tc>
        <w:tc>
          <w:tcPr>
            <w:tcW w:w="6768" w:type="dxa"/>
          </w:tcPr>
          <w:p w14:paraId="705026FF" w14:textId="77777777" w:rsidR="0073660F" w:rsidRDefault="00000000">
            <w:r>
              <w:rPr>
                <w:sz w:val="20"/>
              </w:rPr>
              <w:t>ZKA-101</w:t>
            </w:r>
          </w:p>
        </w:tc>
      </w:tr>
      <w:tr w:rsidR="0073660F" w14:paraId="01527ECF" w14:textId="77777777">
        <w:trPr>
          <w:jc w:val="center"/>
        </w:trPr>
        <w:tc>
          <w:tcPr>
            <w:tcW w:w="2592" w:type="dxa"/>
          </w:tcPr>
          <w:p w14:paraId="4A2C7045" w14:textId="77777777" w:rsidR="0073660F" w:rsidRDefault="00000000">
            <w:r>
              <w:rPr>
                <w:sz w:val="20"/>
              </w:rPr>
              <w:t>Compliance Alignment</w:t>
            </w:r>
          </w:p>
        </w:tc>
        <w:tc>
          <w:tcPr>
            <w:tcW w:w="6768" w:type="dxa"/>
          </w:tcPr>
          <w:p w14:paraId="25DBEE52" w14:textId="77777777" w:rsidR="0073660F" w:rsidRDefault="00000000">
            <w:r>
              <w:rPr>
                <w:sz w:val="20"/>
              </w:rPr>
              <w:t>AZVT, AVMA</w:t>
            </w:r>
          </w:p>
        </w:tc>
      </w:tr>
    </w:tbl>
    <w:p w14:paraId="54D77575" w14:textId="77777777" w:rsidR="0073660F" w:rsidRDefault="00000000">
      <w:pPr>
        <w:keepNext/>
      </w:pPr>
      <w:r>
        <w:rPr>
          <w:b/>
          <w:sz w:val="20"/>
        </w:rPr>
        <w:t>Course Description:</w:t>
      </w:r>
    </w:p>
    <w:p w14:paraId="68C1F46D" w14:textId="77777777" w:rsidR="0073660F" w:rsidRDefault="00000000">
      <w:r>
        <w:rPr>
          <w:sz w:val="20"/>
        </w:rPr>
        <w:t>Covers exotic animal housing, exhibit design, and daily husbandry routines. Students learn species-appropriate enclosure requirements, environmental enrichment, sanitation protocols, and daily care routines for diverse species.</w:t>
      </w:r>
    </w:p>
    <w:p w14:paraId="73CAE69E" w14:textId="77777777" w:rsidR="0073660F" w:rsidRDefault="00000000">
      <w:pPr>
        <w:keepNext/>
      </w:pPr>
      <w:r>
        <w:rPr>
          <w:b/>
          <w:sz w:val="20"/>
        </w:rPr>
        <w:t>Learning Outcomes:</w:t>
      </w:r>
    </w:p>
    <w:p w14:paraId="49FE2040" w14:textId="77777777" w:rsidR="0073660F" w:rsidRDefault="00000000">
      <w:pPr>
        <w:pStyle w:val="ListBullet"/>
      </w:pPr>
      <w:r>
        <w:t>Design and maintain species-appropriate housing</w:t>
      </w:r>
    </w:p>
    <w:p w14:paraId="352823F9" w14:textId="77777777" w:rsidR="0073660F" w:rsidRDefault="00000000">
      <w:pPr>
        <w:pStyle w:val="ListBullet"/>
      </w:pPr>
      <w:r>
        <w:t>Implement daily husbandry routines</w:t>
      </w:r>
    </w:p>
    <w:p w14:paraId="5FF8D070" w14:textId="77777777" w:rsidR="0073660F" w:rsidRDefault="00000000">
      <w:pPr>
        <w:pStyle w:val="ListBullet"/>
      </w:pPr>
      <w:r>
        <w:t>Apply sanitation and environmental enrichment protocols</w:t>
      </w:r>
    </w:p>
    <w:p w14:paraId="67612F61" w14:textId="77777777" w:rsidR="0073660F" w:rsidRDefault="00000000">
      <w:pPr>
        <w:keepNext/>
      </w:pPr>
      <w:r>
        <w:rPr>
          <w:b/>
          <w:sz w:val="20"/>
        </w:rPr>
        <w:t>Major Topics Covered:</w:t>
      </w:r>
    </w:p>
    <w:p w14:paraId="16637C26" w14:textId="77777777" w:rsidR="0073660F" w:rsidRDefault="00000000">
      <w:pPr>
        <w:pStyle w:val="ListBullet"/>
      </w:pPr>
      <w:r>
        <w:t>Exotic Animal Housing and Exhibits</w:t>
      </w:r>
    </w:p>
    <w:p w14:paraId="394C87B9" w14:textId="33FDBCA4" w:rsidR="0073660F" w:rsidRDefault="00000000" w:rsidP="002A707D">
      <w:pPr>
        <w:pStyle w:val="ListBullet"/>
      </w:pPr>
      <w:r>
        <w:t>Daily Zookeeping Routines and Husbandry</w:t>
      </w:r>
    </w:p>
    <w:p w14:paraId="47FF8A6A" w14:textId="77777777" w:rsidR="0073660F" w:rsidRDefault="00000000">
      <w:pPr>
        <w:pStyle w:val="Heading4"/>
      </w:pPr>
      <w:r>
        <w:t>ZKA-103: Animal Health &amp; Zookeeping Safety</w:t>
      </w:r>
    </w:p>
    <w:tbl>
      <w:tblPr>
        <w:tblStyle w:val="TableGrid"/>
        <w:tblW w:w="0" w:type="auto"/>
        <w:jc w:val="center"/>
        <w:tblLayout w:type="fixed"/>
        <w:tblLook w:val="04A0" w:firstRow="1" w:lastRow="0" w:firstColumn="1" w:lastColumn="0" w:noHBand="0" w:noVBand="1"/>
      </w:tblPr>
      <w:tblGrid>
        <w:gridCol w:w="2592"/>
        <w:gridCol w:w="6768"/>
      </w:tblGrid>
      <w:tr w:rsidR="0073660F" w14:paraId="4D83E5FB" w14:textId="77777777">
        <w:trPr>
          <w:tblHeader/>
          <w:jc w:val="center"/>
        </w:trPr>
        <w:tc>
          <w:tcPr>
            <w:tcW w:w="2592" w:type="dxa"/>
            <w:shd w:val="clear" w:color="auto" w:fill="01696F"/>
          </w:tcPr>
          <w:p w14:paraId="316DF161" w14:textId="77777777" w:rsidR="0073660F" w:rsidRDefault="00000000">
            <w:r>
              <w:rPr>
                <w:b/>
                <w:color w:val="FFFFFF"/>
                <w:sz w:val="20"/>
              </w:rPr>
              <w:t>Field</w:t>
            </w:r>
          </w:p>
        </w:tc>
        <w:tc>
          <w:tcPr>
            <w:tcW w:w="6768" w:type="dxa"/>
            <w:shd w:val="clear" w:color="auto" w:fill="01696F"/>
          </w:tcPr>
          <w:p w14:paraId="61D1ED27" w14:textId="77777777" w:rsidR="0073660F" w:rsidRDefault="00000000">
            <w:r>
              <w:rPr>
                <w:b/>
                <w:color w:val="FFFFFF"/>
                <w:sz w:val="20"/>
              </w:rPr>
              <w:t>Details</w:t>
            </w:r>
          </w:p>
        </w:tc>
      </w:tr>
      <w:tr w:rsidR="0073660F" w14:paraId="5E508BA2" w14:textId="77777777">
        <w:trPr>
          <w:jc w:val="center"/>
        </w:trPr>
        <w:tc>
          <w:tcPr>
            <w:tcW w:w="2592" w:type="dxa"/>
          </w:tcPr>
          <w:p w14:paraId="581AAED7" w14:textId="77777777" w:rsidR="0073660F" w:rsidRDefault="00000000">
            <w:r>
              <w:rPr>
                <w:sz w:val="20"/>
              </w:rPr>
              <w:t>Instructional Hours</w:t>
            </w:r>
          </w:p>
        </w:tc>
        <w:tc>
          <w:tcPr>
            <w:tcW w:w="6768" w:type="dxa"/>
          </w:tcPr>
          <w:p w14:paraId="12B25416" w14:textId="77777777" w:rsidR="0073660F" w:rsidRDefault="00000000">
            <w:r>
              <w:rPr>
                <w:sz w:val="20"/>
              </w:rPr>
              <w:t>40 hours</w:t>
            </w:r>
          </w:p>
        </w:tc>
      </w:tr>
      <w:tr w:rsidR="0073660F" w14:paraId="77DBB30B" w14:textId="77777777">
        <w:trPr>
          <w:jc w:val="center"/>
        </w:trPr>
        <w:tc>
          <w:tcPr>
            <w:tcW w:w="2592" w:type="dxa"/>
          </w:tcPr>
          <w:p w14:paraId="5309B62B" w14:textId="77777777" w:rsidR="0073660F" w:rsidRDefault="00000000">
            <w:r>
              <w:rPr>
                <w:sz w:val="20"/>
              </w:rPr>
              <w:t>Term</w:t>
            </w:r>
          </w:p>
        </w:tc>
        <w:tc>
          <w:tcPr>
            <w:tcW w:w="6768" w:type="dxa"/>
          </w:tcPr>
          <w:p w14:paraId="369E742D" w14:textId="77777777" w:rsidR="0073660F" w:rsidRDefault="00000000">
            <w:r>
              <w:rPr>
                <w:sz w:val="20"/>
              </w:rPr>
              <w:t>Term 1 (Months 1-4)</w:t>
            </w:r>
          </w:p>
        </w:tc>
      </w:tr>
      <w:tr w:rsidR="0073660F" w14:paraId="21AF2FCD" w14:textId="77777777">
        <w:trPr>
          <w:jc w:val="center"/>
        </w:trPr>
        <w:tc>
          <w:tcPr>
            <w:tcW w:w="2592" w:type="dxa"/>
          </w:tcPr>
          <w:p w14:paraId="42709EE3" w14:textId="77777777" w:rsidR="0073660F" w:rsidRDefault="00000000">
            <w:r>
              <w:rPr>
                <w:sz w:val="20"/>
              </w:rPr>
              <w:t>Prerequisites</w:t>
            </w:r>
          </w:p>
        </w:tc>
        <w:tc>
          <w:tcPr>
            <w:tcW w:w="6768" w:type="dxa"/>
          </w:tcPr>
          <w:p w14:paraId="758C47E6" w14:textId="77777777" w:rsidR="0073660F" w:rsidRDefault="00000000">
            <w:r>
              <w:rPr>
                <w:sz w:val="20"/>
              </w:rPr>
              <w:t>ZKA-101</w:t>
            </w:r>
          </w:p>
        </w:tc>
      </w:tr>
      <w:tr w:rsidR="0073660F" w14:paraId="22C8A9DF" w14:textId="77777777">
        <w:trPr>
          <w:jc w:val="center"/>
        </w:trPr>
        <w:tc>
          <w:tcPr>
            <w:tcW w:w="2592" w:type="dxa"/>
          </w:tcPr>
          <w:p w14:paraId="58C99F04" w14:textId="77777777" w:rsidR="0073660F" w:rsidRDefault="00000000">
            <w:r>
              <w:rPr>
                <w:sz w:val="20"/>
              </w:rPr>
              <w:t>Compliance Alignment</w:t>
            </w:r>
          </w:p>
        </w:tc>
        <w:tc>
          <w:tcPr>
            <w:tcW w:w="6768" w:type="dxa"/>
          </w:tcPr>
          <w:p w14:paraId="49E64A99" w14:textId="77777777" w:rsidR="0073660F" w:rsidRDefault="00000000">
            <w:r>
              <w:rPr>
                <w:sz w:val="20"/>
              </w:rPr>
              <w:t>AZVT, AVMA</w:t>
            </w:r>
          </w:p>
        </w:tc>
      </w:tr>
    </w:tbl>
    <w:p w14:paraId="0729A522" w14:textId="77777777" w:rsidR="0073660F" w:rsidRDefault="00000000">
      <w:pPr>
        <w:keepNext/>
      </w:pPr>
      <w:r>
        <w:rPr>
          <w:b/>
          <w:sz w:val="20"/>
        </w:rPr>
        <w:t>Course Description:</w:t>
      </w:r>
    </w:p>
    <w:p w14:paraId="63B0CA03" w14:textId="77777777" w:rsidR="0073660F" w:rsidRDefault="00000000">
      <w:r>
        <w:rPr>
          <w:sz w:val="20"/>
        </w:rPr>
        <w:t>Covers animal health monitoring and safety protocols in zoo settings. Students learn health assessment, disease prevention, zoonotic disease awareness, workplace safety, and emergency response procedures.</w:t>
      </w:r>
    </w:p>
    <w:p w14:paraId="1042CBEE" w14:textId="77777777" w:rsidR="0073660F" w:rsidRDefault="00000000">
      <w:pPr>
        <w:keepNext/>
      </w:pPr>
      <w:r>
        <w:rPr>
          <w:b/>
          <w:sz w:val="20"/>
        </w:rPr>
        <w:t>Learning Outcomes:</w:t>
      </w:r>
    </w:p>
    <w:p w14:paraId="6D962015" w14:textId="77777777" w:rsidR="0073660F" w:rsidRDefault="00000000">
      <w:pPr>
        <w:pStyle w:val="ListBullet"/>
      </w:pPr>
      <w:r>
        <w:t>Monitor and assess animal health in zoo settings</w:t>
      </w:r>
    </w:p>
    <w:p w14:paraId="3359AF6E" w14:textId="77777777" w:rsidR="0073660F" w:rsidRDefault="00000000">
      <w:pPr>
        <w:pStyle w:val="ListBullet"/>
      </w:pPr>
      <w:r>
        <w:t>Apply zookeeping safety protocols</w:t>
      </w:r>
    </w:p>
    <w:p w14:paraId="12ABD4B9" w14:textId="77777777" w:rsidR="0073660F" w:rsidRDefault="00000000">
      <w:pPr>
        <w:pStyle w:val="ListBullet"/>
      </w:pPr>
      <w:r>
        <w:t>Implement disease prevention strategies</w:t>
      </w:r>
    </w:p>
    <w:p w14:paraId="650C74CD" w14:textId="77777777" w:rsidR="0073660F" w:rsidRDefault="00000000">
      <w:pPr>
        <w:keepNext/>
      </w:pPr>
      <w:r>
        <w:rPr>
          <w:b/>
          <w:sz w:val="20"/>
        </w:rPr>
        <w:t>Major Topics Covered:</w:t>
      </w:r>
    </w:p>
    <w:p w14:paraId="29E9D423" w14:textId="77777777" w:rsidR="0073660F" w:rsidRDefault="00000000">
      <w:pPr>
        <w:pStyle w:val="ListBullet"/>
      </w:pPr>
      <w:r>
        <w:t>Animal Health</w:t>
      </w:r>
    </w:p>
    <w:p w14:paraId="5116622B" w14:textId="161F8A4A" w:rsidR="0073660F" w:rsidRDefault="00000000" w:rsidP="002A707D">
      <w:pPr>
        <w:pStyle w:val="ListBullet"/>
      </w:pPr>
      <w:r>
        <w:t>Zookeeping Safety</w:t>
      </w:r>
    </w:p>
    <w:p w14:paraId="62C0FBDD" w14:textId="77777777" w:rsidR="0073660F" w:rsidRDefault="00000000">
      <w:pPr>
        <w:pStyle w:val="Heading3"/>
      </w:pPr>
      <w:r>
        <w:lastRenderedPageBreak/>
        <w:t>Term 2: Behavior, Conservation &amp; Biology</w:t>
      </w:r>
    </w:p>
    <w:p w14:paraId="208B2ADF" w14:textId="77777777" w:rsidR="0073660F" w:rsidRDefault="00000000">
      <w:r>
        <w:rPr>
          <w:i/>
          <w:color w:val="7A7974"/>
          <w:sz w:val="20"/>
        </w:rPr>
        <w:t>Timeframe: Months 5-8 | Pedagogical Phase: Core Skills</w:t>
      </w:r>
    </w:p>
    <w:p w14:paraId="15F881D5" w14:textId="77777777" w:rsidR="0073660F" w:rsidRDefault="00000000">
      <w:pPr>
        <w:pStyle w:val="Heading4"/>
      </w:pPr>
      <w:r>
        <w:t>ZKA-104: Exotic Animal Behavior, Enrichment &amp; Training</w:t>
      </w:r>
    </w:p>
    <w:tbl>
      <w:tblPr>
        <w:tblStyle w:val="TableGrid"/>
        <w:tblW w:w="0" w:type="auto"/>
        <w:jc w:val="center"/>
        <w:tblLayout w:type="fixed"/>
        <w:tblLook w:val="04A0" w:firstRow="1" w:lastRow="0" w:firstColumn="1" w:lastColumn="0" w:noHBand="0" w:noVBand="1"/>
      </w:tblPr>
      <w:tblGrid>
        <w:gridCol w:w="2592"/>
        <w:gridCol w:w="6768"/>
      </w:tblGrid>
      <w:tr w:rsidR="0073660F" w14:paraId="6E17306C" w14:textId="77777777">
        <w:trPr>
          <w:tblHeader/>
          <w:jc w:val="center"/>
        </w:trPr>
        <w:tc>
          <w:tcPr>
            <w:tcW w:w="2592" w:type="dxa"/>
            <w:shd w:val="clear" w:color="auto" w:fill="01696F"/>
          </w:tcPr>
          <w:p w14:paraId="79999387" w14:textId="77777777" w:rsidR="0073660F" w:rsidRDefault="00000000">
            <w:r>
              <w:rPr>
                <w:b/>
                <w:color w:val="FFFFFF"/>
                <w:sz w:val="20"/>
              </w:rPr>
              <w:t>Field</w:t>
            </w:r>
          </w:p>
        </w:tc>
        <w:tc>
          <w:tcPr>
            <w:tcW w:w="6768" w:type="dxa"/>
            <w:shd w:val="clear" w:color="auto" w:fill="01696F"/>
          </w:tcPr>
          <w:p w14:paraId="13BDA95E" w14:textId="77777777" w:rsidR="0073660F" w:rsidRDefault="00000000">
            <w:r>
              <w:rPr>
                <w:b/>
                <w:color w:val="FFFFFF"/>
                <w:sz w:val="20"/>
              </w:rPr>
              <w:t>Details</w:t>
            </w:r>
          </w:p>
        </w:tc>
      </w:tr>
      <w:tr w:rsidR="0073660F" w14:paraId="561B6955" w14:textId="77777777">
        <w:trPr>
          <w:jc w:val="center"/>
        </w:trPr>
        <w:tc>
          <w:tcPr>
            <w:tcW w:w="2592" w:type="dxa"/>
          </w:tcPr>
          <w:p w14:paraId="0AA97EB2" w14:textId="77777777" w:rsidR="0073660F" w:rsidRDefault="00000000">
            <w:r>
              <w:rPr>
                <w:sz w:val="20"/>
              </w:rPr>
              <w:t>Instructional Hours</w:t>
            </w:r>
          </w:p>
        </w:tc>
        <w:tc>
          <w:tcPr>
            <w:tcW w:w="6768" w:type="dxa"/>
          </w:tcPr>
          <w:p w14:paraId="236E3607" w14:textId="77777777" w:rsidR="0073660F" w:rsidRDefault="00000000">
            <w:r>
              <w:rPr>
                <w:sz w:val="20"/>
              </w:rPr>
              <w:t>40 hours</w:t>
            </w:r>
          </w:p>
        </w:tc>
      </w:tr>
      <w:tr w:rsidR="0073660F" w14:paraId="124C4852" w14:textId="77777777">
        <w:trPr>
          <w:jc w:val="center"/>
        </w:trPr>
        <w:tc>
          <w:tcPr>
            <w:tcW w:w="2592" w:type="dxa"/>
          </w:tcPr>
          <w:p w14:paraId="74A4C3F5" w14:textId="77777777" w:rsidR="0073660F" w:rsidRDefault="00000000">
            <w:r>
              <w:rPr>
                <w:sz w:val="20"/>
              </w:rPr>
              <w:t>Term</w:t>
            </w:r>
          </w:p>
        </w:tc>
        <w:tc>
          <w:tcPr>
            <w:tcW w:w="6768" w:type="dxa"/>
          </w:tcPr>
          <w:p w14:paraId="6FFE854A" w14:textId="77777777" w:rsidR="0073660F" w:rsidRDefault="00000000">
            <w:r>
              <w:rPr>
                <w:sz w:val="20"/>
              </w:rPr>
              <w:t>Term 2 (Months 5-8)</w:t>
            </w:r>
          </w:p>
        </w:tc>
      </w:tr>
      <w:tr w:rsidR="0073660F" w14:paraId="2D0007F3" w14:textId="77777777">
        <w:trPr>
          <w:jc w:val="center"/>
        </w:trPr>
        <w:tc>
          <w:tcPr>
            <w:tcW w:w="2592" w:type="dxa"/>
          </w:tcPr>
          <w:p w14:paraId="137F1C93" w14:textId="77777777" w:rsidR="0073660F" w:rsidRDefault="00000000">
            <w:r>
              <w:rPr>
                <w:sz w:val="20"/>
              </w:rPr>
              <w:t>Prerequisites</w:t>
            </w:r>
          </w:p>
        </w:tc>
        <w:tc>
          <w:tcPr>
            <w:tcW w:w="6768" w:type="dxa"/>
          </w:tcPr>
          <w:p w14:paraId="0E780261" w14:textId="77777777" w:rsidR="0073660F" w:rsidRDefault="00000000">
            <w:r>
              <w:rPr>
                <w:sz w:val="20"/>
              </w:rPr>
              <w:t>ZKA-102</w:t>
            </w:r>
          </w:p>
        </w:tc>
      </w:tr>
      <w:tr w:rsidR="0073660F" w14:paraId="135113E3" w14:textId="77777777">
        <w:trPr>
          <w:jc w:val="center"/>
        </w:trPr>
        <w:tc>
          <w:tcPr>
            <w:tcW w:w="2592" w:type="dxa"/>
          </w:tcPr>
          <w:p w14:paraId="753DBE68" w14:textId="77777777" w:rsidR="0073660F" w:rsidRDefault="00000000">
            <w:r>
              <w:rPr>
                <w:sz w:val="20"/>
              </w:rPr>
              <w:t>Compliance Alignment</w:t>
            </w:r>
          </w:p>
        </w:tc>
        <w:tc>
          <w:tcPr>
            <w:tcW w:w="6768" w:type="dxa"/>
          </w:tcPr>
          <w:p w14:paraId="5CBE8069" w14:textId="77777777" w:rsidR="0073660F" w:rsidRDefault="00000000">
            <w:r>
              <w:rPr>
                <w:sz w:val="20"/>
              </w:rPr>
              <w:t>AZVT, AVMA</w:t>
            </w:r>
          </w:p>
        </w:tc>
      </w:tr>
    </w:tbl>
    <w:p w14:paraId="2874B9D7" w14:textId="77777777" w:rsidR="0073660F" w:rsidRDefault="00000000">
      <w:pPr>
        <w:keepNext/>
      </w:pPr>
      <w:r>
        <w:rPr>
          <w:b/>
          <w:sz w:val="20"/>
        </w:rPr>
        <w:t>Course Description:</w:t>
      </w:r>
    </w:p>
    <w:p w14:paraId="210A46CC" w14:textId="77777777" w:rsidR="0073660F" w:rsidRDefault="00000000">
      <w:r>
        <w:rPr>
          <w:sz w:val="20"/>
        </w:rPr>
        <w:t>Covers exotic animal behavior, environmental enrichment, and training techniques. Students learn species-specific behavior patterns, enrichment program design, positive reinforcement training, and behavioral assessment.</w:t>
      </w:r>
    </w:p>
    <w:p w14:paraId="224AC3D9" w14:textId="77777777" w:rsidR="0073660F" w:rsidRDefault="00000000">
      <w:pPr>
        <w:keepNext/>
      </w:pPr>
      <w:r>
        <w:rPr>
          <w:b/>
          <w:sz w:val="20"/>
        </w:rPr>
        <w:t>Learning Outcomes:</w:t>
      </w:r>
    </w:p>
    <w:p w14:paraId="2948171A" w14:textId="77777777" w:rsidR="0073660F" w:rsidRDefault="00000000">
      <w:pPr>
        <w:pStyle w:val="ListBullet"/>
      </w:pPr>
      <w:r>
        <w:t>Design and implement enrichment programs</w:t>
      </w:r>
    </w:p>
    <w:p w14:paraId="4DAB0DEC" w14:textId="77777777" w:rsidR="0073660F" w:rsidRDefault="00000000">
      <w:pPr>
        <w:pStyle w:val="ListBullet"/>
      </w:pPr>
      <w:r>
        <w:t>Apply positive reinforcement training techniques</w:t>
      </w:r>
    </w:p>
    <w:p w14:paraId="3641E988" w14:textId="77777777" w:rsidR="0073660F" w:rsidRDefault="00000000">
      <w:pPr>
        <w:pStyle w:val="ListBullet"/>
      </w:pPr>
      <w:r>
        <w:t>Assess and interpret exotic animal behavior</w:t>
      </w:r>
    </w:p>
    <w:p w14:paraId="19A8D53C" w14:textId="77777777" w:rsidR="0073660F" w:rsidRDefault="00000000">
      <w:pPr>
        <w:keepNext/>
      </w:pPr>
      <w:r>
        <w:rPr>
          <w:b/>
          <w:sz w:val="20"/>
        </w:rPr>
        <w:t>Major Topics Covered:</w:t>
      </w:r>
    </w:p>
    <w:p w14:paraId="7D091591" w14:textId="77777777" w:rsidR="0073660F" w:rsidRDefault="00000000">
      <w:pPr>
        <w:pStyle w:val="ListBullet"/>
      </w:pPr>
      <w:r>
        <w:t>Exotic Animal Behavior, Enrichment and Training</w:t>
      </w:r>
    </w:p>
    <w:p w14:paraId="28C5C72D" w14:textId="201338D7" w:rsidR="0073660F" w:rsidRDefault="00000000" w:rsidP="002A707D">
      <w:pPr>
        <w:pStyle w:val="ListBullet"/>
      </w:pPr>
      <w:r>
        <w:t>Animal behavior</w:t>
      </w:r>
    </w:p>
    <w:p w14:paraId="4676CFA1" w14:textId="77777777" w:rsidR="0073660F" w:rsidRDefault="00000000">
      <w:pPr>
        <w:pStyle w:val="Heading4"/>
      </w:pPr>
      <w:r>
        <w:t>ZKA-105: Zoo Conservation &amp; Breeding Programs</w:t>
      </w:r>
    </w:p>
    <w:tbl>
      <w:tblPr>
        <w:tblStyle w:val="TableGrid"/>
        <w:tblW w:w="0" w:type="auto"/>
        <w:jc w:val="center"/>
        <w:tblLayout w:type="fixed"/>
        <w:tblLook w:val="04A0" w:firstRow="1" w:lastRow="0" w:firstColumn="1" w:lastColumn="0" w:noHBand="0" w:noVBand="1"/>
      </w:tblPr>
      <w:tblGrid>
        <w:gridCol w:w="2592"/>
        <w:gridCol w:w="6768"/>
      </w:tblGrid>
      <w:tr w:rsidR="0073660F" w14:paraId="3BBF669E" w14:textId="77777777">
        <w:trPr>
          <w:tblHeader/>
          <w:jc w:val="center"/>
        </w:trPr>
        <w:tc>
          <w:tcPr>
            <w:tcW w:w="2592" w:type="dxa"/>
            <w:shd w:val="clear" w:color="auto" w:fill="01696F"/>
          </w:tcPr>
          <w:p w14:paraId="57083BDD" w14:textId="77777777" w:rsidR="0073660F" w:rsidRDefault="00000000">
            <w:r>
              <w:rPr>
                <w:b/>
                <w:color w:val="FFFFFF"/>
                <w:sz w:val="20"/>
              </w:rPr>
              <w:t>Field</w:t>
            </w:r>
          </w:p>
        </w:tc>
        <w:tc>
          <w:tcPr>
            <w:tcW w:w="6768" w:type="dxa"/>
            <w:shd w:val="clear" w:color="auto" w:fill="01696F"/>
          </w:tcPr>
          <w:p w14:paraId="71ED6818" w14:textId="77777777" w:rsidR="0073660F" w:rsidRDefault="00000000">
            <w:r>
              <w:rPr>
                <w:b/>
                <w:color w:val="FFFFFF"/>
                <w:sz w:val="20"/>
              </w:rPr>
              <w:t>Details</w:t>
            </w:r>
          </w:p>
        </w:tc>
      </w:tr>
      <w:tr w:rsidR="0073660F" w14:paraId="6014B982" w14:textId="77777777">
        <w:trPr>
          <w:jc w:val="center"/>
        </w:trPr>
        <w:tc>
          <w:tcPr>
            <w:tcW w:w="2592" w:type="dxa"/>
          </w:tcPr>
          <w:p w14:paraId="38D085A7" w14:textId="77777777" w:rsidR="0073660F" w:rsidRDefault="00000000">
            <w:r>
              <w:rPr>
                <w:sz w:val="20"/>
              </w:rPr>
              <w:t>Instructional Hours</w:t>
            </w:r>
          </w:p>
        </w:tc>
        <w:tc>
          <w:tcPr>
            <w:tcW w:w="6768" w:type="dxa"/>
          </w:tcPr>
          <w:p w14:paraId="32A431BC" w14:textId="77777777" w:rsidR="0073660F" w:rsidRDefault="00000000">
            <w:r>
              <w:rPr>
                <w:sz w:val="20"/>
              </w:rPr>
              <w:t>35 hours</w:t>
            </w:r>
          </w:p>
        </w:tc>
      </w:tr>
      <w:tr w:rsidR="0073660F" w14:paraId="3D6E8DF0" w14:textId="77777777">
        <w:trPr>
          <w:jc w:val="center"/>
        </w:trPr>
        <w:tc>
          <w:tcPr>
            <w:tcW w:w="2592" w:type="dxa"/>
          </w:tcPr>
          <w:p w14:paraId="161DA39E" w14:textId="77777777" w:rsidR="0073660F" w:rsidRDefault="00000000">
            <w:r>
              <w:rPr>
                <w:sz w:val="20"/>
              </w:rPr>
              <w:t>Term</w:t>
            </w:r>
          </w:p>
        </w:tc>
        <w:tc>
          <w:tcPr>
            <w:tcW w:w="6768" w:type="dxa"/>
          </w:tcPr>
          <w:p w14:paraId="0A1AB3C0" w14:textId="77777777" w:rsidR="0073660F" w:rsidRDefault="00000000">
            <w:r>
              <w:rPr>
                <w:sz w:val="20"/>
              </w:rPr>
              <w:t>Term 2 (Months 5-8)</w:t>
            </w:r>
          </w:p>
        </w:tc>
      </w:tr>
      <w:tr w:rsidR="0073660F" w14:paraId="20DE61D7" w14:textId="77777777">
        <w:trPr>
          <w:jc w:val="center"/>
        </w:trPr>
        <w:tc>
          <w:tcPr>
            <w:tcW w:w="2592" w:type="dxa"/>
          </w:tcPr>
          <w:p w14:paraId="55480B13" w14:textId="77777777" w:rsidR="0073660F" w:rsidRDefault="00000000">
            <w:r>
              <w:rPr>
                <w:sz w:val="20"/>
              </w:rPr>
              <w:t>Prerequisites</w:t>
            </w:r>
          </w:p>
        </w:tc>
        <w:tc>
          <w:tcPr>
            <w:tcW w:w="6768" w:type="dxa"/>
          </w:tcPr>
          <w:p w14:paraId="47DDBE67" w14:textId="77777777" w:rsidR="0073660F" w:rsidRDefault="00000000">
            <w:r>
              <w:rPr>
                <w:sz w:val="20"/>
              </w:rPr>
              <w:t>ZKA-101</w:t>
            </w:r>
          </w:p>
        </w:tc>
      </w:tr>
      <w:tr w:rsidR="0073660F" w14:paraId="45C40A2D" w14:textId="77777777">
        <w:trPr>
          <w:jc w:val="center"/>
        </w:trPr>
        <w:tc>
          <w:tcPr>
            <w:tcW w:w="2592" w:type="dxa"/>
          </w:tcPr>
          <w:p w14:paraId="0E5C4894" w14:textId="77777777" w:rsidR="0073660F" w:rsidRDefault="00000000">
            <w:r>
              <w:rPr>
                <w:sz w:val="20"/>
              </w:rPr>
              <w:t>Compliance Alignment</w:t>
            </w:r>
          </w:p>
        </w:tc>
        <w:tc>
          <w:tcPr>
            <w:tcW w:w="6768" w:type="dxa"/>
          </w:tcPr>
          <w:p w14:paraId="05591695" w14:textId="77777777" w:rsidR="0073660F" w:rsidRDefault="00000000">
            <w:r>
              <w:rPr>
                <w:sz w:val="20"/>
              </w:rPr>
              <w:t>AZVT, AVMA</w:t>
            </w:r>
          </w:p>
        </w:tc>
      </w:tr>
    </w:tbl>
    <w:p w14:paraId="0CC73518" w14:textId="77777777" w:rsidR="0073660F" w:rsidRDefault="00000000">
      <w:pPr>
        <w:keepNext/>
      </w:pPr>
      <w:r>
        <w:rPr>
          <w:b/>
          <w:sz w:val="20"/>
        </w:rPr>
        <w:t>Course Description:</w:t>
      </w:r>
    </w:p>
    <w:p w14:paraId="514C9DE7" w14:textId="77777777" w:rsidR="0073660F" w:rsidRDefault="00000000">
      <w:r>
        <w:rPr>
          <w:sz w:val="20"/>
        </w:rPr>
        <w:t>Covers zoo-based conservation programs and captive breeding. Students learn Species Survival Plans, conservation genetics, population management, and the role of zoos in global conservation efforts.</w:t>
      </w:r>
    </w:p>
    <w:p w14:paraId="03528C00" w14:textId="77777777" w:rsidR="0073660F" w:rsidRDefault="00000000">
      <w:pPr>
        <w:keepNext/>
      </w:pPr>
      <w:r>
        <w:rPr>
          <w:b/>
          <w:sz w:val="20"/>
        </w:rPr>
        <w:t>Learning Outcomes:</w:t>
      </w:r>
    </w:p>
    <w:p w14:paraId="10D190C1" w14:textId="77777777" w:rsidR="0073660F" w:rsidRDefault="00000000">
      <w:pPr>
        <w:pStyle w:val="ListBullet"/>
      </w:pPr>
      <w:r>
        <w:t>Describe Species Survival Plans and conservation programs</w:t>
      </w:r>
    </w:p>
    <w:p w14:paraId="52AAEACC" w14:textId="77777777" w:rsidR="0073660F" w:rsidRDefault="00000000">
      <w:pPr>
        <w:pStyle w:val="ListBullet"/>
      </w:pPr>
      <w:r>
        <w:t>Apply population management principles</w:t>
      </w:r>
    </w:p>
    <w:p w14:paraId="01FE64D0" w14:textId="77777777" w:rsidR="0073660F" w:rsidRDefault="00000000">
      <w:pPr>
        <w:pStyle w:val="ListBullet"/>
      </w:pPr>
      <w:r>
        <w:t>Understand the role of zoos in conservation</w:t>
      </w:r>
    </w:p>
    <w:p w14:paraId="176E24BB" w14:textId="77777777" w:rsidR="0073660F" w:rsidRDefault="00000000">
      <w:pPr>
        <w:keepNext/>
      </w:pPr>
      <w:r>
        <w:rPr>
          <w:b/>
          <w:sz w:val="20"/>
        </w:rPr>
        <w:t>Major Topics Covered:</w:t>
      </w:r>
    </w:p>
    <w:p w14:paraId="7783D101" w14:textId="77777777" w:rsidR="0073660F" w:rsidRDefault="00000000">
      <w:pPr>
        <w:pStyle w:val="ListBullet"/>
      </w:pPr>
      <w:r>
        <w:t>Zoo Conservation and Breeding Programs</w:t>
      </w:r>
    </w:p>
    <w:p w14:paraId="79F4AC70" w14:textId="33C9B6C3" w:rsidR="0073660F" w:rsidRDefault="00000000" w:rsidP="002A707D">
      <w:pPr>
        <w:pStyle w:val="ListBullet"/>
      </w:pPr>
      <w:r>
        <w:t>Biodiversity and conservation</w:t>
      </w:r>
    </w:p>
    <w:p w14:paraId="3A882CB0" w14:textId="77777777" w:rsidR="0073660F" w:rsidRDefault="00000000">
      <w:pPr>
        <w:pStyle w:val="Heading4"/>
      </w:pPr>
      <w:r>
        <w:t>ZKA-106: Biology &amp; Taxonomy of Zoo Species</w:t>
      </w:r>
    </w:p>
    <w:tbl>
      <w:tblPr>
        <w:tblStyle w:val="TableGrid"/>
        <w:tblW w:w="0" w:type="auto"/>
        <w:jc w:val="center"/>
        <w:tblLayout w:type="fixed"/>
        <w:tblLook w:val="04A0" w:firstRow="1" w:lastRow="0" w:firstColumn="1" w:lastColumn="0" w:noHBand="0" w:noVBand="1"/>
      </w:tblPr>
      <w:tblGrid>
        <w:gridCol w:w="2592"/>
        <w:gridCol w:w="6768"/>
      </w:tblGrid>
      <w:tr w:rsidR="0073660F" w14:paraId="3F4B828F" w14:textId="77777777">
        <w:trPr>
          <w:tblHeader/>
          <w:jc w:val="center"/>
        </w:trPr>
        <w:tc>
          <w:tcPr>
            <w:tcW w:w="2592" w:type="dxa"/>
            <w:shd w:val="clear" w:color="auto" w:fill="01696F"/>
          </w:tcPr>
          <w:p w14:paraId="15273A46" w14:textId="77777777" w:rsidR="0073660F" w:rsidRDefault="00000000">
            <w:r>
              <w:rPr>
                <w:b/>
                <w:color w:val="FFFFFF"/>
                <w:sz w:val="20"/>
              </w:rPr>
              <w:t>Field</w:t>
            </w:r>
          </w:p>
        </w:tc>
        <w:tc>
          <w:tcPr>
            <w:tcW w:w="6768" w:type="dxa"/>
            <w:shd w:val="clear" w:color="auto" w:fill="01696F"/>
          </w:tcPr>
          <w:p w14:paraId="1CF35D35" w14:textId="77777777" w:rsidR="0073660F" w:rsidRDefault="00000000">
            <w:r>
              <w:rPr>
                <w:b/>
                <w:color w:val="FFFFFF"/>
                <w:sz w:val="20"/>
              </w:rPr>
              <w:t>Details</w:t>
            </w:r>
          </w:p>
        </w:tc>
      </w:tr>
      <w:tr w:rsidR="0073660F" w14:paraId="4A60909F" w14:textId="77777777">
        <w:trPr>
          <w:jc w:val="center"/>
        </w:trPr>
        <w:tc>
          <w:tcPr>
            <w:tcW w:w="2592" w:type="dxa"/>
          </w:tcPr>
          <w:p w14:paraId="4EDC8CA7" w14:textId="77777777" w:rsidR="0073660F" w:rsidRDefault="00000000">
            <w:r>
              <w:rPr>
                <w:sz w:val="20"/>
              </w:rPr>
              <w:lastRenderedPageBreak/>
              <w:t>Instructional Hours</w:t>
            </w:r>
          </w:p>
        </w:tc>
        <w:tc>
          <w:tcPr>
            <w:tcW w:w="6768" w:type="dxa"/>
          </w:tcPr>
          <w:p w14:paraId="7E0CC14D" w14:textId="77777777" w:rsidR="0073660F" w:rsidRDefault="00000000">
            <w:r>
              <w:rPr>
                <w:sz w:val="20"/>
              </w:rPr>
              <w:t>45 hours</w:t>
            </w:r>
          </w:p>
        </w:tc>
      </w:tr>
      <w:tr w:rsidR="0073660F" w14:paraId="2E952E61" w14:textId="77777777">
        <w:trPr>
          <w:jc w:val="center"/>
        </w:trPr>
        <w:tc>
          <w:tcPr>
            <w:tcW w:w="2592" w:type="dxa"/>
          </w:tcPr>
          <w:p w14:paraId="75990218" w14:textId="77777777" w:rsidR="0073660F" w:rsidRDefault="00000000">
            <w:r>
              <w:rPr>
                <w:sz w:val="20"/>
              </w:rPr>
              <w:t>Term</w:t>
            </w:r>
          </w:p>
        </w:tc>
        <w:tc>
          <w:tcPr>
            <w:tcW w:w="6768" w:type="dxa"/>
          </w:tcPr>
          <w:p w14:paraId="09F246DC" w14:textId="77777777" w:rsidR="0073660F" w:rsidRDefault="00000000">
            <w:r>
              <w:rPr>
                <w:sz w:val="20"/>
              </w:rPr>
              <w:t>Term 2 (Months 5-8)</w:t>
            </w:r>
          </w:p>
        </w:tc>
      </w:tr>
      <w:tr w:rsidR="0073660F" w14:paraId="0D78235F" w14:textId="77777777">
        <w:trPr>
          <w:jc w:val="center"/>
        </w:trPr>
        <w:tc>
          <w:tcPr>
            <w:tcW w:w="2592" w:type="dxa"/>
          </w:tcPr>
          <w:p w14:paraId="2C210B84" w14:textId="77777777" w:rsidR="0073660F" w:rsidRDefault="00000000">
            <w:r>
              <w:rPr>
                <w:sz w:val="20"/>
              </w:rPr>
              <w:t>Prerequisites</w:t>
            </w:r>
          </w:p>
        </w:tc>
        <w:tc>
          <w:tcPr>
            <w:tcW w:w="6768" w:type="dxa"/>
          </w:tcPr>
          <w:p w14:paraId="0AC39D59" w14:textId="77777777" w:rsidR="0073660F" w:rsidRDefault="00000000">
            <w:r>
              <w:rPr>
                <w:sz w:val="20"/>
              </w:rPr>
              <w:t>ZKA-101</w:t>
            </w:r>
          </w:p>
        </w:tc>
      </w:tr>
      <w:tr w:rsidR="0073660F" w14:paraId="75B58E74" w14:textId="77777777">
        <w:trPr>
          <w:jc w:val="center"/>
        </w:trPr>
        <w:tc>
          <w:tcPr>
            <w:tcW w:w="2592" w:type="dxa"/>
          </w:tcPr>
          <w:p w14:paraId="54F1A44A" w14:textId="77777777" w:rsidR="0073660F" w:rsidRDefault="00000000">
            <w:r>
              <w:rPr>
                <w:sz w:val="20"/>
              </w:rPr>
              <w:t>Compliance Alignment</w:t>
            </w:r>
          </w:p>
        </w:tc>
        <w:tc>
          <w:tcPr>
            <w:tcW w:w="6768" w:type="dxa"/>
          </w:tcPr>
          <w:p w14:paraId="55388E3D" w14:textId="77777777" w:rsidR="0073660F" w:rsidRDefault="00000000">
            <w:r>
              <w:rPr>
                <w:sz w:val="20"/>
              </w:rPr>
              <w:t>AZVT, AVMA</w:t>
            </w:r>
          </w:p>
        </w:tc>
      </w:tr>
    </w:tbl>
    <w:p w14:paraId="5126DF3E" w14:textId="77777777" w:rsidR="0073660F" w:rsidRDefault="00000000">
      <w:pPr>
        <w:keepNext/>
      </w:pPr>
      <w:r>
        <w:rPr>
          <w:b/>
          <w:sz w:val="20"/>
        </w:rPr>
        <w:t>Course Description:</w:t>
      </w:r>
    </w:p>
    <w:p w14:paraId="5B4F24F7" w14:textId="77777777" w:rsidR="0073660F" w:rsidRDefault="00000000">
      <w:r>
        <w:rPr>
          <w:sz w:val="20"/>
        </w:rPr>
        <w:t>Covers the biology and taxonomy of major animal groups represented in zoos. Students learn ornithology, ichthyology, mammalogy, herpetology, entomology, general parasitology, genetics, comparative anatomy, and vertebrate physiology.</w:t>
      </w:r>
    </w:p>
    <w:p w14:paraId="0649F099" w14:textId="77777777" w:rsidR="0073660F" w:rsidRDefault="00000000">
      <w:pPr>
        <w:keepNext/>
      </w:pPr>
      <w:r>
        <w:rPr>
          <w:b/>
          <w:sz w:val="20"/>
        </w:rPr>
        <w:t>Learning Outcomes:</w:t>
      </w:r>
    </w:p>
    <w:p w14:paraId="5D9FE164" w14:textId="77777777" w:rsidR="0073660F" w:rsidRDefault="00000000">
      <w:pPr>
        <w:pStyle w:val="ListBullet"/>
      </w:pPr>
      <w:r>
        <w:t>Classify animals using taxonomic principles</w:t>
      </w:r>
    </w:p>
    <w:p w14:paraId="5996A1ED" w14:textId="77777777" w:rsidR="0073660F" w:rsidRDefault="00000000">
      <w:pPr>
        <w:pStyle w:val="ListBullet"/>
      </w:pPr>
      <w:r>
        <w:t>Apply biological knowledge to animal management</w:t>
      </w:r>
    </w:p>
    <w:p w14:paraId="02CEF0D2" w14:textId="77777777" w:rsidR="0073660F" w:rsidRDefault="00000000">
      <w:pPr>
        <w:pStyle w:val="ListBullet"/>
      </w:pPr>
      <w:r>
        <w:t>Understand comparative anatomy and physiology</w:t>
      </w:r>
    </w:p>
    <w:p w14:paraId="57F95518" w14:textId="77777777" w:rsidR="0073660F" w:rsidRDefault="00000000">
      <w:pPr>
        <w:keepNext/>
      </w:pPr>
      <w:r>
        <w:rPr>
          <w:b/>
          <w:sz w:val="20"/>
        </w:rPr>
        <w:t>Major Topics Covered:</w:t>
      </w:r>
    </w:p>
    <w:p w14:paraId="13426B64" w14:textId="77777777" w:rsidR="0073660F" w:rsidRDefault="00000000">
      <w:pPr>
        <w:pStyle w:val="ListBullet"/>
      </w:pPr>
      <w:r>
        <w:t>Ornithology</w:t>
      </w:r>
    </w:p>
    <w:p w14:paraId="761E947F" w14:textId="77777777" w:rsidR="0073660F" w:rsidRDefault="00000000">
      <w:pPr>
        <w:pStyle w:val="ListBullet"/>
      </w:pPr>
      <w:r>
        <w:t>Ichthyology</w:t>
      </w:r>
    </w:p>
    <w:p w14:paraId="0E33BCAF" w14:textId="77777777" w:rsidR="0073660F" w:rsidRDefault="00000000">
      <w:pPr>
        <w:pStyle w:val="ListBullet"/>
      </w:pPr>
      <w:r>
        <w:t>Mammalogy</w:t>
      </w:r>
    </w:p>
    <w:p w14:paraId="71DA3274" w14:textId="77777777" w:rsidR="0073660F" w:rsidRDefault="00000000">
      <w:pPr>
        <w:pStyle w:val="ListBullet"/>
      </w:pPr>
      <w:r>
        <w:t>Herpetology</w:t>
      </w:r>
    </w:p>
    <w:p w14:paraId="5ACE84C6" w14:textId="77777777" w:rsidR="0073660F" w:rsidRDefault="00000000">
      <w:pPr>
        <w:pStyle w:val="ListBullet"/>
      </w:pPr>
      <w:r>
        <w:t>Biology of insects</w:t>
      </w:r>
    </w:p>
    <w:p w14:paraId="3FC88ADA" w14:textId="77777777" w:rsidR="0073660F" w:rsidRDefault="00000000">
      <w:pPr>
        <w:pStyle w:val="ListBullet"/>
      </w:pPr>
      <w:r>
        <w:t>General parasitology</w:t>
      </w:r>
    </w:p>
    <w:p w14:paraId="0B83AEC1" w14:textId="77777777" w:rsidR="0073660F" w:rsidRDefault="00000000">
      <w:pPr>
        <w:pStyle w:val="ListBullet"/>
      </w:pPr>
      <w:r>
        <w:t>Genetics and development</w:t>
      </w:r>
    </w:p>
    <w:p w14:paraId="55D3E89F" w14:textId="77777777" w:rsidR="0073660F" w:rsidRDefault="00000000">
      <w:pPr>
        <w:pStyle w:val="ListBullet"/>
      </w:pPr>
      <w:r>
        <w:t>Comparative/functional vertebrate anatomy</w:t>
      </w:r>
    </w:p>
    <w:p w14:paraId="3D8FF2AE" w14:textId="77777777" w:rsidR="0073660F" w:rsidRDefault="00000000">
      <w:pPr>
        <w:pStyle w:val="ListBullet"/>
      </w:pPr>
      <w:r>
        <w:t>Vertebrate physiology i</w:t>
      </w:r>
    </w:p>
    <w:p w14:paraId="565DCBA9" w14:textId="77777777" w:rsidR="0073660F" w:rsidRDefault="00000000">
      <w:pPr>
        <w:pStyle w:val="ListBullet"/>
      </w:pPr>
      <w:r>
        <w:t>Behavioral neurobiology</w:t>
      </w:r>
    </w:p>
    <w:p w14:paraId="675AF30D" w14:textId="77777777" w:rsidR="0073660F" w:rsidRDefault="00000000">
      <w:pPr>
        <w:pStyle w:val="ListBullet"/>
      </w:pPr>
      <w:r>
        <w:t>Monster biology</w:t>
      </w:r>
    </w:p>
    <w:p w14:paraId="3C6BF809" w14:textId="0B3866F6" w:rsidR="0073660F" w:rsidRDefault="00000000" w:rsidP="002A707D">
      <w:pPr>
        <w:pStyle w:val="ListBullet"/>
      </w:pPr>
      <w:r>
        <w:t>Plant systematics</w:t>
      </w:r>
    </w:p>
    <w:p w14:paraId="15173B3A" w14:textId="39372F1C" w:rsidR="0073660F" w:rsidRDefault="00000000">
      <w:pPr>
        <w:pStyle w:val="Heading3"/>
      </w:pPr>
      <w:r>
        <w:t xml:space="preserve">Term 3: Ecology, Wildlife Management &amp; </w:t>
      </w:r>
    </w:p>
    <w:p w14:paraId="3747DE43" w14:textId="151722C3" w:rsidR="0073660F" w:rsidRDefault="00000000">
      <w:r>
        <w:rPr>
          <w:i/>
          <w:color w:val="7A7974"/>
          <w:sz w:val="20"/>
        </w:rPr>
        <w:t xml:space="preserve">Timeframe: Months 9-12 | Pedagogical Phase: Applied Practice &amp; </w:t>
      </w:r>
    </w:p>
    <w:p w14:paraId="5B268109" w14:textId="77777777" w:rsidR="0073660F" w:rsidRDefault="00000000">
      <w:pPr>
        <w:pStyle w:val="Heading4"/>
      </w:pPr>
      <w:r>
        <w:t>ZKA-107: Ecology &amp; Conservation Science</w:t>
      </w:r>
    </w:p>
    <w:tbl>
      <w:tblPr>
        <w:tblStyle w:val="TableGrid"/>
        <w:tblW w:w="0" w:type="auto"/>
        <w:jc w:val="center"/>
        <w:tblLayout w:type="fixed"/>
        <w:tblLook w:val="04A0" w:firstRow="1" w:lastRow="0" w:firstColumn="1" w:lastColumn="0" w:noHBand="0" w:noVBand="1"/>
      </w:tblPr>
      <w:tblGrid>
        <w:gridCol w:w="2592"/>
        <w:gridCol w:w="6768"/>
      </w:tblGrid>
      <w:tr w:rsidR="0073660F" w14:paraId="336DA5D6" w14:textId="77777777">
        <w:trPr>
          <w:tblHeader/>
          <w:jc w:val="center"/>
        </w:trPr>
        <w:tc>
          <w:tcPr>
            <w:tcW w:w="2592" w:type="dxa"/>
            <w:shd w:val="clear" w:color="auto" w:fill="01696F"/>
          </w:tcPr>
          <w:p w14:paraId="6F312828" w14:textId="77777777" w:rsidR="0073660F" w:rsidRDefault="00000000">
            <w:r>
              <w:rPr>
                <w:b/>
                <w:color w:val="FFFFFF"/>
                <w:sz w:val="20"/>
              </w:rPr>
              <w:t>Field</w:t>
            </w:r>
          </w:p>
        </w:tc>
        <w:tc>
          <w:tcPr>
            <w:tcW w:w="6768" w:type="dxa"/>
            <w:shd w:val="clear" w:color="auto" w:fill="01696F"/>
          </w:tcPr>
          <w:p w14:paraId="4BDE8A54" w14:textId="77777777" w:rsidR="0073660F" w:rsidRDefault="00000000">
            <w:r>
              <w:rPr>
                <w:b/>
                <w:color w:val="FFFFFF"/>
                <w:sz w:val="20"/>
              </w:rPr>
              <w:t>Details</w:t>
            </w:r>
          </w:p>
        </w:tc>
      </w:tr>
      <w:tr w:rsidR="0073660F" w14:paraId="302AA419" w14:textId="77777777">
        <w:trPr>
          <w:jc w:val="center"/>
        </w:trPr>
        <w:tc>
          <w:tcPr>
            <w:tcW w:w="2592" w:type="dxa"/>
          </w:tcPr>
          <w:p w14:paraId="107FDD1C" w14:textId="77777777" w:rsidR="0073660F" w:rsidRDefault="00000000">
            <w:r>
              <w:rPr>
                <w:sz w:val="20"/>
              </w:rPr>
              <w:t>Instructional Hours</w:t>
            </w:r>
          </w:p>
        </w:tc>
        <w:tc>
          <w:tcPr>
            <w:tcW w:w="6768" w:type="dxa"/>
          </w:tcPr>
          <w:p w14:paraId="145230E6" w14:textId="77777777" w:rsidR="0073660F" w:rsidRDefault="00000000">
            <w:r>
              <w:rPr>
                <w:sz w:val="20"/>
              </w:rPr>
              <w:t>45 hours</w:t>
            </w:r>
          </w:p>
        </w:tc>
      </w:tr>
      <w:tr w:rsidR="0073660F" w14:paraId="46CA6B71" w14:textId="77777777">
        <w:trPr>
          <w:jc w:val="center"/>
        </w:trPr>
        <w:tc>
          <w:tcPr>
            <w:tcW w:w="2592" w:type="dxa"/>
          </w:tcPr>
          <w:p w14:paraId="6EE623ED" w14:textId="77777777" w:rsidR="0073660F" w:rsidRDefault="00000000">
            <w:r>
              <w:rPr>
                <w:sz w:val="20"/>
              </w:rPr>
              <w:t>Term</w:t>
            </w:r>
          </w:p>
        </w:tc>
        <w:tc>
          <w:tcPr>
            <w:tcW w:w="6768" w:type="dxa"/>
          </w:tcPr>
          <w:p w14:paraId="0DFD3AEE" w14:textId="77777777" w:rsidR="0073660F" w:rsidRDefault="00000000">
            <w:r>
              <w:rPr>
                <w:sz w:val="20"/>
              </w:rPr>
              <w:t>Term 3 (Months 9-12)</w:t>
            </w:r>
          </w:p>
        </w:tc>
      </w:tr>
      <w:tr w:rsidR="0073660F" w14:paraId="1C821F20" w14:textId="77777777">
        <w:trPr>
          <w:jc w:val="center"/>
        </w:trPr>
        <w:tc>
          <w:tcPr>
            <w:tcW w:w="2592" w:type="dxa"/>
          </w:tcPr>
          <w:p w14:paraId="5E88A39E" w14:textId="77777777" w:rsidR="0073660F" w:rsidRDefault="00000000">
            <w:r>
              <w:rPr>
                <w:sz w:val="20"/>
              </w:rPr>
              <w:t>Prerequisites</w:t>
            </w:r>
          </w:p>
        </w:tc>
        <w:tc>
          <w:tcPr>
            <w:tcW w:w="6768" w:type="dxa"/>
          </w:tcPr>
          <w:p w14:paraId="3AF9CEDF" w14:textId="77777777" w:rsidR="0073660F" w:rsidRDefault="00000000">
            <w:r>
              <w:rPr>
                <w:sz w:val="20"/>
              </w:rPr>
              <w:t>ZKA-105, ZKA-106</w:t>
            </w:r>
          </w:p>
        </w:tc>
      </w:tr>
      <w:tr w:rsidR="0073660F" w14:paraId="1F5DED6B" w14:textId="77777777">
        <w:trPr>
          <w:jc w:val="center"/>
        </w:trPr>
        <w:tc>
          <w:tcPr>
            <w:tcW w:w="2592" w:type="dxa"/>
          </w:tcPr>
          <w:p w14:paraId="46F0C77F" w14:textId="77777777" w:rsidR="0073660F" w:rsidRDefault="00000000">
            <w:r>
              <w:rPr>
                <w:sz w:val="20"/>
              </w:rPr>
              <w:t>Compliance Alignment</w:t>
            </w:r>
          </w:p>
        </w:tc>
        <w:tc>
          <w:tcPr>
            <w:tcW w:w="6768" w:type="dxa"/>
          </w:tcPr>
          <w:p w14:paraId="1E2227CF" w14:textId="77777777" w:rsidR="0073660F" w:rsidRDefault="00000000">
            <w:r>
              <w:rPr>
                <w:sz w:val="20"/>
              </w:rPr>
              <w:t>AZVT, AVMA</w:t>
            </w:r>
          </w:p>
        </w:tc>
      </w:tr>
    </w:tbl>
    <w:p w14:paraId="7169E4B4" w14:textId="77777777" w:rsidR="0073660F" w:rsidRDefault="00000000">
      <w:pPr>
        <w:keepNext/>
      </w:pPr>
      <w:r>
        <w:rPr>
          <w:b/>
          <w:sz w:val="20"/>
        </w:rPr>
        <w:t>Course Description:</w:t>
      </w:r>
    </w:p>
    <w:p w14:paraId="0677CE7F" w14:textId="77777777" w:rsidR="0073660F" w:rsidRDefault="00000000">
      <w:r>
        <w:rPr>
          <w:sz w:val="20"/>
        </w:rPr>
        <w:t>Covers ecological principles and conservation science relevant to zookeeping. Students learn marine and freshwater ecology, disease ecology, tropical ecology, biogeography, paleobiology, wildland fire ecology, and ecological restoration.</w:t>
      </w:r>
    </w:p>
    <w:p w14:paraId="3D39906A" w14:textId="77777777" w:rsidR="0073660F" w:rsidRDefault="00000000">
      <w:pPr>
        <w:keepNext/>
      </w:pPr>
      <w:r>
        <w:rPr>
          <w:b/>
          <w:sz w:val="20"/>
        </w:rPr>
        <w:lastRenderedPageBreak/>
        <w:t>Learning Outcomes:</w:t>
      </w:r>
    </w:p>
    <w:p w14:paraId="646607C6" w14:textId="77777777" w:rsidR="0073660F" w:rsidRDefault="00000000">
      <w:pPr>
        <w:pStyle w:val="ListBullet"/>
      </w:pPr>
      <w:r>
        <w:t>Apply ecological principles to wildlife management</w:t>
      </w:r>
    </w:p>
    <w:p w14:paraId="39452BE5" w14:textId="77777777" w:rsidR="0073660F" w:rsidRDefault="00000000">
      <w:pPr>
        <w:pStyle w:val="ListBullet"/>
      </w:pPr>
      <w:r>
        <w:t>Understand conservation science frameworks</w:t>
      </w:r>
    </w:p>
    <w:p w14:paraId="2DB1B86C" w14:textId="77777777" w:rsidR="0073660F" w:rsidRDefault="00000000">
      <w:pPr>
        <w:pStyle w:val="ListBullet"/>
      </w:pPr>
      <w:r>
        <w:t>Implement ecological restoration concepts</w:t>
      </w:r>
    </w:p>
    <w:p w14:paraId="15FCE4F9" w14:textId="77777777" w:rsidR="0073660F" w:rsidRDefault="00000000">
      <w:pPr>
        <w:keepNext/>
      </w:pPr>
      <w:r>
        <w:rPr>
          <w:b/>
          <w:sz w:val="20"/>
        </w:rPr>
        <w:t>Major Topics Covered:</w:t>
      </w:r>
    </w:p>
    <w:p w14:paraId="21E8E0DA" w14:textId="77777777" w:rsidR="0073660F" w:rsidRDefault="00000000">
      <w:pPr>
        <w:pStyle w:val="ListBullet"/>
      </w:pPr>
      <w:r>
        <w:t>Marine ecology</w:t>
      </w:r>
    </w:p>
    <w:p w14:paraId="7E06CE1A" w14:textId="77777777" w:rsidR="0073660F" w:rsidRDefault="00000000">
      <w:pPr>
        <w:pStyle w:val="ListBullet"/>
      </w:pPr>
      <w:r>
        <w:t>Disease ecology</w:t>
      </w:r>
    </w:p>
    <w:p w14:paraId="661DC383" w14:textId="77777777" w:rsidR="0073660F" w:rsidRDefault="00000000">
      <w:pPr>
        <w:pStyle w:val="ListBullet"/>
      </w:pPr>
      <w:r>
        <w:t>Tropical ecology and conservation</w:t>
      </w:r>
    </w:p>
    <w:p w14:paraId="1EE27366" w14:textId="77777777" w:rsidR="0073660F" w:rsidRDefault="00000000">
      <w:pPr>
        <w:pStyle w:val="ListBullet"/>
      </w:pPr>
      <w:r>
        <w:t>Biogeography</w:t>
      </w:r>
    </w:p>
    <w:p w14:paraId="7071DEBA" w14:textId="77777777" w:rsidR="0073660F" w:rsidRDefault="00000000">
      <w:pPr>
        <w:pStyle w:val="ListBullet"/>
      </w:pPr>
      <w:r>
        <w:t>Paleobiology</w:t>
      </w:r>
    </w:p>
    <w:p w14:paraId="5B7A7B22" w14:textId="77777777" w:rsidR="0073660F" w:rsidRDefault="00000000">
      <w:pPr>
        <w:pStyle w:val="ListBullet"/>
      </w:pPr>
      <w:r>
        <w:t>Wildland fire ecology</w:t>
      </w:r>
    </w:p>
    <w:p w14:paraId="04D2A10B" w14:textId="77777777" w:rsidR="0073660F" w:rsidRDefault="00000000">
      <w:pPr>
        <w:pStyle w:val="ListBullet"/>
      </w:pPr>
      <w:r>
        <w:t>Ecological restoration</w:t>
      </w:r>
    </w:p>
    <w:p w14:paraId="1F78E6BC" w14:textId="77777777" w:rsidR="0073660F" w:rsidRDefault="00000000">
      <w:pPr>
        <w:pStyle w:val="ListBullet"/>
      </w:pPr>
      <w:r>
        <w:t>Freshwater ecology and conservation</w:t>
      </w:r>
    </w:p>
    <w:p w14:paraId="7C387590" w14:textId="77777777" w:rsidR="0073660F" w:rsidRDefault="00000000">
      <w:pPr>
        <w:pStyle w:val="ListBullet"/>
      </w:pPr>
      <w:r>
        <w:t>Wetlands and riparian ecology</w:t>
      </w:r>
    </w:p>
    <w:p w14:paraId="1D030927" w14:textId="77777777" w:rsidR="0073660F" w:rsidRDefault="00000000">
      <w:pPr>
        <w:pStyle w:val="ListBullet"/>
      </w:pPr>
      <w:r>
        <w:t>Plant ecology</w:t>
      </w:r>
    </w:p>
    <w:p w14:paraId="1882F01E" w14:textId="77777777" w:rsidR="0073660F" w:rsidRDefault="00000000">
      <w:pPr>
        <w:pStyle w:val="ListBullet"/>
      </w:pPr>
      <w:r>
        <w:t>Ecosystem services</w:t>
      </w:r>
    </w:p>
    <w:p w14:paraId="7242654B" w14:textId="77777777" w:rsidR="0073660F" w:rsidRDefault="00000000">
      <w:pPr>
        <w:pStyle w:val="ListBullet"/>
      </w:pPr>
      <w:r>
        <w:t>Marine conservation biology</w:t>
      </w:r>
    </w:p>
    <w:p w14:paraId="7834E980" w14:textId="77777777" w:rsidR="0073660F" w:rsidRDefault="00000000">
      <w:pPr>
        <w:pStyle w:val="ListBullet"/>
      </w:pPr>
      <w:r>
        <w:t>Principles of wildlife diseases</w:t>
      </w:r>
    </w:p>
    <w:p w14:paraId="20EECC10" w14:textId="77777777" w:rsidR="0073660F" w:rsidRDefault="00000000">
      <w:pPr>
        <w:pStyle w:val="ListBullet"/>
      </w:pPr>
      <w:r>
        <w:t>Aquatic entomology</w:t>
      </w:r>
    </w:p>
    <w:p w14:paraId="04173F55" w14:textId="77777777" w:rsidR="0073660F" w:rsidRDefault="00000000">
      <w:pPr>
        <w:pStyle w:val="ListBullet"/>
      </w:pPr>
      <w:r>
        <w:t>Forest entomology</w:t>
      </w:r>
    </w:p>
    <w:p w14:paraId="0AE5583B" w14:textId="77777777" w:rsidR="0073660F" w:rsidRDefault="00000000">
      <w:pPr>
        <w:pStyle w:val="ListBullet"/>
      </w:pPr>
      <w:r>
        <w:t>Oceans in peril</w:t>
      </w:r>
    </w:p>
    <w:p w14:paraId="1B767354" w14:textId="77777777" w:rsidR="0073660F" w:rsidRDefault="00000000">
      <w:pPr>
        <w:pStyle w:val="ListBullet"/>
      </w:pPr>
      <w:r>
        <w:t>Biodiversity conservation in managed forests</w:t>
      </w:r>
    </w:p>
    <w:p w14:paraId="04285190" w14:textId="5A87D868" w:rsidR="0073660F" w:rsidRDefault="00000000" w:rsidP="002A707D">
      <w:pPr>
        <w:pStyle w:val="ListBullet"/>
      </w:pPr>
      <w:r>
        <w:t>Field methods in ecological restoration</w:t>
      </w:r>
    </w:p>
    <w:p w14:paraId="19CDA7FA" w14:textId="77777777" w:rsidR="0073660F" w:rsidRDefault="00000000">
      <w:pPr>
        <w:pStyle w:val="Heading4"/>
      </w:pPr>
      <w:r>
        <w:t>ZKA-108: Wildlife Management, Policy &amp; Visitor Education</w:t>
      </w:r>
    </w:p>
    <w:tbl>
      <w:tblPr>
        <w:tblStyle w:val="TableGrid"/>
        <w:tblW w:w="0" w:type="auto"/>
        <w:jc w:val="center"/>
        <w:tblLayout w:type="fixed"/>
        <w:tblLook w:val="04A0" w:firstRow="1" w:lastRow="0" w:firstColumn="1" w:lastColumn="0" w:noHBand="0" w:noVBand="1"/>
      </w:tblPr>
      <w:tblGrid>
        <w:gridCol w:w="2592"/>
        <w:gridCol w:w="6768"/>
      </w:tblGrid>
      <w:tr w:rsidR="0073660F" w14:paraId="52F400E0" w14:textId="77777777">
        <w:trPr>
          <w:tblHeader/>
          <w:jc w:val="center"/>
        </w:trPr>
        <w:tc>
          <w:tcPr>
            <w:tcW w:w="2592" w:type="dxa"/>
            <w:shd w:val="clear" w:color="auto" w:fill="01696F"/>
          </w:tcPr>
          <w:p w14:paraId="01B1F12C" w14:textId="77777777" w:rsidR="0073660F" w:rsidRDefault="00000000">
            <w:r>
              <w:rPr>
                <w:b/>
                <w:color w:val="FFFFFF"/>
                <w:sz w:val="20"/>
              </w:rPr>
              <w:t>Field</w:t>
            </w:r>
          </w:p>
        </w:tc>
        <w:tc>
          <w:tcPr>
            <w:tcW w:w="6768" w:type="dxa"/>
            <w:shd w:val="clear" w:color="auto" w:fill="01696F"/>
          </w:tcPr>
          <w:p w14:paraId="227DE62D" w14:textId="77777777" w:rsidR="0073660F" w:rsidRDefault="00000000">
            <w:r>
              <w:rPr>
                <w:b/>
                <w:color w:val="FFFFFF"/>
                <w:sz w:val="20"/>
              </w:rPr>
              <w:t>Details</w:t>
            </w:r>
          </w:p>
        </w:tc>
      </w:tr>
      <w:tr w:rsidR="0073660F" w14:paraId="40547225" w14:textId="77777777">
        <w:trPr>
          <w:jc w:val="center"/>
        </w:trPr>
        <w:tc>
          <w:tcPr>
            <w:tcW w:w="2592" w:type="dxa"/>
          </w:tcPr>
          <w:p w14:paraId="75D26883" w14:textId="77777777" w:rsidR="0073660F" w:rsidRDefault="00000000">
            <w:r>
              <w:rPr>
                <w:sz w:val="20"/>
              </w:rPr>
              <w:t>Instructional Hours</w:t>
            </w:r>
          </w:p>
        </w:tc>
        <w:tc>
          <w:tcPr>
            <w:tcW w:w="6768" w:type="dxa"/>
          </w:tcPr>
          <w:p w14:paraId="2400734F" w14:textId="77777777" w:rsidR="0073660F" w:rsidRDefault="00000000">
            <w:r>
              <w:rPr>
                <w:sz w:val="20"/>
              </w:rPr>
              <w:t>40 hours</w:t>
            </w:r>
          </w:p>
        </w:tc>
      </w:tr>
      <w:tr w:rsidR="0073660F" w14:paraId="267ED2B3" w14:textId="77777777">
        <w:trPr>
          <w:jc w:val="center"/>
        </w:trPr>
        <w:tc>
          <w:tcPr>
            <w:tcW w:w="2592" w:type="dxa"/>
          </w:tcPr>
          <w:p w14:paraId="02ABC41F" w14:textId="77777777" w:rsidR="0073660F" w:rsidRDefault="00000000">
            <w:r>
              <w:rPr>
                <w:sz w:val="20"/>
              </w:rPr>
              <w:t>Term</w:t>
            </w:r>
          </w:p>
        </w:tc>
        <w:tc>
          <w:tcPr>
            <w:tcW w:w="6768" w:type="dxa"/>
          </w:tcPr>
          <w:p w14:paraId="128F821A" w14:textId="77777777" w:rsidR="0073660F" w:rsidRDefault="00000000">
            <w:r>
              <w:rPr>
                <w:sz w:val="20"/>
              </w:rPr>
              <w:t>Term 3 (Months 9-12)</w:t>
            </w:r>
          </w:p>
        </w:tc>
      </w:tr>
      <w:tr w:rsidR="0073660F" w14:paraId="487FC609" w14:textId="77777777">
        <w:trPr>
          <w:jc w:val="center"/>
        </w:trPr>
        <w:tc>
          <w:tcPr>
            <w:tcW w:w="2592" w:type="dxa"/>
          </w:tcPr>
          <w:p w14:paraId="6A65F0CB" w14:textId="77777777" w:rsidR="0073660F" w:rsidRDefault="00000000">
            <w:r>
              <w:rPr>
                <w:sz w:val="20"/>
              </w:rPr>
              <w:t>Prerequisites</w:t>
            </w:r>
          </w:p>
        </w:tc>
        <w:tc>
          <w:tcPr>
            <w:tcW w:w="6768" w:type="dxa"/>
          </w:tcPr>
          <w:p w14:paraId="63D39ECB" w14:textId="77777777" w:rsidR="0073660F" w:rsidRDefault="00000000">
            <w:r>
              <w:rPr>
                <w:sz w:val="20"/>
              </w:rPr>
              <w:t>ZKA-107</w:t>
            </w:r>
          </w:p>
        </w:tc>
      </w:tr>
      <w:tr w:rsidR="0073660F" w14:paraId="7F955D1A" w14:textId="77777777">
        <w:trPr>
          <w:jc w:val="center"/>
        </w:trPr>
        <w:tc>
          <w:tcPr>
            <w:tcW w:w="2592" w:type="dxa"/>
          </w:tcPr>
          <w:p w14:paraId="68DD1D83" w14:textId="77777777" w:rsidR="0073660F" w:rsidRDefault="00000000">
            <w:r>
              <w:rPr>
                <w:sz w:val="20"/>
              </w:rPr>
              <w:t>Compliance Alignment</w:t>
            </w:r>
          </w:p>
        </w:tc>
        <w:tc>
          <w:tcPr>
            <w:tcW w:w="6768" w:type="dxa"/>
          </w:tcPr>
          <w:p w14:paraId="05C2070E" w14:textId="77777777" w:rsidR="0073660F" w:rsidRDefault="00000000">
            <w:r>
              <w:rPr>
                <w:sz w:val="20"/>
              </w:rPr>
              <w:t>AZVT, AVMA</w:t>
            </w:r>
          </w:p>
        </w:tc>
      </w:tr>
    </w:tbl>
    <w:p w14:paraId="2021B76B" w14:textId="77777777" w:rsidR="0073660F" w:rsidRDefault="00000000">
      <w:pPr>
        <w:keepNext/>
      </w:pPr>
      <w:r>
        <w:rPr>
          <w:b/>
          <w:sz w:val="20"/>
        </w:rPr>
        <w:t>Course Description:</w:t>
      </w:r>
    </w:p>
    <w:p w14:paraId="488638D8" w14:textId="77777777" w:rsidR="0073660F" w:rsidRDefault="00000000">
      <w:r>
        <w:rPr>
          <w:sz w:val="20"/>
        </w:rPr>
        <w:t>Covers wildlife management, conservation policy, and zoo visitor education. Students learn fisheries and wildlife law, conservation management for herpetofauna, avian, and mammal species, parks and protected areas management, environmental interpretation, and effective communication of environmental science.</w:t>
      </w:r>
    </w:p>
    <w:p w14:paraId="603FA06A" w14:textId="77777777" w:rsidR="0073660F" w:rsidRDefault="00000000">
      <w:pPr>
        <w:keepNext/>
      </w:pPr>
      <w:r>
        <w:rPr>
          <w:b/>
          <w:sz w:val="20"/>
        </w:rPr>
        <w:t>Learning Outcomes:</w:t>
      </w:r>
    </w:p>
    <w:p w14:paraId="03F9FC92" w14:textId="77777777" w:rsidR="0073660F" w:rsidRDefault="00000000">
      <w:pPr>
        <w:pStyle w:val="ListBullet"/>
      </w:pPr>
      <w:r>
        <w:t>Apply wildlife management and policy frameworks</w:t>
      </w:r>
    </w:p>
    <w:p w14:paraId="285B1C65" w14:textId="77777777" w:rsidR="0073660F" w:rsidRDefault="00000000">
      <w:pPr>
        <w:pStyle w:val="ListBullet"/>
      </w:pPr>
      <w:r>
        <w:t>Design and deliver zoo visitor education programs</w:t>
      </w:r>
    </w:p>
    <w:p w14:paraId="4A5D20BD" w14:textId="77777777" w:rsidR="0073660F" w:rsidRDefault="00000000">
      <w:pPr>
        <w:pStyle w:val="ListBullet"/>
      </w:pPr>
      <w:r>
        <w:t>Implement conservation management strategies</w:t>
      </w:r>
    </w:p>
    <w:p w14:paraId="71BDC886" w14:textId="77777777" w:rsidR="0073660F" w:rsidRDefault="00000000">
      <w:pPr>
        <w:keepNext/>
      </w:pPr>
      <w:r>
        <w:rPr>
          <w:b/>
          <w:sz w:val="20"/>
        </w:rPr>
        <w:lastRenderedPageBreak/>
        <w:t>Major Topics Covered:</w:t>
      </w:r>
    </w:p>
    <w:p w14:paraId="18C2C307" w14:textId="77777777" w:rsidR="0073660F" w:rsidRDefault="00000000">
      <w:pPr>
        <w:pStyle w:val="ListBullet"/>
      </w:pPr>
      <w:r>
        <w:t>Fisheries and wildlife law and policy</w:t>
      </w:r>
    </w:p>
    <w:p w14:paraId="02C0B13F" w14:textId="77777777" w:rsidR="0073660F" w:rsidRDefault="00000000">
      <w:pPr>
        <w:pStyle w:val="ListBullet"/>
      </w:pPr>
      <w:r>
        <w:t>Herpetofauna conservation and management</w:t>
      </w:r>
    </w:p>
    <w:p w14:paraId="355C7F3A" w14:textId="77777777" w:rsidR="0073660F" w:rsidRDefault="00000000">
      <w:pPr>
        <w:pStyle w:val="ListBullet"/>
      </w:pPr>
      <w:r>
        <w:t>Avian conservation and management</w:t>
      </w:r>
    </w:p>
    <w:p w14:paraId="38899689" w14:textId="77777777" w:rsidR="0073660F" w:rsidRDefault="00000000">
      <w:pPr>
        <w:pStyle w:val="ListBullet"/>
      </w:pPr>
      <w:r>
        <w:t>Mammal conservation and management</w:t>
      </w:r>
    </w:p>
    <w:p w14:paraId="1160D4AC" w14:textId="77777777" w:rsidR="0073660F" w:rsidRDefault="00000000">
      <w:pPr>
        <w:pStyle w:val="ListBullet"/>
      </w:pPr>
      <w:r>
        <w:t>Parks and protected areas management</w:t>
      </w:r>
    </w:p>
    <w:p w14:paraId="4ACB883A" w14:textId="77777777" w:rsidR="0073660F" w:rsidRDefault="00000000">
      <w:pPr>
        <w:pStyle w:val="ListBullet"/>
      </w:pPr>
      <w:r>
        <w:t>Environmental interpretation</w:t>
      </w:r>
    </w:p>
    <w:p w14:paraId="7D35E651" w14:textId="77777777" w:rsidR="0073660F" w:rsidRDefault="00000000">
      <w:pPr>
        <w:pStyle w:val="ListBullet"/>
      </w:pPr>
      <w:r>
        <w:t>Effective communication of environmental change science</w:t>
      </w:r>
    </w:p>
    <w:p w14:paraId="17D1BC0C" w14:textId="77777777" w:rsidR="0073660F" w:rsidRDefault="00000000">
      <w:pPr>
        <w:pStyle w:val="ListBullet"/>
      </w:pPr>
      <w:r>
        <w:t>Introduction to public policy</w:t>
      </w:r>
    </w:p>
    <w:p w14:paraId="6427CD55" w14:textId="77777777" w:rsidR="0073660F" w:rsidRDefault="00000000">
      <w:pPr>
        <w:pStyle w:val="ListBullet"/>
      </w:pPr>
      <w:r>
        <w:t>Environmental politics and policy</w:t>
      </w:r>
    </w:p>
    <w:p w14:paraId="65FD1FD3" w14:textId="77777777" w:rsidR="0073660F" w:rsidRDefault="00000000">
      <w:pPr>
        <w:pStyle w:val="ListBullet"/>
      </w:pPr>
      <w:r>
        <w:t>International environmental politics and policy</w:t>
      </w:r>
    </w:p>
    <w:p w14:paraId="3ABADBB6" w14:textId="77777777" w:rsidR="0073660F" w:rsidRDefault="00000000">
      <w:pPr>
        <w:pStyle w:val="ListBullet"/>
      </w:pPr>
      <w:r>
        <w:t>Society and natural resources</w:t>
      </w:r>
    </w:p>
    <w:p w14:paraId="2D8BAAD6" w14:textId="77777777" w:rsidR="0073660F" w:rsidRDefault="00000000">
      <w:pPr>
        <w:pStyle w:val="ListBullet"/>
      </w:pPr>
      <w:r>
        <w:t>Communities, natural areas, and sustainable tourism</w:t>
      </w:r>
    </w:p>
    <w:p w14:paraId="6225A5C9" w14:textId="77777777" w:rsidR="0073660F" w:rsidRDefault="00000000">
      <w:pPr>
        <w:pStyle w:val="ListBullet"/>
      </w:pPr>
      <w:r>
        <w:t>Principles of rangeland ecology and management</w:t>
      </w:r>
    </w:p>
    <w:p w14:paraId="59560C40" w14:textId="77777777" w:rsidR="0073660F" w:rsidRDefault="00000000">
      <w:pPr>
        <w:pStyle w:val="ListBullet"/>
      </w:pPr>
      <w:r>
        <w:t>Consensus and natural resources</w:t>
      </w:r>
    </w:p>
    <w:p w14:paraId="5520D33B" w14:textId="77777777" w:rsidR="0073660F" w:rsidRDefault="00000000">
      <w:pPr>
        <w:pStyle w:val="ListBullet"/>
      </w:pPr>
      <w:r>
        <w:t>Environmental and ecological data analysis</w:t>
      </w:r>
    </w:p>
    <w:p w14:paraId="6754726C" w14:textId="77777777" w:rsidR="0073660F" w:rsidRDefault="00000000">
      <w:pPr>
        <w:pStyle w:val="ListBullet"/>
      </w:pPr>
      <w:r>
        <w:t>Environmental monitoring and compliance</w:t>
      </w:r>
    </w:p>
    <w:p w14:paraId="2DB679F8" w14:textId="77777777" w:rsidR="0073660F" w:rsidRDefault="00000000">
      <w:pPr>
        <w:pStyle w:val="ListBullet"/>
      </w:pPr>
      <w:r>
        <w:t>Environmental assessment</w:t>
      </w:r>
    </w:p>
    <w:p w14:paraId="4C71E5AD" w14:textId="77777777" w:rsidR="0073660F" w:rsidRDefault="00000000">
      <w:pPr>
        <w:pStyle w:val="ListBullet"/>
      </w:pPr>
      <w:r>
        <w:t>Wildland plant identification</w:t>
      </w:r>
    </w:p>
    <w:p w14:paraId="4884FBBC" w14:textId="77777777" w:rsidR="0073660F" w:rsidRDefault="00000000">
      <w:pPr>
        <w:pStyle w:val="ListBullet"/>
      </w:pPr>
      <w:r>
        <w:t>Introduction to scientific diving</w:t>
      </w:r>
    </w:p>
    <w:p w14:paraId="30BA25A1" w14:textId="77777777" w:rsidR="0073660F" w:rsidRDefault="00000000">
      <w:pPr>
        <w:pStyle w:val="ListBullet"/>
      </w:pPr>
      <w:r>
        <w:t>GIScience I: Geographic Information Systems and theory</w:t>
      </w:r>
    </w:p>
    <w:p w14:paraId="70424C28" w14:textId="77777777" w:rsidR="0073660F" w:rsidRDefault="00000000">
      <w:pPr>
        <w:pStyle w:val="ListBullet"/>
      </w:pPr>
      <w:r>
        <w:t>Companion animal management</w:t>
      </w:r>
    </w:p>
    <w:p w14:paraId="3A707CFD" w14:textId="77777777" w:rsidR="0073660F" w:rsidRDefault="00000000">
      <w:pPr>
        <w:pStyle w:val="ListBullet"/>
      </w:pPr>
      <w:r>
        <w:t>Forest as classroom</w:t>
      </w:r>
    </w:p>
    <w:p w14:paraId="75925FA1" w14:textId="235B78B6" w:rsidR="0073660F" w:rsidRDefault="00000000" w:rsidP="002A707D">
      <w:pPr>
        <w:pStyle w:val="ListBullet"/>
      </w:pPr>
      <w:r>
        <w:t>Field sampling of fish and wildlife</w:t>
      </w:r>
    </w:p>
    <w:p w14:paraId="0B6B948F" w14:textId="339D414C" w:rsidR="0073660F" w:rsidRDefault="00000000">
      <w:pPr>
        <w:pStyle w:val="Heading4"/>
      </w:pPr>
      <w:r>
        <w:t xml:space="preserve">ZKA-109: Veterinary Medicine in Zoological Settings &amp; </w:t>
      </w:r>
    </w:p>
    <w:tbl>
      <w:tblPr>
        <w:tblStyle w:val="TableGrid"/>
        <w:tblW w:w="0" w:type="auto"/>
        <w:jc w:val="center"/>
        <w:tblLayout w:type="fixed"/>
        <w:tblLook w:val="04A0" w:firstRow="1" w:lastRow="0" w:firstColumn="1" w:lastColumn="0" w:noHBand="0" w:noVBand="1"/>
      </w:tblPr>
      <w:tblGrid>
        <w:gridCol w:w="2592"/>
        <w:gridCol w:w="6768"/>
      </w:tblGrid>
      <w:tr w:rsidR="0073660F" w14:paraId="321BD6FD" w14:textId="77777777">
        <w:trPr>
          <w:tblHeader/>
          <w:jc w:val="center"/>
        </w:trPr>
        <w:tc>
          <w:tcPr>
            <w:tcW w:w="2592" w:type="dxa"/>
            <w:shd w:val="clear" w:color="auto" w:fill="01696F"/>
          </w:tcPr>
          <w:p w14:paraId="392EE92C" w14:textId="77777777" w:rsidR="0073660F" w:rsidRDefault="00000000">
            <w:r>
              <w:rPr>
                <w:b/>
                <w:color w:val="FFFFFF"/>
                <w:sz w:val="20"/>
              </w:rPr>
              <w:t>Field</w:t>
            </w:r>
          </w:p>
        </w:tc>
        <w:tc>
          <w:tcPr>
            <w:tcW w:w="6768" w:type="dxa"/>
            <w:shd w:val="clear" w:color="auto" w:fill="01696F"/>
          </w:tcPr>
          <w:p w14:paraId="57B411CD" w14:textId="77777777" w:rsidR="0073660F" w:rsidRDefault="00000000">
            <w:r>
              <w:rPr>
                <w:b/>
                <w:color w:val="FFFFFF"/>
                <w:sz w:val="20"/>
              </w:rPr>
              <w:t>Details</w:t>
            </w:r>
          </w:p>
        </w:tc>
      </w:tr>
      <w:tr w:rsidR="0073660F" w14:paraId="7F51784F" w14:textId="77777777">
        <w:trPr>
          <w:jc w:val="center"/>
        </w:trPr>
        <w:tc>
          <w:tcPr>
            <w:tcW w:w="2592" w:type="dxa"/>
          </w:tcPr>
          <w:p w14:paraId="711388DD" w14:textId="77777777" w:rsidR="0073660F" w:rsidRDefault="00000000">
            <w:r>
              <w:rPr>
                <w:sz w:val="20"/>
              </w:rPr>
              <w:t>Instructional Hours</w:t>
            </w:r>
          </w:p>
        </w:tc>
        <w:tc>
          <w:tcPr>
            <w:tcW w:w="6768" w:type="dxa"/>
          </w:tcPr>
          <w:p w14:paraId="15768824" w14:textId="77777777" w:rsidR="0073660F" w:rsidRDefault="00000000">
            <w:r>
              <w:rPr>
                <w:sz w:val="20"/>
              </w:rPr>
              <w:t>50 hours</w:t>
            </w:r>
          </w:p>
        </w:tc>
      </w:tr>
      <w:tr w:rsidR="0073660F" w14:paraId="31733825" w14:textId="77777777">
        <w:trPr>
          <w:jc w:val="center"/>
        </w:trPr>
        <w:tc>
          <w:tcPr>
            <w:tcW w:w="2592" w:type="dxa"/>
          </w:tcPr>
          <w:p w14:paraId="7381677B" w14:textId="77777777" w:rsidR="0073660F" w:rsidRDefault="00000000">
            <w:r>
              <w:rPr>
                <w:sz w:val="20"/>
              </w:rPr>
              <w:t>Term</w:t>
            </w:r>
          </w:p>
        </w:tc>
        <w:tc>
          <w:tcPr>
            <w:tcW w:w="6768" w:type="dxa"/>
          </w:tcPr>
          <w:p w14:paraId="466BD265" w14:textId="77777777" w:rsidR="0073660F" w:rsidRDefault="00000000">
            <w:r>
              <w:rPr>
                <w:sz w:val="20"/>
              </w:rPr>
              <w:t>Term 3 (Months 9-12)</w:t>
            </w:r>
          </w:p>
        </w:tc>
      </w:tr>
      <w:tr w:rsidR="0073660F" w14:paraId="6563B553" w14:textId="77777777">
        <w:trPr>
          <w:jc w:val="center"/>
        </w:trPr>
        <w:tc>
          <w:tcPr>
            <w:tcW w:w="2592" w:type="dxa"/>
          </w:tcPr>
          <w:p w14:paraId="2C3DB9E9" w14:textId="77777777" w:rsidR="0073660F" w:rsidRDefault="00000000">
            <w:r>
              <w:rPr>
                <w:sz w:val="20"/>
              </w:rPr>
              <w:t>Prerequisites</w:t>
            </w:r>
          </w:p>
        </w:tc>
        <w:tc>
          <w:tcPr>
            <w:tcW w:w="6768" w:type="dxa"/>
          </w:tcPr>
          <w:p w14:paraId="5711EAA6" w14:textId="77777777" w:rsidR="0073660F" w:rsidRDefault="00000000">
            <w:r>
              <w:rPr>
                <w:sz w:val="20"/>
              </w:rPr>
              <w:t>All prior ZKA courses</w:t>
            </w:r>
          </w:p>
        </w:tc>
      </w:tr>
      <w:tr w:rsidR="0073660F" w14:paraId="5E7B4DDF" w14:textId="77777777">
        <w:trPr>
          <w:jc w:val="center"/>
        </w:trPr>
        <w:tc>
          <w:tcPr>
            <w:tcW w:w="2592" w:type="dxa"/>
          </w:tcPr>
          <w:p w14:paraId="3D3014E2" w14:textId="77777777" w:rsidR="0073660F" w:rsidRDefault="00000000">
            <w:r>
              <w:rPr>
                <w:sz w:val="20"/>
              </w:rPr>
              <w:t>Compliance Alignment</w:t>
            </w:r>
          </w:p>
        </w:tc>
        <w:tc>
          <w:tcPr>
            <w:tcW w:w="6768" w:type="dxa"/>
          </w:tcPr>
          <w:p w14:paraId="789DF2DF" w14:textId="77777777" w:rsidR="0073660F" w:rsidRDefault="00000000">
            <w:r>
              <w:rPr>
                <w:sz w:val="20"/>
              </w:rPr>
              <w:t>AZVT, AVMA</w:t>
            </w:r>
          </w:p>
        </w:tc>
      </w:tr>
    </w:tbl>
    <w:p w14:paraId="3B673D67" w14:textId="77777777" w:rsidR="0073660F" w:rsidRDefault="00000000">
      <w:pPr>
        <w:keepNext/>
      </w:pPr>
      <w:r>
        <w:rPr>
          <w:b/>
          <w:sz w:val="20"/>
        </w:rPr>
        <w:t>Course Description:</w:t>
      </w:r>
    </w:p>
    <w:p w14:paraId="02AB66A6" w14:textId="1014C9EA" w:rsidR="0073660F" w:rsidRDefault="00000000">
      <w:r>
        <w:rPr>
          <w:sz w:val="20"/>
        </w:rPr>
        <w:t>course covering veterinary medicine in zoological settings and integrating all program coursework. Students learn introductory veterinary anesthesia, zoological medicine, laboratory animal medicine, large/food animal medicine, regulatory medicine, and clinical pathology. Includes specialized medicine topics across cardiology, equine, neurology, oncology, and small animal internal medicine.</w:t>
      </w:r>
    </w:p>
    <w:p w14:paraId="048D93B3" w14:textId="77777777" w:rsidR="0073660F" w:rsidRDefault="00000000">
      <w:pPr>
        <w:keepNext/>
      </w:pPr>
      <w:r>
        <w:rPr>
          <w:b/>
          <w:sz w:val="20"/>
        </w:rPr>
        <w:t>Learning Outcomes:</w:t>
      </w:r>
    </w:p>
    <w:p w14:paraId="4667DFA5" w14:textId="77777777" w:rsidR="0073660F" w:rsidRDefault="00000000">
      <w:pPr>
        <w:pStyle w:val="ListBullet"/>
      </w:pPr>
      <w:r>
        <w:t>Apply veterinary medicine principles to zoological settings</w:t>
      </w:r>
    </w:p>
    <w:p w14:paraId="19FB8E75" w14:textId="77777777" w:rsidR="0073660F" w:rsidRDefault="00000000">
      <w:pPr>
        <w:pStyle w:val="ListBullet"/>
      </w:pPr>
      <w:r>
        <w:t>Integrate zookeeping knowledge across all program domains</w:t>
      </w:r>
    </w:p>
    <w:p w14:paraId="6294DAAB" w14:textId="0C264EAC" w:rsidR="0073660F" w:rsidRDefault="00000000">
      <w:pPr>
        <w:pStyle w:val="ListBullet"/>
      </w:pPr>
      <w:r>
        <w:t xml:space="preserve">Present </w:t>
      </w:r>
      <w:r w:rsidR="002A707D">
        <w:t>a project</w:t>
      </w:r>
      <w:r>
        <w:t xml:space="preserve"> </w:t>
      </w:r>
      <w:r w:rsidR="00590057">
        <w:t>demonstrating competency</w:t>
      </w:r>
    </w:p>
    <w:p w14:paraId="0395CCDC" w14:textId="77777777" w:rsidR="0073660F" w:rsidRDefault="00000000">
      <w:pPr>
        <w:keepNext/>
      </w:pPr>
      <w:r>
        <w:rPr>
          <w:b/>
          <w:sz w:val="20"/>
        </w:rPr>
        <w:lastRenderedPageBreak/>
        <w:t>Major Topics Covered:</w:t>
      </w:r>
    </w:p>
    <w:p w14:paraId="24E0B544" w14:textId="77777777" w:rsidR="0073660F" w:rsidRDefault="00000000">
      <w:pPr>
        <w:pStyle w:val="ListBullet"/>
      </w:pPr>
      <w:r>
        <w:t>Intro to veterinary anesthesia</w:t>
      </w:r>
    </w:p>
    <w:p w14:paraId="5B96C506" w14:textId="77777777" w:rsidR="0073660F" w:rsidRDefault="00000000">
      <w:pPr>
        <w:pStyle w:val="ListBullet"/>
      </w:pPr>
      <w:r>
        <w:t>Intro to zoological medicine</w:t>
      </w:r>
    </w:p>
    <w:p w14:paraId="4211506B" w14:textId="77777777" w:rsidR="0073660F" w:rsidRDefault="00000000">
      <w:pPr>
        <w:pStyle w:val="ListBullet"/>
      </w:pPr>
      <w:r>
        <w:t>Intro to general veterinary medicine</w:t>
      </w:r>
    </w:p>
    <w:p w14:paraId="2D46FF86" w14:textId="77777777" w:rsidR="0073660F" w:rsidRDefault="00000000">
      <w:pPr>
        <w:pStyle w:val="ListBullet"/>
      </w:pPr>
      <w:r>
        <w:t>Intro to laboratory animal medicine</w:t>
      </w:r>
    </w:p>
    <w:p w14:paraId="17C58BAD" w14:textId="77777777" w:rsidR="0073660F" w:rsidRDefault="00000000">
      <w:pPr>
        <w:pStyle w:val="ListBullet"/>
      </w:pPr>
      <w:r>
        <w:t>Intro to large/food animal medicine, regulatory</w:t>
      </w:r>
    </w:p>
    <w:p w14:paraId="108C3714" w14:textId="77777777" w:rsidR="0073660F" w:rsidRDefault="00000000">
      <w:pPr>
        <w:pStyle w:val="ListBullet"/>
      </w:pPr>
      <w:r>
        <w:t>Intro to general clinical pathology</w:t>
      </w:r>
    </w:p>
    <w:p w14:paraId="6E29BBD3" w14:textId="54004EE2" w:rsidR="0073660F" w:rsidRDefault="00000000">
      <w:pPr>
        <w:pStyle w:val="ListBullet"/>
      </w:pPr>
      <w:r>
        <w:t xml:space="preserve">Cardiology </w:t>
      </w:r>
      <w:r w:rsidR="00931538">
        <w:t>fundamental skills</w:t>
      </w:r>
    </w:p>
    <w:p w14:paraId="52178B62" w14:textId="5CBA1AC5" w:rsidR="0073660F" w:rsidRDefault="00590057">
      <w:pPr>
        <w:pStyle w:val="ListBullet"/>
      </w:pPr>
      <w:r>
        <w:t>Equine,</w:t>
      </w:r>
      <w:r w:rsidR="00000000">
        <w:t xml:space="preserve"> Large </w:t>
      </w:r>
      <w:r>
        <w:t>Animal,</w:t>
      </w:r>
      <w:r w:rsidR="00000000">
        <w:t xml:space="preserve"> Production </w:t>
      </w:r>
      <w:r>
        <w:t>Animal fundamental</w:t>
      </w:r>
      <w:r w:rsidR="00931538">
        <w:t xml:space="preserve"> skills</w:t>
      </w:r>
    </w:p>
    <w:p w14:paraId="6C4B00A5" w14:textId="31BE162E" w:rsidR="0073660F" w:rsidRDefault="00000000">
      <w:pPr>
        <w:pStyle w:val="ListBullet"/>
      </w:pPr>
      <w:r>
        <w:t xml:space="preserve">Neurology </w:t>
      </w:r>
      <w:r w:rsidR="00931538">
        <w:t>fundamental skills</w:t>
      </w:r>
    </w:p>
    <w:p w14:paraId="1464B62D" w14:textId="0B0A4A5E" w:rsidR="0073660F" w:rsidRDefault="00000000">
      <w:pPr>
        <w:pStyle w:val="ListBullet"/>
      </w:pPr>
      <w:r>
        <w:t xml:space="preserve">Oncology </w:t>
      </w:r>
      <w:r w:rsidR="00931538">
        <w:t>fundamental skills</w:t>
      </w:r>
    </w:p>
    <w:p w14:paraId="76AD961D" w14:textId="41C00DFB" w:rsidR="0073660F" w:rsidRDefault="00000000">
      <w:pPr>
        <w:pStyle w:val="ListBullet"/>
      </w:pPr>
      <w:r>
        <w:t xml:space="preserve">Small </w:t>
      </w:r>
      <w:r w:rsidR="00590057">
        <w:t>animal fundamental</w:t>
      </w:r>
      <w:r w:rsidR="00931538">
        <w:t xml:space="preserve"> skills</w:t>
      </w:r>
    </w:p>
    <w:p w14:paraId="43E6F392" w14:textId="38981300" w:rsidR="0073660F" w:rsidRDefault="00000000" w:rsidP="00931538">
      <w:pPr>
        <w:pStyle w:val="ListBullet"/>
      </w:pPr>
      <w:r>
        <w:t>Procedural skill write-up</w:t>
      </w:r>
    </w:p>
    <w:p w14:paraId="0E1AFD9C" w14:textId="77777777" w:rsidR="0073660F" w:rsidRDefault="00000000">
      <w:pPr>
        <w:pStyle w:val="Heading1"/>
      </w:pPr>
      <w:r>
        <w:t>12. Professional Trainer</w:t>
      </w:r>
    </w:p>
    <w:p w14:paraId="3C800DC8"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4CF26A5B" w14:textId="77777777">
        <w:trPr>
          <w:tblHeader/>
          <w:jc w:val="center"/>
        </w:trPr>
        <w:tc>
          <w:tcPr>
            <w:tcW w:w="2880" w:type="dxa"/>
            <w:shd w:val="clear" w:color="auto" w:fill="01696F"/>
          </w:tcPr>
          <w:p w14:paraId="179D8FC5" w14:textId="77777777" w:rsidR="0073660F" w:rsidRDefault="00000000">
            <w:r>
              <w:rPr>
                <w:b/>
                <w:color w:val="FFFFFF"/>
                <w:sz w:val="20"/>
              </w:rPr>
              <w:t>Field</w:t>
            </w:r>
          </w:p>
        </w:tc>
        <w:tc>
          <w:tcPr>
            <w:tcW w:w="6480" w:type="dxa"/>
            <w:shd w:val="clear" w:color="auto" w:fill="01696F"/>
          </w:tcPr>
          <w:p w14:paraId="12A13171" w14:textId="77777777" w:rsidR="0073660F" w:rsidRDefault="00000000">
            <w:r>
              <w:rPr>
                <w:b/>
                <w:color w:val="FFFFFF"/>
                <w:sz w:val="20"/>
              </w:rPr>
              <w:t>Details</w:t>
            </w:r>
          </w:p>
        </w:tc>
      </w:tr>
      <w:tr w:rsidR="0073660F" w14:paraId="1ABE4340" w14:textId="77777777">
        <w:trPr>
          <w:jc w:val="center"/>
        </w:trPr>
        <w:tc>
          <w:tcPr>
            <w:tcW w:w="2880" w:type="dxa"/>
          </w:tcPr>
          <w:p w14:paraId="0AE708A4" w14:textId="77777777" w:rsidR="0073660F" w:rsidRDefault="00000000">
            <w:r>
              <w:rPr>
                <w:sz w:val="20"/>
              </w:rPr>
              <w:t>Program Code</w:t>
            </w:r>
          </w:p>
        </w:tc>
        <w:tc>
          <w:tcPr>
            <w:tcW w:w="6480" w:type="dxa"/>
          </w:tcPr>
          <w:p w14:paraId="5C433E6A" w14:textId="77777777" w:rsidR="0073660F" w:rsidRDefault="00000000">
            <w:r>
              <w:rPr>
                <w:sz w:val="20"/>
              </w:rPr>
              <w:t>PRT</w:t>
            </w:r>
          </w:p>
        </w:tc>
      </w:tr>
      <w:tr w:rsidR="0073660F" w14:paraId="02A8D1C7" w14:textId="77777777">
        <w:trPr>
          <w:jc w:val="center"/>
        </w:trPr>
        <w:tc>
          <w:tcPr>
            <w:tcW w:w="2880" w:type="dxa"/>
          </w:tcPr>
          <w:p w14:paraId="1026A075" w14:textId="77777777" w:rsidR="0073660F" w:rsidRDefault="00000000">
            <w:r>
              <w:rPr>
                <w:sz w:val="20"/>
              </w:rPr>
              <w:t>Duration</w:t>
            </w:r>
          </w:p>
        </w:tc>
        <w:tc>
          <w:tcPr>
            <w:tcW w:w="6480" w:type="dxa"/>
          </w:tcPr>
          <w:p w14:paraId="34E65071" w14:textId="77777777" w:rsidR="0073660F" w:rsidRDefault="00000000">
            <w:r>
              <w:rPr>
                <w:sz w:val="20"/>
              </w:rPr>
              <w:t>6 months</w:t>
            </w:r>
          </w:p>
        </w:tc>
      </w:tr>
      <w:tr w:rsidR="0073660F" w14:paraId="0785EBCC" w14:textId="77777777">
        <w:trPr>
          <w:jc w:val="center"/>
        </w:trPr>
        <w:tc>
          <w:tcPr>
            <w:tcW w:w="2880" w:type="dxa"/>
          </w:tcPr>
          <w:p w14:paraId="218460CA" w14:textId="77777777" w:rsidR="0073660F" w:rsidRDefault="00000000">
            <w:r>
              <w:rPr>
                <w:sz w:val="20"/>
              </w:rPr>
              <w:t>Total Instructional Hours</w:t>
            </w:r>
          </w:p>
        </w:tc>
        <w:tc>
          <w:tcPr>
            <w:tcW w:w="6480" w:type="dxa"/>
          </w:tcPr>
          <w:p w14:paraId="6E81E047" w14:textId="77777777" w:rsidR="0073660F" w:rsidRDefault="00000000">
            <w:r>
              <w:rPr>
                <w:sz w:val="20"/>
              </w:rPr>
              <w:t>345 hours</w:t>
            </w:r>
          </w:p>
        </w:tc>
      </w:tr>
      <w:tr w:rsidR="0073660F" w14:paraId="44CE5616" w14:textId="77777777">
        <w:trPr>
          <w:jc w:val="center"/>
        </w:trPr>
        <w:tc>
          <w:tcPr>
            <w:tcW w:w="2880" w:type="dxa"/>
          </w:tcPr>
          <w:p w14:paraId="37B3A915" w14:textId="77777777" w:rsidR="0073660F" w:rsidRDefault="00000000">
            <w:r>
              <w:rPr>
                <w:sz w:val="20"/>
              </w:rPr>
              <w:t>Number of Terms</w:t>
            </w:r>
          </w:p>
        </w:tc>
        <w:tc>
          <w:tcPr>
            <w:tcW w:w="6480" w:type="dxa"/>
          </w:tcPr>
          <w:p w14:paraId="026A5869" w14:textId="77777777" w:rsidR="0073660F" w:rsidRDefault="00000000">
            <w:r>
              <w:rPr>
                <w:sz w:val="20"/>
              </w:rPr>
              <w:t>2</w:t>
            </w:r>
          </w:p>
        </w:tc>
      </w:tr>
      <w:tr w:rsidR="0073660F" w14:paraId="4AE7A28E" w14:textId="77777777">
        <w:trPr>
          <w:jc w:val="center"/>
        </w:trPr>
        <w:tc>
          <w:tcPr>
            <w:tcW w:w="2880" w:type="dxa"/>
          </w:tcPr>
          <w:p w14:paraId="3AC96EB3" w14:textId="77777777" w:rsidR="0073660F" w:rsidRDefault="00000000">
            <w:r>
              <w:rPr>
                <w:sz w:val="20"/>
              </w:rPr>
              <w:t>Target Learner</w:t>
            </w:r>
          </w:p>
        </w:tc>
        <w:tc>
          <w:tcPr>
            <w:tcW w:w="6480" w:type="dxa"/>
          </w:tcPr>
          <w:p w14:paraId="5CA8984D" w14:textId="211EA6FD" w:rsidR="0073660F" w:rsidRDefault="00000000">
            <w:r>
              <w:rPr>
                <w:sz w:val="20"/>
              </w:rPr>
              <w:t>Individuals seeking s as professional dog trainers, including service dog training and obedience instruction.</w:t>
            </w:r>
          </w:p>
        </w:tc>
      </w:tr>
      <w:tr w:rsidR="0073660F" w14:paraId="13B1F8EA" w14:textId="77777777">
        <w:trPr>
          <w:jc w:val="center"/>
        </w:trPr>
        <w:tc>
          <w:tcPr>
            <w:tcW w:w="2880" w:type="dxa"/>
          </w:tcPr>
          <w:p w14:paraId="33540099" w14:textId="77777777" w:rsidR="0073660F" w:rsidRDefault="00000000">
            <w:r>
              <w:rPr>
                <w:sz w:val="20"/>
              </w:rPr>
              <w:t>Compliance Alignment</w:t>
            </w:r>
          </w:p>
        </w:tc>
        <w:tc>
          <w:tcPr>
            <w:tcW w:w="6480" w:type="dxa"/>
          </w:tcPr>
          <w:p w14:paraId="38A7AD59" w14:textId="77777777" w:rsidR="0073660F" w:rsidRDefault="00000000">
            <w:r>
              <w:rPr>
                <w:sz w:val="20"/>
              </w:rPr>
              <w:t>CCPDT, NADOI, IACP, IAABC</w:t>
            </w:r>
          </w:p>
        </w:tc>
      </w:tr>
    </w:tbl>
    <w:p w14:paraId="2DA6EAB9"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1387F0A0" w14:textId="77777777">
        <w:trPr>
          <w:tblHeader/>
          <w:jc w:val="center"/>
        </w:trPr>
        <w:tc>
          <w:tcPr>
            <w:tcW w:w="1728" w:type="dxa"/>
            <w:shd w:val="clear" w:color="auto" w:fill="01696F"/>
          </w:tcPr>
          <w:p w14:paraId="77877A25" w14:textId="77777777" w:rsidR="0073660F" w:rsidRDefault="00000000">
            <w:r>
              <w:rPr>
                <w:b/>
                <w:color w:val="FFFFFF"/>
                <w:sz w:val="20"/>
              </w:rPr>
              <w:t>Milestone</w:t>
            </w:r>
          </w:p>
        </w:tc>
        <w:tc>
          <w:tcPr>
            <w:tcW w:w="7632" w:type="dxa"/>
            <w:shd w:val="clear" w:color="auto" w:fill="01696F"/>
          </w:tcPr>
          <w:p w14:paraId="2365CD76" w14:textId="77777777" w:rsidR="0073660F" w:rsidRDefault="00000000">
            <w:r>
              <w:rPr>
                <w:b/>
                <w:color w:val="FFFFFF"/>
                <w:sz w:val="20"/>
              </w:rPr>
              <w:t>Achievement</w:t>
            </w:r>
          </w:p>
        </w:tc>
      </w:tr>
      <w:tr w:rsidR="0073660F" w14:paraId="6D623DE7" w14:textId="77777777">
        <w:trPr>
          <w:jc w:val="center"/>
        </w:trPr>
        <w:tc>
          <w:tcPr>
            <w:tcW w:w="1728" w:type="dxa"/>
          </w:tcPr>
          <w:p w14:paraId="6126EBE9" w14:textId="77777777" w:rsidR="0073660F" w:rsidRDefault="00000000">
            <w:r>
              <w:rPr>
                <w:sz w:val="20"/>
              </w:rPr>
              <w:t>2-month</w:t>
            </w:r>
          </w:p>
        </w:tc>
        <w:tc>
          <w:tcPr>
            <w:tcW w:w="7632" w:type="dxa"/>
          </w:tcPr>
          <w:p w14:paraId="2D3535EB" w14:textId="77777777" w:rsidR="0073660F" w:rsidRDefault="00000000">
            <w:r>
              <w:rPr>
                <w:sz w:val="20"/>
              </w:rPr>
              <w:t>Certificate of Completion: Training Foundations — graduate has mastered learning theory, breed characteristics, and basic training.</w:t>
            </w:r>
          </w:p>
        </w:tc>
      </w:tr>
      <w:tr w:rsidR="0073660F" w14:paraId="160EFFA7" w14:textId="77777777">
        <w:trPr>
          <w:jc w:val="center"/>
        </w:trPr>
        <w:tc>
          <w:tcPr>
            <w:tcW w:w="1728" w:type="dxa"/>
          </w:tcPr>
          <w:p w14:paraId="6CEDB655" w14:textId="77777777" w:rsidR="0073660F" w:rsidRDefault="00000000">
            <w:r>
              <w:rPr>
                <w:sz w:val="20"/>
              </w:rPr>
              <w:t>6-month</w:t>
            </w:r>
          </w:p>
        </w:tc>
        <w:tc>
          <w:tcPr>
            <w:tcW w:w="7632" w:type="dxa"/>
          </w:tcPr>
          <w:p w14:paraId="7678DEF9" w14:textId="77777777" w:rsidR="0073660F" w:rsidRDefault="00000000">
            <w:r>
              <w:rPr>
                <w:sz w:val="20"/>
              </w:rPr>
              <w:t>Program Completion: Professional Trainer — graduate is prepared for professional dog training positions and certification.</w:t>
            </w:r>
          </w:p>
        </w:tc>
      </w:tr>
    </w:tbl>
    <w:p w14:paraId="5872739F"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57365F32" w14:textId="77777777">
        <w:trPr>
          <w:tblHeader/>
          <w:jc w:val="center"/>
        </w:trPr>
        <w:tc>
          <w:tcPr>
            <w:tcW w:w="1440" w:type="dxa"/>
            <w:shd w:val="clear" w:color="auto" w:fill="01696F"/>
          </w:tcPr>
          <w:p w14:paraId="39CA7F51" w14:textId="77777777" w:rsidR="0073660F" w:rsidRDefault="00000000">
            <w:r>
              <w:rPr>
                <w:b/>
                <w:color w:val="FFFFFF"/>
                <w:sz w:val="20"/>
              </w:rPr>
              <w:t>Course Code</w:t>
            </w:r>
          </w:p>
        </w:tc>
        <w:tc>
          <w:tcPr>
            <w:tcW w:w="3600" w:type="dxa"/>
            <w:shd w:val="clear" w:color="auto" w:fill="01696F"/>
          </w:tcPr>
          <w:p w14:paraId="28831720" w14:textId="77777777" w:rsidR="0073660F" w:rsidRDefault="00000000">
            <w:r>
              <w:rPr>
                <w:b/>
                <w:color w:val="FFFFFF"/>
                <w:sz w:val="20"/>
              </w:rPr>
              <w:t>Course Title</w:t>
            </w:r>
          </w:p>
        </w:tc>
        <w:tc>
          <w:tcPr>
            <w:tcW w:w="1008" w:type="dxa"/>
            <w:shd w:val="clear" w:color="auto" w:fill="01696F"/>
          </w:tcPr>
          <w:p w14:paraId="481AF227" w14:textId="77777777" w:rsidR="0073660F" w:rsidRDefault="00000000">
            <w:r>
              <w:rPr>
                <w:b/>
                <w:color w:val="FFFFFF"/>
                <w:sz w:val="20"/>
              </w:rPr>
              <w:t>Hours</w:t>
            </w:r>
          </w:p>
        </w:tc>
        <w:tc>
          <w:tcPr>
            <w:tcW w:w="1008" w:type="dxa"/>
            <w:shd w:val="clear" w:color="auto" w:fill="01696F"/>
          </w:tcPr>
          <w:p w14:paraId="4CC89F9A" w14:textId="77777777" w:rsidR="0073660F" w:rsidRDefault="00000000">
            <w:r>
              <w:rPr>
                <w:b/>
                <w:color w:val="FFFFFF"/>
                <w:sz w:val="20"/>
              </w:rPr>
              <w:t>Term</w:t>
            </w:r>
          </w:p>
        </w:tc>
        <w:tc>
          <w:tcPr>
            <w:tcW w:w="1872" w:type="dxa"/>
            <w:shd w:val="clear" w:color="auto" w:fill="01696F"/>
          </w:tcPr>
          <w:p w14:paraId="479FC431" w14:textId="77777777" w:rsidR="0073660F" w:rsidRDefault="00000000">
            <w:r>
              <w:rPr>
                <w:b/>
                <w:color w:val="FFFFFF"/>
                <w:sz w:val="20"/>
              </w:rPr>
              <w:t>Compliance</w:t>
            </w:r>
          </w:p>
        </w:tc>
      </w:tr>
      <w:tr w:rsidR="0073660F" w14:paraId="64807BC2" w14:textId="77777777">
        <w:trPr>
          <w:jc w:val="center"/>
        </w:trPr>
        <w:tc>
          <w:tcPr>
            <w:tcW w:w="1440" w:type="dxa"/>
          </w:tcPr>
          <w:p w14:paraId="5BEEE15F" w14:textId="77777777" w:rsidR="0073660F" w:rsidRDefault="00000000">
            <w:r>
              <w:rPr>
                <w:sz w:val="20"/>
              </w:rPr>
              <w:t>PRT-101</w:t>
            </w:r>
          </w:p>
        </w:tc>
        <w:tc>
          <w:tcPr>
            <w:tcW w:w="3600" w:type="dxa"/>
          </w:tcPr>
          <w:p w14:paraId="7648DC0A" w14:textId="77777777" w:rsidR="0073660F" w:rsidRDefault="00000000">
            <w:r>
              <w:rPr>
                <w:sz w:val="20"/>
              </w:rPr>
              <w:t>Introduction to Service Dogs &amp; Canine Life</w:t>
            </w:r>
          </w:p>
        </w:tc>
        <w:tc>
          <w:tcPr>
            <w:tcW w:w="1008" w:type="dxa"/>
          </w:tcPr>
          <w:p w14:paraId="642E665D" w14:textId="77777777" w:rsidR="0073660F" w:rsidRDefault="00000000">
            <w:r>
              <w:rPr>
                <w:sz w:val="20"/>
              </w:rPr>
              <w:t>35 hrs</w:t>
            </w:r>
          </w:p>
        </w:tc>
        <w:tc>
          <w:tcPr>
            <w:tcW w:w="1008" w:type="dxa"/>
          </w:tcPr>
          <w:p w14:paraId="6319EC01" w14:textId="77777777" w:rsidR="0073660F" w:rsidRDefault="00000000">
            <w:r>
              <w:rPr>
                <w:sz w:val="20"/>
              </w:rPr>
              <w:t>Term 1</w:t>
            </w:r>
          </w:p>
        </w:tc>
        <w:tc>
          <w:tcPr>
            <w:tcW w:w="1872" w:type="dxa"/>
          </w:tcPr>
          <w:p w14:paraId="747FC39E" w14:textId="77777777" w:rsidR="0073660F" w:rsidRDefault="00000000">
            <w:r>
              <w:rPr>
                <w:sz w:val="20"/>
              </w:rPr>
              <w:t>CCPDT, NADOI, IACP, IAABC</w:t>
            </w:r>
          </w:p>
        </w:tc>
      </w:tr>
      <w:tr w:rsidR="0073660F" w14:paraId="10F4CBF8" w14:textId="77777777">
        <w:trPr>
          <w:jc w:val="center"/>
        </w:trPr>
        <w:tc>
          <w:tcPr>
            <w:tcW w:w="1440" w:type="dxa"/>
          </w:tcPr>
          <w:p w14:paraId="3018A8F4" w14:textId="77777777" w:rsidR="0073660F" w:rsidRDefault="00000000">
            <w:r>
              <w:rPr>
                <w:sz w:val="20"/>
              </w:rPr>
              <w:t>PRT-102</w:t>
            </w:r>
          </w:p>
        </w:tc>
        <w:tc>
          <w:tcPr>
            <w:tcW w:w="3600" w:type="dxa"/>
          </w:tcPr>
          <w:p w14:paraId="3D166C90" w14:textId="77777777" w:rsidR="0073660F" w:rsidRDefault="00000000">
            <w:r>
              <w:rPr>
                <w:sz w:val="20"/>
              </w:rPr>
              <w:t>Foundations of Dog Training &amp; Learning Theory</w:t>
            </w:r>
          </w:p>
        </w:tc>
        <w:tc>
          <w:tcPr>
            <w:tcW w:w="1008" w:type="dxa"/>
          </w:tcPr>
          <w:p w14:paraId="204F9493" w14:textId="77777777" w:rsidR="0073660F" w:rsidRDefault="00000000">
            <w:r>
              <w:rPr>
                <w:sz w:val="20"/>
              </w:rPr>
              <w:t>40 hrs</w:t>
            </w:r>
          </w:p>
        </w:tc>
        <w:tc>
          <w:tcPr>
            <w:tcW w:w="1008" w:type="dxa"/>
          </w:tcPr>
          <w:p w14:paraId="28039116" w14:textId="77777777" w:rsidR="0073660F" w:rsidRDefault="00000000">
            <w:r>
              <w:rPr>
                <w:sz w:val="20"/>
              </w:rPr>
              <w:t>Term 1</w:t>
            </w:r>
          </w:p>
        </w:tc>
        <w:tc>
          <w:tcPr>
            <w:tcW w:w="1872" w:type="dxa"/>
          </w:tcPr>
          <w:p w14:paraId="2BE1CFFC" w14:textId="77777777" w:rsidR="0073660F" w:rsidRDefault="00000000">
            <w:r>
              <w:rPr>
                <w:sz w:val="20"/>
              </w:rPr>
              <w:t>CCPDT, NADOI, IACP, IAABC</w:t>
            </w:r>
          </w:p>
        </w:tc>
      </w:tr>
      <w:tr w:rsidR="0073660F" w14:paraId="06B288E1" w14:textId="77777777">
        <w:trPr>
          <w:jc w:val="center"/>
        </w:trPr>
        <w:tc>
          <w:tcPr>
            <w:tcW w:w="1440" w:type="dxa"/>
          </w:tcPr>
          <w:p w14:paraId="1A419F45" w14:textId="77777777" w:rsidR="0073660F" w:rsidRDefault="00000000">
            <w:r>
              <w:rPr>
                <w:sz w:val="20"/>
              </w:rPr>
              <w:t>PRT-103</w:t>
            </w:r>
          </w:p>
        </w:tc>
        <w:tc>
          <w:tcPr>
            <w:tcW w:w="3600" w:type="dxa"/>
          </w:tcPr>
          <w:p w14:paraId="6287DA0E" w14:textId="77777777" w:rsidR="0073660F" w:rsidRDefault="00000000">
            <w:r>
              <w:rPr>
                <w:sz w:val="20"/>
              </w:rPr>
              <w:t>Breed Characteristics &amp; Canine Health for Trainers</w:t>
            </w:r>
          </w:p>
        </w:tc>
        <w:tc>
          <w:tcPr>
            <w:tcW w:w="1008" w:type="dxa"/>
          </w:tcPr>
          <w:p w14:paraId="10C52993" w14:textId="77777777" w:rsidR="0073660F" w:rsidRDefault="00000000">
            <w:r>
              <w:rPr>
                <w:sz w:val="20"/>
              </w:rPr>
              <w:t>35 hrs</w:t>
            </w:r>
          </w:p>
        </w:tc>
        <w:tc>
          <w:tcPr>
            <w:tcW w:w="1008" w:type="dxa"/>
          </w:tcPr>
          <w:p w14:paraId="76D8A1C0" w14:textId="77777777" w:rsidR="0073660F" w:rsidRDefault="00000000">
            <w:r>
              <w:rPr>
                <w:sz w:val="20"/>
              </w:rPr>
              <w:t>Term 1</w:t>
            </w:r>
          </w:p>
        </w:tc>
        <w:tc>
          <w:tcPr>
            <w:tcW w:w="1872" w:type="dxa"/>
          </w:tcPr>
          <w:p w14:paraId="6FC2292D" w14:textId="77777777" w:rsidR="0073660F" w:rsidRDefault="00000000">
            <w:r>
              <w:rPr>
                <w:sz w:val="20"/>
              </w:rPr>
              <w:t>CCPDT, NADOI, IACP, IAABC</w:t>
            </w:r>
          </w:p>
        </w:tc>
      </w:tr>
      <w:tr w:rsidR="0073660F" w14:paraId="6BF39CEF" w14:textId="77777777">
        <w:trPr>
          <w:jc w:val="center"/>
        </w:trPr>
        <w:tc>
          <w:tcPr>
            <w:tcW w:w="1440" w:type="dxa"/>
          </w:tcPr>
          <w:p w14:paraId="0A39D803" w14:textId="77777777" w:rsidR="0073660F" w:rsidRDefault="00000000">
            <w:r>
              <w:rPr>
                <w:sz w:val="20"/>
              </w:rPr>
              <w:t>PRT-104</w:t>
            </w:r>
          </w:p>
        </w:tc>
        <w:tc>
          <w:tcPr>
            <w:tcW w:w="3600" w:type="dxa"/>
          </w:tcPr>
          <w:p w14:paraId="6820AE60" w14:textId="7BB81B82" w:rsidR="0073660F" w:rsidRDefault="00000000">
            <w:r>
              <w:rPr>
                <w:sz w:val="20"/>
              </w:rPr>
              <w:t xml:space="preserve">Obedience Skills: Basic to </w:t>
            </w:r>
          </w:p>
        </w:tc>
        <w:tc>
          <w:tcPr>
            <w:tcW w:w="1008" w:type="dxa"/>
          </w:tcPr>
          <w:p w14:paraId="48CE770F" w14:textId="77777777" w:rsidR="0073660F" w:rsidRDefault="00000000">
            <w:r>
              <w:rPr>
                <w:sz w:val="20"/>
              </w:rPr>
              <w:t>45 hrs</w:t>
            </w:r>
          </w:p>
        </w:tc>
        <w:tc>
          <w:tcPr>
            <w:tcW w:w="1008" w:type="dxa"/>
          </w:tcPr>
          <w:p w14:paraId="33BA60A7" w14:textId="77777777" w:rsidR="0073660F" w:rsidRDefault="00000000">
            <w:r>
              <w:rPr>
                <w:sz w:val="20"/>
              </w:rPr>
              <w:t>Term 2</w:t>
            </w:r>
          </w:p>
        </w:tc>
        <w:tc>
          <w:tcPr>
            <w:tcW w:w="1872" w:type="dxa"/>
          </w:tcPr>
          <w:p w14:paraId="101AB738" w14:textId="77777777" w:rsidR="0073660F" w:rsidRDefault="00000000">
            <w:r>
              <w:rPr>
                <w:sz w:val="20"/>
              </w:rPr>
              <w:t>CCPDT, NADOI, IACP, IAABC</w:t>
            </w:r>
          </w:p>
        </w:tc>
      </w:tr>
      <w:tr w:rsidR="0073660F" w14:paraId="2EDF7B2E" w14:textId="77777777">
        <w:trPr>
          <w:jc w:val="center"/>
        </w:trPr>
        <w:tc>
          <w:tcPr>
            <w:tcW w:w="1440" w:type="dxa"/>
          </w:tcPr>
          <w:p w14:paraId="7BD86280" w14:textId="77777777" w:rsidR="0073660F" w:rsidRDefault="00000000">
            <w:r>
              <w:rPr>
                <w:sz w:val="20"/>
              </w:rPr>
              <w:t>PRT-105</w:t>
            </w:r>
          </w:p>
        </w:tc>
        <w:tc>
          <w:tcPr>
            <w:tcW w:w="3600" w:type="dxa"/>
          </w:tcPr>
          <w:p w14:paraId="3747B512" w14:textId="77777777" w:rsidR="0073660F" w:rsidRDefault="00000000">
            <w:r>
              <w:rPr>
                <w:sz w:val="20"/>
              </w:rPr>
              <w:t>Task Foundations, Behavior Chains &amp; Behavior Sequences</w:t>
            </w:r>
          </w:p>
        </w:tc>
        <w:tc>
          <w:tcPr>
            <w:tcW w:w="1008" w:type="dxa"/>
          </w:tcPr>
          <w:p w14:paraId="54FA5505" w14:textId="77777777" w:rsidR="0073660F" w:rsidRDefault="00000000">
            <w:r>
              <w:rPr>
                <w:sz w:val="20"/>
              </w:rPr>
              <w:t>40 hrs</w:t>
            </w:r>
          </w:p>
        </w:tc>
        <w:tc>
          <w:tcPr>
            <w:tcW w:w="1008" w:type="dxa"/>
          </w:tcPr>
          <w:p w14:paraId="229C86B9" w14:textId="77777777" w:rsidR="0073660F" w:rsidRDefault="00000000">
            <w:r>
              <w:rPr>
                <w:sz w:val="20"/>
              </w:rPr>
              <w:t>Term 2</w:t>
            </w:r>
          </w:p>
        </w:tc>
        <w:tc>
          <w:tcPr>
            <w:tcW w:w="1872" w:type="dxa"/>
          </w:tcPr>
          <w:p w14:paraId="69E91BE1" w14:textId="77777777" w:rsidR="0073660F" w:rsidRDefault="00000000">
            <w:r>
              <w:rPr>
                <w:sz w:val="20"/>
              </w:rPr>
              <w:t>CCPDT, NADOI, IACP, IAABC</w:t>
            </w:r>
          </w:p>
        </w:tc>
      </w:tr>
      <w:tr w:rsidR="0073660F" w14:paraId="770C976B" w14:textId="77777777">
        <w:trPr>
          <w:jc w:val="center"/>
        </w:trPr>
        <w:tc>
          <w:tcPr>
            <w:tcW w:w="1440" w:type="dxa"/>
          </w:tcPr>
          <w:p w14:paraId="4E855187" w14:textId="77777777" w:rsidR="0073660F" w:rsidRDefault="00000000">
            <w:r>
              <w:rPr>
                <w:sz w:val="20"/>
              </w:rPr>
              <w:lastRenderedPageBreak/>
              <w:t>PRT-106</w:t>
            </w:r>
          </w:p>
        </w:tc>
        <w:tc>
          <w:tcPr>
            <w:tcW w:w="3600" w:type="dxa"/>
          </w:tcPr>
          <w:p w14:paraId="6B957C43" w14:textId="77777777" w:rsidR="0073660F" w:rsidRDefault="00000000">
            <w:r>
              <w:rPr>
                <w:sz w:val="20"/>
              </w:rPr>
              <w:t>Training Problems, Solutions &amp; Client Management</w:t>
            </w:r>
          </w:p>
        </w:tc>
        <w:tc>
          <w:tcPr>
            <w:tcW w:w="1008" w:type="dxa"/>
          </w:tcPr>
          <w:p w14:paraId="60CCF679" w14:textId="77777777" w:rsidR="0073660F" w:rsidRDefault="00000000">
            <w:r>
              <w:rPr>
                <w:sz w:val="20"/>
              </w:rPr>
              <w:t>35 hrs</w:t>
            </w:r>
          </w:p>
        </w:tc>
        <w:tc>
          <w:tcPr>
            <w:tcW w:w="1008" w:type="dxa"/>
          </w:tcPr>
          <w:p w14:paraId="32185B98" w14:textId="77777777" w:rsidR="0073660F" w:rsidRDefault="00000000">
            <w:r>
              <w:rPr>
                <w:sz w:val="20"/>
              </w:rPr>
              <w:t>Term 2</w:t>
            </w:r>
          </w:p>
        </w:tc>
        <w:tc>
          <w:tcPr>
            <w:tcW w:w="1872" w:type="dxa"/>
          </w:tcPr>
          <w:p w14:paraId="6B7EB5AD" w14:textId="77777777" w:rsidR="0073660F" w:rsidRDefault="00000000">
            <w:r>
              <w:rPr>
                <w:sz w:val="20"/>
              </w:rPr>
              <w:t>CCPDT, NADOI, IACP, IAABC</w:t>
            </w:r>
          </w:p>
        </w:tc>
      </w:tr>
      <w:tr w:rsidR="0073660F" w14:paraId="7EC80324" w14:textId="77777777">
        <w:trPr>
          <w:jc w:val="center"/>
        </w:trPr>
        <w:tc>
          <w:tcPr>
            <w:tcW w:w="1440" w:type="dxa"/>
          </w:tcPr>
          <w:p w14:paraId="3919E187" w14:textId="77777777" w:rsidR="0073660F" w:rsidRDefault="00000000">
            <w:r>
              <w:rPr>
                <w:sz w:val="20"/>
              </w:rPr>
              <w:t>PRT-107</w:t>
            </w:r>
          </w:p>
        </w:tc>
        <w:tc>
          <w:tcPr>
            <w:tcW w:w="3600" w:type="dxa"/>
          </w:tcPr>
          <w:p w14:paraId="30EDC30C" w14:textId="77777777" w:rsidR="0073660F" w:rsidRDefault="00000000">
            <w:r>
              <w:rPr>
                <w:sz w:val="20"/>
              </w:rPr>
              <w:t>Behavior Modification &amp; Professional Practice</w:t>
            </w:r>
          </w:p>
        </w:tc>
        <w:tc>
          <w:tcPr>
            <w:tcW w:w="1008" w:type="dxa"/>
          </w:tcPr>
          <w:p w14:paraId="2C607662" w14:textId="77777777" w:rsidR="0073660F" w:rsidRDefault="00000000">
            <w:r>
              <w:rPr>
                <w:sz w:val="20"/>
              </w:rPr>
              <w:t>35 hrs</w:t>
            </w:r>
          </w:p>
        </w:tc>
        <w:tc>
          <w:tcPr>
            <w:tcW w:w="1008" w:type="dxa"/>
          </w:tcPr>
          <w:p w14:paraId="0BAA4AF9" w14:textId="77777777" w:rsidR="0073660F" w:rsidRDefault="00000000">
            <w:r>
              <w:rPr>
                <w:sz w:val="20"/>
              </w:rPr>
              <w:t>Term 2</w:t>
            </w:r>
          </w:p>
        </w:tc>
        <w:tc>
          <w:tcPr>
            <w:tcW w:w="1872" w:type="dxa"/>
          </w:tcPr>
          <w:p w14:paraId="1F0ADCDE" w14:textId="77777777" w:rsidR="0073660F" w:rsidRDefault="00000000">
            <w:r>
              <w:rPr>
                <w:sz w:val="20"/>
              </w:rPr>
              <w:t>CCPDT, NADOI, IACP, IAABC</w:t>
            </w:r>
          </w:p>
        </w:tc>
      </w:tr>
      <w:tr w:rsidR="0073660F" w14:paraId="06E10F52" w14:textId="77777777">
        <w:trPr>
          <w:jc w:val="center"/>
        </w:trPr>
        <w:tc>
          <w:tcPr>
            <w:tcW w:w="1440" w:type="dxa"/>
          </w:tcPr>
          <w:p w14:paraId="5A2D7BC1" w14:textId="77777777" w:rsidR="0073660F" w:rsidRDefault="00000000">
            <w:r>
              <w:rPr>
                <w:sz w:val="20"/>
              </w:rPr>
              <w:t>PRT-108</w:t>
            </w:r>
          </w:p>
        </w:tc>
        <w:tc>
          <w:tcPr>
            <w:tcW w:w="3600" w:type="dxa"/>
          </w:tcPr>
          <w:p w14:paraId="1DF188BC" w14:textId="77777777" w:rsidR="0073660F" w:rsidRDefault="00000000">
            <w:r>
              <w:rPr>
                <w:sz w:val="20"/>
              </w:rPr>
              <w:t>CPR, First Aid &amp; Final Assessment</w:t>
            </w:r>
          </w:p>
        </w:tc>
        <w:tc>
          <w:tcPr>
            <w:tcW w:w="1008" w:type="dxa"/>
          </w:tcPr>
          <w:p w14:paraId="5617642B" w14:textId="77777777" w:rsidR="0073660F" w:rsidRDefault="00000000">
            <w:r>
              <w:rPr>
                <w:sz w:val="20"/>
              </w:rPr>
              <w:t>25 hrs</w:t>
            </w:r>
          </w:p>
        </w:tc>
        <w:tc>
          <w:tcPr>
            <w:tcW w:w="1008" w:type="dxa"/>
          </w:tcPr>
          <w:p w14:paraId="5A6AB796" w14:textId="77777777" w:rsidR="0073660F" w:rsidRDefault="00000000">
            <w:r>
              <w:rPr>
                <w:sz w:val="20"/>
              </w:rPr>
              <w:t>Term 2</w:t>
            </w:r>
          </w:p>
        </w:tc>
        <w:tc>
          <w:tcPr>
            <w:tcW w:w="1872" w:type="dxa"/>
          </w:tcPr>
          <w:p w14:paraId="4B11D9E5" w14:textId="77777777" w:rsidR="0073660F" w:rsidRDefault="00000000">
            <w:r>
              <w:rPr>
                <w:sz w:val="20"/>
              </w:rPr>
              <w:t>CCPDT, NADOI, IACP, IAABC</w:t>
            </w:r>
          </w:p>
        </w:tc>
      </w:tr>
    </w:tbl>
    <w:p w14:paraId="03156A33" w14:textId="51D1D2CB" w:rsidR="0073660F" w:rsidRDefault="00000000">
      <w:pPr>
        <w:pStyle w:val="Heading2"/>
      </w:pPr>
      <w:r>
        <w:t xml:space="preserve"> Course Syllabi</w:t>
      </w:r>
    </w:p>
    <w:p w14:paraId="6797DCD9" w14:textId="77777777" w:rsidR="0073660F" w:rsidRDefault="00000000">
      <w:pPr>
        <w:pStyle w:val="Heading3"/>
      </w:pPr>
      <w:r>
        <w:t>Term 1: Foundations of Dog Training</w:t>
      </w:r>
    </w:p>
    <w:p w14:paraId="4800651F" w14:textId="77777777" w:rsidR="0073660F" w:rsidRDefault="00000000">
      <w:r>
        <w:rPr>
          <w:i/>
          <w:color w:val="7A7974"/>
          <w:sz w:val="20"/>
        </w:rPr>
        <w:t>Timeframe: Months 1-3 | Pedagogical Phase: Foundations</w:t>
      </w:r>
    </w:p>
    <w:p w14:paraId="52344382" w14:textId="77777777" w:rsidR="0073660F" w:rsidRDefault="00000000">
      <w:pPr>
        <w:pStyle w:val="Heading4"/>
      </w:pPr>
      <w:r>
        <w:t>PRT-101: Introduction to Service Dogs &amp; Canine Life</w:t>
      </w:r>
    </w:p>
    <w:tbl>
      <w:tblPr>
        <w:tblStyle w:val="TableGrid"/>
        <w:tblW w:w="0" w:type="auto"/>
        <w:jc w:val="center"/>
        <w:tblLayout w:type="fixed"/>
        <w:tblLook w:val="04A0" w:firstRow="1" w:lastRow="0" w:firstColumn="1" w:lastColumn="0" w:noHBand="0" w:noVBand="1"/>
      </w:tblPr>
      <w:tblGrid>
        <w:gridCol w:w="2592"/>
        <w:gridCol w:w="6768"/>
      </w:tblGrid>
      <w:tr w:rsidR="0073660F" w14:paraId="6A69A09F" w14:textId="77777777">
        <w:trPr>
          <w:tblHeader/>
          <w:jc w:val="center"/>
        </w:trPr>
        <w:tc>
          <w:tcPr>
            <w:tcW w:w="2592" w:type="dxa"/>
            <w:shd w:val="clear" w:color="auto" w:fill="01696F"/>
          </w:tcPr>
          <w:p w14:paraId="3A0EA59F" w14:textId="77777777" w:rsidR="0073660F" w:rsidRDefault="00000000">
            <w:r>
              <w:rPr>
                <w:b/>
                <w:color w:val="FFFFFF"/>
                <w:sz w:val="20"/>
              </w:rPr>
              <w:t>Field</w:t>
            </w:r>
          </w:p>
        </w:tc>
        <w:tc>
          <w:tcPr>
            <w:tcW w:w="6768" w:type="dxa"/>
            <w:shd w:val="clear" w:color="auto" w:fill="01696F"/>
          </w:tcPr>
          <w:p w14:paraId="5EF4A4F8" w14:textId="77777777" w:rsidR="0073660F" w:rsidRDefault="00000000">
            <w:r>
              <w:rPr>
                <w:b/>
                <w:color w:val="FFFFFF"/>
                <w:sz w:val="20"/>
              </w:rPr>
              <w:t>Details</w:t>
            </w:r>
          </w:p>
        </w:tc>
      </w:tr>
      <w:tr w:rsidR="0073660F" w14:paraId="558142DD" w14:textId="77777777">
        <w:trPr>
          <w:jc w:val="center"/>
        </w:trPr>
        <w:tc>
          <w:tcPr>
            <w:tcW w:w="2592" w:type="dxa"/>
          </w:tcPr>
          <w:p w14:paraId="7143EE7E" w14:textId="77777777" w:rsidR="0073660F" w:rsidRDefault="00000000">
            <w:r>
              <w:rPr>
                <w:sz w:val="20"/>
              </w:rPr>
              <w:t>Instructional Hours</w:t>
            </w:r>
          </w:p>
        </w:tc>
        <w:tc>
          <w:tcPr>
            <w:tcW w:w="6768" w:type="dxa"/>
          </w:tcPr>
          <w:p w14:paraId="562145D8" w14:textId="77777777" w:rsidR="0073660F" w:rsidRDefault="00000000">
            <w:r>
              <w:rPr>
                <w:sz w:val="20"/>
              </w:rPr>
              <w:t>35 hours</w:t>
            </w:r>
          </w:p>
        </w:tc>
      </w:tr>
      <w:tr w:rsidR="0073660F" w14:paraId="077370B5" w14:textId="77777777">
        <w:trPr>
          <w:jc w:val="center"/>
        </w:trPr>
        <w:tc>
          <w:tcPr>
            <w:tcW w:w="2592" w:type="dxa"/>
          </w:tcPr>
          <w:p w14:paraId="5AEEF87E" w14:textId="77777777" w:rsidR="0073660F" w:rsidRDefault="00000000">
            <w:r>
              <w:rPr>
                <w:sz w:val="20"/>
              </w:rPr>
              <w:t>Term</w:t>
            </w:r>
          </w:p>
        </w:tc>
        <w:tc>
          <w:tcPr>
            <w:tcW w:w="6768" w:type="dxa"/>
          </w:tcPr>
          <w:p w14:paraId="1CBFDC4E" w14:textId="77777777" w:rsidR="0073660F" w:rsidRDefault="00000000">
            <w:r>
              <w:rPr>
                <w:sz w:val="20"/>
              </w:rPr>
              <w:t>Term 1 (Months 1-3)</w:t>
            </w:r>
          </w:p>
        </w:tc>
      </w:tr>
      <w:tr w:rsidR="0073660F" w14:paraId="4215D3AD" w14:textId="77777777">
        <w:trPr>
          <w:jc w:val="center"/>
        </w:trPr>
        <w:tc>
          <w:tcPr>
            <w:tcW w:w="2592" w:type="dxa"/>
          </w:tcPr>
          <w:p w14:paraId="72B79775" w14:textId="77777777" w:rsidR="0073660F" w:rsidRDefault="00000000">
            <w:r>
              <w:rPr>
                <w:sz w:val="20"/>
              </w:rPr>
              <w:t>Prerequisites</w:t>
            </w:r>
          </w:p>
        </w:tc>
        <w:tc>
          <w:tcPr>
            <w:tcW w:w="6768" w:type="dxa"/>
          </w:tcPr>
          <w:p w14:paraId="083A5D31" w14:textId="77777777" w:rsidR="0073660F" w:rsidRDefault="00000000">
            <w:r>
              <w:rPr>
                <w:sz w:val="20"/>
              </w:rPr>
              <w:t>None</w:t>
            </w:r>
          </w:p>
        </w:tc>
      </w:tr>
      <w:tr w:rsidR="0073660F" w14:paraId="5E94575D" w14:textId="77777777">
        <w:trPr>
          <w:jc w:val="center"/>
        </w:trPr>
        <w:tc>
          <w:tcPr>
            <w:tcW w:w="2592" w:type="dxa"/>
          </w:tcPr>
          <w:p w14:paraId="5A667A80" w14:textId="77777777" w:rsidR="0073660F" w:rsidRDefault="00000000">
            <w:r>
              <w:rPr>
                <w:sz w:val="20"/>
              </w:rPr>
              <w:t>Compliance Alignment</w:t>
            </w:r>
          </w:p>
        </w:tc>
        <w:tc>
          <w:tcPr>
            <w:tcW w:w="6768" w:type="dxa"/>
          </w:tcPr>
          <w:p w14:paraId="2876547F" w14:textId="77777777" w:rsidR="0073660F" w:rsidRDefault="00000000">
            <w:r>
              <w:rPr>
                <w:sz w:val="20"/>
              </w:rPr>
              <w:t>CCPDT, NADOI, IACP, IAABC</w:t>
            </w:r>
          </w:p>
        </w:tc>
      </w:tr>
    </w:tbl>
    <w:p w14:paraId="7BE872B5" w14:textId="77777777" w:rsidR="0073660F" w:rsidRDefault="00000000">
      <w:pPr>
        <w:keepNext/>
      </w:pPr>
      <w:r>
        <w:rPr>
          <w:b/>
          <w:sz w:val="20"/>
        </w:rPr>
        <w:t>Course Description:</w:t>
      </w:r>
    </w:p>
    <w:p w14:paraId="1F85877C" w14:textId="77777777" w:rsidR="0073660F" w:rsidRDefault="00000000">
      <w:r>
        <w:rPr>
          <w:sz w:val="20"/>
        </w:rPr>
        <w:t>Introduces the world of service dogs and canine development. Students learn about the role of service dogs, a dog's life stages, AKC breed recognition and characteristics, equipment and training tools, and the foundations of working with service dog candidates.</w:t>
      </w:r>
    </w:p>
    <w:p w14:paraId="60AB7217" w14:textId="77777777" w:rsidR="0073660F" w:rsidRDefault="00000000">
      <w:pPr>
        <w:keepNext/>
      </w:pPr>
      <w:r>
        <w:rPr>
          <w:b/>
          <w:sz w:val="20"/>
        </w:rPr>
        <w:t>Learning Outcomes:</w:t>
      </w:r>
    </w:p>
    <w:p w14:paraId="2C44D897" w14:textId="77777777" w:rsidR="0073660F" w:rsidRDefault="00000000">
      <w:pPr>
        <w:pStyle w:val="ListBullet"/>
      </w:pPr>
      <w:r>
        <w:t>Describe the role and requirements of service dogs</w:t>
      </w:r>
    </w:p>
    <w:p w14:paraId="6835D279" w14:textId="77777777" w:rsidR="0073660F" w:rsidRDefault="00000000">
      <w:pPr>
        <w:pStyle w:val="ListBullet"/>
      </w:pPr>
      <w:r>
        <w:t>Identify AKC breeds and their characteristics</w:t>
      </w:r>
    </w:p>
    <w:p w14:paraId="73D85FF1" w14:textId="77777777" w:rsidR="0073660F" w:rsidRDefault="00000000">
      <w:pPr>
        <w:pStyle w:val="ListBullet"/>
      </w:pPr>
      <w:r>
        <w:t>Select appropriate training equipment and tools</w:t>
      </w:r>
    </w:p>
    <w:p w14:paraId="4EE5A7A5" w14:textId="77777777" w:rsidR="0073660F" w:rsidRDefault="00000000">
      <w:pPr>
        <w:keepNext/>
      </w:pPr>
      <w:r>
        <w:rPr>
          <w:b/>
          <w:sz w:val="20"/>
        </w:rPr>
        <w:t>Major Topics Covered:</w:t>
      </w:r>
    </w:p>
    <w:p w14:paraId="5B5D51F6" w14:textId="77777777" w:rsidR="0073660F" w:rsidRDefault="00000000">
      <w:pPr>
        <w:pStyle w:val="ListBullet"/>
      </w:pPr>
      <w:r>
        <w:t>Introduction to Service Dogs</w:t>
      </w:r>
    </w:p>
    <w:p w14:paraId="261E2F39" w14:textId="77777777" w:rsidR="0073660F" w:rsidRDefault="00000000">
      <w:pPr>
        <w:pStyle w:val="ListBullet"/>
      </w:pPr>
      <w:r>
        <w:t>Introduction to a Dog's Life</w:t>
      </w:r>
    </w:p>
    <w:p w14:paraId="6F0663EA" w14:textId="77777777" w:rsidR="0073660F" w:rsidRDefault="00000000">
      <w:pPr>
        <w:pStyle w:val="ListBullet"/>
      </w:pPr>
      <w:r>
        <w:t>AKC Breeds, Recognition &amp; Characteristics</w:t>
      </w:r>
    </w:p>
    <w:p w14:paraId="6333E96A" w14:textId="77777777" w:rsidR="0073660F" w:rsidRDefault="00000000">
      <w:pPr>
        <w:pStyle w:val="ListBullet"/>
      </w:pPr>
      <w:r>
        <w:t>Equipment and Training</w:t>
      </w:r>
    </w:p>
    <w:p w14:paraId="46FCDC36" w14:textId="0F8C1E1F" w:rsidR="0073660F" w:rsidRDefault="00000000" w:rsidP="00931538">
      <w:pPr>
        <w:pStyle w:val="ListBullet"/>
      </w:pPr>
      <w:r>
        <w:t>Service Dog Candidate Selection</w:t>
      </w:r>
    </w:p>
    <w:p w14:paraId="6D98D151" w14:textId="77777777" w:rsidR="0073660F" w:rsidRDefault="00000000">
      <w:pPr>
        <w:pStyle w:val="Heading4"/>
      </w:pPr>
      <w:r>
        <w:t>PRT-102: Foundations of Dog Training &amp; Learning Theory</w:t>
      </w:r>
    </w:p>
    <w:tbl>
      <w:tblPr>
        <w:tblStyle w:val="TableGrid"/>
        <w:tblW w:w="0" w:type="auto"/>
        <w:jc w:val="center"/>
        <w:tblLayout w:type="fixed"/>
        <w:tblLook w:val="04A0" w:firstRow="1" w:lastRow="0" w:firstColumn="1" w:lastColumn="0" w:noHBand="0" w:noVBand="1"/>
      </w:tblPr>
      <w:tblGrid>
        <w:gridCol w:w="2592"/>
        <w:gridCol w:w="6768"/>
      </w:tblGrid>
      <w:tr w:rsidR="0073660F" w14:paraId="54513609" w14:textId="77777777">
        <w:trPr>
          <w:tblHeader/>
          <w:jc w:val="center"/>
        </w:trPr>
        <w:tc>
          <w:tcPr>
            <w:tcW w:w="2592" w:type="dxa"/>
            <w:shd w:val="clear" w:color="auto" w:fill="01696F"/>
          </w:tcPr>
          <w:p w14:paraId="1AA2F821" w14:textId="77777777" w:rsidR="0073660F" w:rsidRDefault="00000000">
            <w:r>
              <w:rPr>
                <w:b/>
                <w:color w:val="FFFFFF"/>
                <w:sz w:val="20"/>
              </w:rPr>
              <w:t>Field</w:t>
            </w:r>
          </w:p>
        </w:tc>
        <w:tc>
          <w:tcPr>
            <w:tcW w:w="6768" w:type="dxa"/>
            <w:shd w:val="clear" w:color="auto" w:fill="01696F"/>
          </w:tcPr>
          <w:p w14:paraId="7915CC72" w14:textId="77777777" w:rsidR="0073660F" w:rsidRDefault="00000000">
            <w:r>
              <w:rPr>
                <w:b/>
                <w:color w:val="FFFFFF"/>
                <w:sz w:val="20"/>
              </w:rPr>
              <w:t>Details</w:t>
            </w:r>
          </w:p>
        </w:tc>
      </w:tr>
      <w:tr w:rsidR="0073660F" w14:paraId="56E3F36E" w14:textId="77777777">
        <w:trPr>
          <w:jc w:val="center"/>
        </w:trPr>
        <w:tc>
          <w:tcPr>
            <w:tcW w:w="2592" w:type="dxa"/>
          </w:tcPr>
          <w:p w14:paraId="4A92E497" w14:textId="77777777" w:rsidR="0073660F" w:rsidRDefault="00000000">
            <w:r>
              <w:rPr>
                <w:sz w:val="20"/>
              </w:rPr>
              <w:t>Instructional Hours</w:t>
            </w:r>
          </w:p>
        </w:tc>
        <w:tc>
          <w:tcPr>
            <w:tcW w:w="6768" w:type="dxa"/>
          </w:tcPr>
          <w:p w14:paraId="00584F39" w14:textId="77777777" w:rsidR="0073660F" w:rsidRDefault="00000000">
            <w:r>
              <w:rPr>
                <w:sz w:val="20"/>
              </w:rPr>
              <w:t>40 hours</w:t>
            </w:r>
          </w:p>
        </w:tc>
      </w:tr>
      <w:tr w:rsidR="0073660F" w14:paraId="7FE3F6C5" w14:textId="77777777">
        <w:trPr>
          <w:jc w:val="center"/>
        </w:trPr>
        <w:tc>
          <w:tcPr>
            <w:tcW w:w="2592" w:type="dxa"/>
          </w:tcPr>
          <w:p w14:paraId="01FEA5DF" w14:textId="77777777" w:rsidR="0073660F" w:rsidRDefault="00000000">
            <w:r>
              <w:rPr>
                <w:sz w:val="20"/>
              </w:rPr>
              <w:t>Term</w:t>
            </w:r>
          </w:p>
        </w:tc>
        <w:tc>
          <w:tcPr>
            <w:tcW w:w="6768" w:type="dxa"/>
          </w:tcPr>
          <w:p w14:paraId="212E14E2" w14:textId="77777777" w:rsidR="0073660F" w:rsidRDefault="00000000">
            <w:r>
              <w:rPr>
                <w:sz w:val="20"/>
              </w:rPr>
              <w:t>Term 1 (Months 1-3)</w:t>
            </w:r>
          </w:p>
        </w:tc>
      </w:tr>
      <w:tr w:rsidR="0073660F" w14:paraId="40F7CDC0" w14:textId="77777777">
        <w:trPr>
          <w:jc w:val="center"/>
        </w:trPr>
        <w:tc>
          <w:tcPr>
            <w:tcW w:w="2592" w:type="dxa"/>
          </w:tcPr>
          <w:p w14:paraId="677EDE26" w14:textId="77777777" w:rsidR="0073660F" w:rsidRDefault="00000000">
            <w:r>
              <w:rPr>
                <w:sz w:val="20"/>
              </w:rPr>
              <w:t>Prerequisites</w:t>
            </w:r>
          </w:p>
        </w:tc>
        <w:tc>
          <w:tcPr>
            <w:tcW w:w="6768" w:type="dxa"/>
          </w:tcPr>
          <w:p w14:paraId="091D37F1" w14:textId="77777777" w:rsidR="0073660F" w:rsidRDefault="00000000">
            <w:r>
              <w:rPr>
                <w:sz w:val="20"/>
              </w:rPr>
              <w:t>PRT-101</w:t>
            </w:r>
          </w:p>
        </w:tc>
      </w:tr>
      <w:tr w:rsidR="0073660F" w14:paraId="7C09E466" w14:textId="77777777">
        <w:trPr>
          <w:jc w:val="center"/>
        </w:trPr>
        <w:tc>
          <w:tcPr>
            <w:tcW w:w="2592" w:type="dxa"/>
          </w:tcPr>
          <w:p w14:paraId="7D9D173D" w14:textId="77777777" w:rsidR="0073660F" w:rsidRDefault="00000000">
            <w:r>
              <w:rPr>
                <w:sz w:val="20"/>
              </w:rPr>
              <w:t>Compliance Alignment</w:t>
            </w:r>
          </w:p>
        </w:tc>
        <w:tc>
          <w:tcPr>
            <w:tcW w:w="6768" w:type="dxa"/>
          </w:tcPr>
          <w:p w14:paraId="0E916CDC" w14:textId="77777777" w:rsidR="0073660F" w:rsidRDefault="00000000">
            <w:r>
              <w:rPr>
                <w:sz w:val="20"/>
              </w:rPr>
              <w:t>CCPDT, NADOI, IACP, IAABC</w:t>
            </w:r>
          </w:p>
        </w:tc>
      </w:tr>
    </w:tbl>
    <w:p w14:paraId="228C0AE7" w14:textId="77777777" w:rsidR="0073660F" w:rsidRDefault="00000000">
      <w:pPr>
        <w:keepNext/>
      </w:pPr>
      <w:r>
        <w:rPr>
          <w:b/>
          <w:sz w:val="20"/>
        </w:rPr>
        <w:t>Course Description:</w:t>
      </w:r>
    </w:p>
    <w:p w14:paraId="718AFE7B" w14:textId="77777777" w:rsidR="0073660F" w:rsidRDefault="00000000">
      <w:r>
        <w:rPr>
          <w:sz w:val="20"/>
        </w:rPr>
        <w:t>Covers foundational dog training principles and learning theory. Students learn learning, emotions, and behavior; operant and classical conditioning; reinforcement strategies; and the science of animal learning applied to dog training.</w:t>
      </w:r>
    </w:p>
    <w:p w14:paraId="7C51A838" w14:textId="77777777" w:rsidR="0073660F" w:rsidRDefault="00000000">
      <w:pPr>
        <w:keepNext/>
      </w:pPr>
      <w:r>
        <w:rPr>
          <w:b/>
          <w:sz w:val="20"/>
        </w:rPr>
        <w:lastRenderedPageBreak/>
        <w:t>Learning Outcomes:</w:t>
      </w:r>
    </w:p>
    <w:p w14:paraId="63AF7024" w14:textId="77777777" w:rsidR="0073660F" w:rsidRDefault="00000000">
      <w:pPr>
        <w:pStyle w:val="ListBullet"/>
      </w:pPr>
      <w:r>
        <w:t>Apply learning theory to dog training</w:t>
      </w:r>
    </w:p>
    <w:p w14:paraId="5C6E0266" w14:textId="77777777" w:rsidR="0073660F" w:rsidRDefault="00000000">
      <w:pPr>
        <w:pStyle w:val="ListBullet"/>
      </w:pPr>
      <w:r>
        <w:t>Implement operant and classical conditioning techniques</w:t>
      </w:r>
    </w:p>
    <w:p w14:paraId="035EDD6C" w14:textId="77777777" w:rsidR="0073660F" w:rsidRDefault="00000000">
      <w:pPr>
        <w:pStyle w:val="ListBullet"/>
      </w:pPr>
      <w:r>
        <w:t>Develop effective reinforcement strategies</w:t>
      </w:r>
    </w:p>
    <w:p w14:paraId="69612DF5" w14:textId="77777777" w:rsidR="0073660F" w:rsidRDefault="00000000">
      <w:pPr>
        <w:keepNext/>
      </w:pPr>
      <w:r>
        <w:rPr>
          <w:b/>
          <w:sz w:val="20"/>
        </w:rPr>
        <w:t>Major Topics Covered:</w:t>
      </w:r>
    </w:p>
    <w:p w14:paraId="502CF2E9" w14:textId="77777777" w:rsidR="0073660F" w:rsidRDefault="00000000">
      <w:pPr>
        <w:pStyle w:val="ListBullet"/>
      </w:pPr>
      <w:r>
        <w:t>Foundations of Dog Training</w:t>
      </w:r>
    </w:p>
    <w:p w14:paraId="676FA57D" w14:textId="77777777" w:rsidR="0073660F" w:rsidRDefault="00000000">
      <w:pPr>
        <w:pStyle w:val="ListBullet"/>
      </w:pPr>
      <w:r>
        <w:t>Learning, Emotions, and Behavior</w:t>
      </w:r>
    </w:p>
    <w:p w14:paraId="412CAC3D" w14:textId="77777777" w:rsidR="0073660F" w:rsidRDefault="00000000">
      <w:pPr>
        <w:pStyle w:val="ListBullet"/>
      </w:pPr>
      <w:r>
        <w:t>Animal Cognition</w:t>
      </w:r>
    </w:p>
    <w:p w14:paraId="301AEBB1" w14:textId="7551E784" w:rsidR="0073660F" w:rsidRDefault="00000000" w:rsidP="00931538">
      <w:pPr>
        <w:pStyle w:val="ListBullet"/>
      </w:pPr>
      <w:r>
        <w:t>Animal Learning and Behavior</w:t>
      </w:r>
    </w:p>
    <w:p w14:paraId="13D0B1A8" w14:textId="77777777" w:rsidR="0073660F" w:rsidRDefault="00000000">
      <w:pPr>
        <w:pStyle w:val="Heading4"/>
      </w:pPr>
      <w:r>
        <w:t>PRT-103: Breed Characteristics &amp; Canine Health for Trainers</w:t>
      </w:r>
    </w:p>
    <w:tbl>
      <w:tblPr>
        <w:tblStyle w:val="TableGrid"/>
        <w:tblW w:w="0" w:type="auto"/>
        <w:jc w:val="center"/>
        <w:tblLayout w:type="fixed"/>
        <w:tblLook w:val="04A0" w:firstRow="1" w:lastRow="0" w:firstColumn="1" w:lastColumn="0" w:noHBand="0" w:noVBand="1"/>
      </w:tblPr>
      <w:tblGrid>
        <w:gridCol w:w="2592"/>
        <w:gridCol w:w="6768"/>
      </w:tblGrid>
      <w:tr w:rsidR="0073660F" w14:paraId="3798B2CE" w14:textId="77777777">
        <w:trPr>
          <w:tblHeader/>
          <w:jc w:val="center"/>
        </w:trPr>
        <w:tc>
          <w:tcPr>
            <w:tcW w:w="2592" w:type="dxa"/>
            <w:shd w:val="clear" w:color="auto" w:fill="01696F"/>
          </w:tcPr>
          <w:p w14:paraId="483C3107" w14:textId="77777777" w:rsidR="0073660F" w:rsidRDefault="00000000">
            <w:r>
              <w:rPr>
                <w:b/>
                <w:color w:val="FFFFFF"/>
                <w:sz w:val="20"/>
              </w:rPr>
              <w:t>Field</w:t>
            </w:r>
          </w:p>
        </w:tc>
        <w:tc>
          <w:tcPr>
            <w:tcW w:w="6768" w:type="dxa"/>
            <w:shd w:val="clear" w:color="auto" w:fill="01696F"/>
          </w:tcPr>
          <w:p w14:paraId="4831BFD2" w14:textId="77777777" w:rsidR="0073660F" w:rsidRDefault="00000000">
            <w:r>
              <w:rPr>
                <w:b/>
                <w:color w:val="FFFFFF"/>
                <w:sz w:val="20"/>
              </w:rPr>
              <w:t>Details</w:t>
            </w:r>
          </w:p>
        </w:tc>
      </w:tr>
      <w:tr w:rsidR="0073660F" w14:paraId="299FD71C" w14:textId="77777777">
        <w:trPr>
          <w:jc w:val="center"/>
        </w:trPr>
        <w:tc>
          <w:tcPr>
            <w:tcW w:w="2592" w:type="dxa"/>
          </w:tcPr>
          <w:p w14:paraId="781068AB" w14:textId="77777777" w:rsidR="0073660F" w:rsidRDefault="00000000">
            <w:r>
              <w:rPr>
                <w:sz w:val="20"/>
              </w:rPr>
              <w:t>Instructional Hours</w:t>
            </w:r>
          </w:p>
        </w:tc>
        <w:tc>
          <w:tcPr>
            <w:tcW w:w="6768" w:type="dxa"/>
          </w:tcPr>
          <w:p w14:paraId="288C4E2D" w14:textId="77777777" w:rsidR="0073660F" w:rsidRDefault="00000000">
            <w:r>
              <w:rPr>
                <w:sz w:val="20"/>
              </w:rPr>
              <w:t>35 hours</w:t>
            </w:r>
          </w:p>
        </w:tc>
      </w:tr>
      <w:tr w:rsidR="0073660F" w14:paraId="3221E429" w14:textId="77777777">
        <w:trPr>
          <w:jc w:val="center"/>
        </w:trPr>
        <w:tc>
          <w:tcPr>
            <w:tcW w:w="2592" w:type="dxa"/>
          </w:tcPr>
          <w:p w14:paraId="740C20F0" w14:textId="77777777" w:rsidR="0073660F" w:rsidRDefault="00000000">
            <w:r>
              <w:rPr>
                <w:sz w:val="20"/>
              </w:rPr>
              <w:t>Term</w:t>
            </w:r>
          </w:p>
        </w:tc>
        <w:tc>
          <w:tcPr>
            <w:tcW w:w="6768" w:type="dxa"/>
          </w:tcPr>
          <w:p w14:paraId="10589A3E" w14:textId="77777777" w:rsidR="0073660F" w:rsidRDefault="00000000">
            <w:r>
              <w:rPr>
                <w:sz w:val="20"/>
              </w:rPr>
              <w:t>Term 1 (Months 1-3)</w:t>
            </w:r>
          </w:p>
        </w:tc>
      </w:tr>
      <w:tr w:rsidR="0073660F" w14:paraId="1B3D6B91" w14:textId="77777777">
        <w:trPr>
          <w:jc w:val="center"/>
        </w:trPr>
        <w:tc>
          <w:tcPr>
            <w:tcW w:w="2592" w:type="dxa"/>
          </w:tcPr>
          <w:p w14:paraId="593AD61B" w14:textId="77777777" w:rsidR="0073660F" w:rsidRDefault="00000000">
            <w:r>
              <w:rPr>
                <w:sz w:val="20"/>
              </w:rPr>
              <w:t>Prerequisites</w:t>
            </w:r>
          </w:p>
        </w:tc>
        <w:tc>
          <w:tcPr>
            <w:tcW w:w="6768" w:type="dxa"/>
          </w:tcPr>
          <w:p w14:paraId="4134A226" w14:textId="77777777" w:rsidR="0073660F" w:rsidRDefault="00000000">
            <w:r>
              <w:rPr>
                <w:sz w:val="20"/>
              </w:rPr>
              <w:t>PRT-101</w:t>
            </w:r>
          </w:p>
        </w:tc>
      </w:tr>
      <w:tr w:rsidR="0073660F" w14:paraId="5D54DFD7" w14:textId="77777777">
        <w:trPr>
          <w:jc w:val="center"/>
        </w:trPr>
        <w:tc>
          <w:tcPr>
            <w:tcW w:w="2592" w:type="dxa"/>
          </w:tcPr>
          <w:p w14:paraId="1E545266" w14:textId="77777777" w:rsidR="0073660F" w:rsidRDefault="00000000">
            <w:r>
              <w:rPr>
                <w:sz w:val="20"/>
              </w:rPr>
              <w:t>Compliance Alignment</w:t>
            </w:r>
          </w:p>
        </w:tc>
        <w:tc>
          <w:tcPr>
            <w:tcW w:w="6768" w:type="dxa"/>
          </w:tcPr>
          <w:p w14:paraId="23E9D9CA" w14:textId="77777777" w:rsidR="0073660F" w:rsidRDefault="00000000">
            <w:r>
              <w:rPr>
                <w:sz w:val="20"/>
              </w:rPr>
              <w:t>CCPDT, NADOI, IACP, IAABC</w:t>
            </w:r>
          </w:p>
        </w:tc>
      </w:tr>
    </w:tbl>
    <w:p w14:paraId="1C1C238F" w14:textId="77777777" w:rsidR="0073660F" w:rsidRDefault="00000000">
      <w:pPr>
        <w:keepNext/>
      </w:pPr>
      <w:r>
        <w:rPr>
          <w:b/>
          <w:sz w:val="20"/>
        </w:rPr>
        <w:t>Course Description:</w:t>
      </w:r>
    </w:p>
    <w:p w14:paraId="7E8CE05D" w14:textId="77777777" w:rsidR="0073660F" w:rsidRDefault="00000000">
      <w:r>
        <w:rPr>
          <w:sz w:val="20"/>
        </w:rPr>
        <w:t>Covers breed-specific characteristics, teaching strategies, and canine health for trainers. Students learn how breed characteristics affect training approaches, common health considerations, and how to address training problems related to breed traits.</w:t>
      </w:r>
    </w:p>
    <w:p w14:paraId="7D88518F" w14:textId="77777777" w:rsidR="0073660F" w:rsidRDefault="00000000">
      <w:pPr>
        <w:keepNext/>
      </w:pPr>
      <w:r>
        <w:rPr>
          <w:b/>
          <w:sz w:val="20"/>
        </w:rPr>
        <w:t>Learning Outcomes:</w:t>
      </w:r>
    </w:p>
    <w:p w14:paraId="71ADCBDD" w14:textId="77777777" w:rsidR="0073660F" w:rsidRDefault="00000000">
      <w:pPr>
        <w:pStyle w:val="ListBullet"/>
      </w:pPr>
      <w:r>
        <w:t>Adapt training methods to breed-specific characteristics</w:t>
      </w:r>
    </w:p>
    <w:p w14:paraId="3372D34C" w14:textId="77777777" w:rsidR="0073660F" w:rsidRDefault="00000000">
      <w:pPr>
        <w:pStyle w:val="ListBullet"/>
      </w:pPr>
      <w:r>
        <w:t>Identify common canine health issues affecting training</w:t>
      </w:r>
    </w:p>
    <w:p w14:paraId="5720E7BF" w14:textId="77777777" w:rsidR="0073660F" w:rsidRDefault="00000000">
      <w:pPr>
        <w:pStyle w:val="ListBullet"/>
      </w:pPr>
      <w:r>
        <w:t>Address breed-related training challenges</w:t>
      </w:r>
    </w:p>
    <w:p w14:paraId="24675BC3" w14:textId="77777777" w:rsidR="0073660F" w:rsidRDefault="00000000">
      <w:pPr>
        <w:keepNext/>
      </w:pPr>
      <w:r>
        <w:rPr>
          <w:b/>
          <w:sz w:val="20"/>
        </w:rPr>
        <w:t>Major Topics Covered:</w:t>
      </w:r>
    </w:p>
    <w:p w14:paraId="2C38055C" w14:textId="77777777" w:rsidR="0073660F" w:rsidRDefault="00000000">
      <w:pPr>
        <w:pStyle w:val="ListBullet"/>
      </w:pPr>
      <w:r>
        <w:t>Breed Characteristics, Teaching, and Addressing Problems</w:t>
      </w:r>
    </w:p>
    <w:p w14:paraId="7C3252C4" w14:textId="77777777" w:rsidR="0073660F" w:rsidRDefault="00000000">
      <w:pPr>
        <w:pStyle w:val="ListBullet"/>
      </w:pPr>
      <w:r>
        <w:t>Canine Health for Service Dogs</w:t>
      </w:r>
    </w:p>
    <w:p w14:paraId="319E19D2" w14:textId="77777777" w:rsidR="0073660F" w:rsidRDefault="00000000">
      <w:pPr>
        <w:pStyle w:val="ListBullet"/>
      </w:pPr>
      <w:r>
        <w:t>Canine Health for Groomers</w:t>
      </w:r>
    </w:p>
    <w:p w14:paraId="1951676E" w14:textId="77777777" w:rsidR="0073660F" w:rsidRDefault="00000000">
      <w:pPr>
        <w:pStyle w:val="ListBullet"/>
      </w:pPr>
      <w:r>
        <w:t>Abnormal Behavior - multiple species</w:t>
      </w:r>
    </w:p>
    <w:p w14:paraId="1F9A8A59" w14:textId="405FA648" w:rsidR="0073660F" w:rsidRDefault="00000000" w:rsidP="00931538">
      <w:pPr>
        <w:pStyle w:val="ListBullet"/>
      </w:pPr>
      <w:r>
        <w:t>Domestication</w:t>
      </w:r>
    </w:p>
    <w:p w14:paraId="06BA480F" w14:textId="61043513" w:rsidR="0073660F" w:rsidRDefault="00000000">
      <w:pPr>
        <w:pStyle w:val="Heading3"/>
      </w:pPr>
      <w:r>
        <w:t>Term 2:  Training, Behavior &amp; Assessment</w:t>
      </w:r>
    </w:p>
    <w:p w14:paraId="336B251E" w14:textId="77777777" w:rsidR="0073660F" w:rsidRDefault="00000000">
      <w:r>
        <w:rPr>
          <w:i/>
          <w:color w:val="7A7974"/>
          <w:sz w:val="20"/>
        </w:rPr>
        <w:t>Timeframe: Months 4-6 | Pedagogical Phase: Applied Practice</w:t>
      </w:r>
    </w:p>
    <w:p w14:paraId="307BB62F" w14:textId="7974F4A3" w:rsidR="0073660F" w:rsidRDefault="00000000">
      <w:pPr>
        <w:pStyle w:val="Heading4"/>
      </w:pPr>
      <w:r>
        <w:t xml:space="preserve">PRT-104: Obedience Skills: Basic to </w:t>
      </w:r>
    </w:p>
    <w:tbl>
      <w:tblPr>
        <w:tblStyle w:val="TableGrid"/>
        <w:tblW w:w="0" w:type="auto"/>
        <w:jc w:val="center"/>
        <w:tblLayout w:type="fixed"/>
        <w:tblLook w:val="04A0" w:firstRow="1" w:lastRow="0" w:firstColumn="1" w:lastColumn="0" w:noHBand="0" w:noVBand="1"/>
      </w:tblPr>
      <w:tblGrid>
        <w:gridCol w:w="2592"/>
        <w:gridCol w:w="6768"/>
      </w:tblGrid>
      <w:tr w:rsidR="0073660F" w14:paraId="442D0F5F" w14:textId="77777777">
        <w:trPr>
          <w:tblHeader/>
          <w:jc w:val="center"/>
        </w:trPr>
        <w:tc>
          <w:tcPr>
            <w:tcW w:w="2592" w:type="dxa"/>
            <w:shd w:val="clear" w:color="auto" w:fill="01696F"/>
          </w:tcPr>
          <w:p w14:paraId="1508EB17" w14:textId="77777777" w:rsidR="0073660F" w:rsidRDefault="00000000">
            <w:r>
              <w:rPr>
                <w:b/>
                <w:color w:val="FFFFFF"/>
                <w:sz w:val="20"/>
              </w:rPr>
              <w:t>Field</w:t>
            </w:r>
          </w:p>
        </w:tc>
        <w:tc>
          <w:tcPr>
            <w:tcW w:w="6768" w:type="dxa"/>
            <w:shd w:val="clear" w:color="auto" w:fill="01696F"/>
          </w:tcPr>
          <w:p w14:paraId="122F85CF" w14:textId="77777777" w:rsidR="0073660F" w:rsidRDefault="00000000">
            <w:r>
              <w:rPr>
                <w:b/>
                <w:color w:val="FFFFFF"/>
                <w:sz w:val="20"/>
              </w:rPr>
              <w:t>Details</w:t>
            </w:r>
          </w:p>
        </w:tc>
      </w:tr>
      <w:tr w:rsidR="0073660F" w14:paraId="6ADC6363" w14:textId="77777777">
        <w:trPr>
          <w:jc w:val="center"/>
        </w:trPr>
        <w:tc>
          <w:tcPr>
            <w:tcW w:w="2592" w:type="dxa"/>
          </w:tcPr>
          <w:p w14:paraId="0FB379B2" w14:textId="77777777" w:rsidR="0073660F" w:rsidRDefault="00000000">
            <w:r>
              <w:rPr>
                <w:sz w:val="20"/>
              </w:rPr>
              <w:t>Instructional Hours</w:t>
            </w:r>
          </w:p>
        </w:tc>
        <w:tc>
          <w:tcPr>
            <w:tcW w:w="6768" w:type="dxa"/>
          </w:tcPr>
          <w:p w14:paraId="73504E65" w14:textId="77777777" w:rsidR="0073660F" w:rsidRDefault="00000000">
            <w:r>
              <w:rPr>
                <w:sz w:val="20"/>
              </w:rPr>
              <w:t>45 hours</w:t>
            </w:r>
          </w:p>
        </w:tc>
      </w:tr>
      <w:tr w:rsidR="0073660F" w14:paraId="592275C0" w14:textId="77777777">
        <w:trPr>
          <w:jc w:val="center"/>
        </w:trPr>
        <w:tc>
          <w:tcPr>
            <w:tcW w:w="2592" w:type="dxa"/>
          </w:tcPr>
          <w:p w14:paraId="23DDBFFB" w14:textId="77777777" w:rsidR="0073660F" w:rsidRDefault="00000000">
            <w:r>
              <w:rPr>
                <w:sz w:val="20"/>
              </w:rPr>
              <w:t>Term</w:t>
            </w:r>
          </w:p>
        </w:tc>
        <w:tc>
          <w:tcPr>
            <w:tcW w:w="6768" w:type="dxa"/>
          </w:tcPr>
          <w:p w14:paraId="0D1AD322" w14:textId="77777777" w:rsidR="0073660F" w:rsidRDefault="00000000">
            <w:r>
              <w:rPr>
                <w:sz w:val="20"/>
              </w:rPr>
              <w:t>Term 2 (Months 4-6)</w:t>
            </w:r>
          </w:p>
        </w:tc>
      </w:tr>
      <w:tr w:rsidR="0073660F" w14:paraId="12EB51A7" w14:textId="77777777">
        <w:trPr>
          <w:jc w:val="center"/>
        </w:trPr>
        <w:tc>
          <w:tcPr>
            <w:tcW w:w="2592" w:type="dxa"/>
          </w:tcPr>
          <w:p w14:paraId="1A0C1BA5" w14:textId="77777777" w:rsidR="0073660F" w:rsidRDefault="00000000">
            <w:r>
              <w:rPr>
                <w:sz w:val="20"/>
              </w:rPr>
              <w:t>Prerequisites</w:t>
            </w:r>
          </w:p>
        </w:tc>
        <w:tc>
          <w:tcPr>
            <w:tcW w:w="6768" w:type="dxa"/>
          </w:tcPr>
          <w:p w14:paraId="5D8D5B10" w14:textId="77777777" w:rsidR="0073660F" w:rsidRDefault="00000000">
            <w:r>
              <w:rPr>
                <w:sz w:val="20"/>
              </w:rPr>
              <w:t>PRT-101, PRT-102</w:t>
            </w:r>
          </w:p>
        </w:tc>
      </w:tr>
      <w:tr w:rsidR="0073660F" w14:paraId="35C9C4F9" w14:textId="77777777">
        <w:trPr>
          <w:jc w:val="center"/>
        </w:trPr>
        <w:tc>
          <w:tcPr>
            <w:tcW w:w="2592" w:type="dxa"/>
          </w:tcPr>
          <w:p w14:paraId="68A8292A" w14:textId="77777777" w:rsidR="0073660F" w:rsidRDefault="00000000">
            <w:r>
              <w:rPr>
                <w:sz w:val="20"/>
              </w:rPr>
              <w:t>Compliance Alignment</w:t>
            </w:r>
          </w:p>
        </w:tc>
        <w:tc>
          <w:tcPr>
            <w:tcW w:w="6768" w:type="dxa"/>
          </w:tcPr>
          <w:p w14:paraId="164024A0" w14:textId="77777777" w:rsidR="0073660F" w:rsidRDefault="00000000">
            <w:r>
              <w:rPr>
                <w:sz w:val="20"/>
              </w:rPr>
              <w:t>CCPDT, NADOI, IACP, IAABC</w:t>
            </w:r>
          </w:p>
        </w:tc>
      </w:tr>
    </w:tbl>
    <w:p w14:paraId="18965CCD" w14:textId="77777777" w:rsidR="0073660F" w:rsidRDefault="00000000">
      <w:pPr>
        <w:keepNext/>
      </w:pPr>
      <w:r>
        <w:rPr>
          <w:b/>
          <w:sz w:val="20"/>
        </w:rPr>
        <w:lastRenderedPageBreak/>
        <w:t>Course Description:</w:t>
      </w:r>
    </w:p>
    <w:p w14:paraId="5B72DDDE" w14:textId="6D9F4AAF" w:rsidR="0073660F" w:rsidRDefault="00000000">
      <w:r>
        <w:rPr>
          <w:sz w:val="20"/>
        </w:rPr>
        <w:t xml:space="preserve">Covers obedience training from basic </w:t>
      </w:r>
      <w:r w:rsidR="00931538">
        <w:rPr>
          <w:sz w:val="20"/>
        </w:rPr>
        <w:t>through on</w:t>
      </w:r>
      <w:r>
        <w:rPr>
          <w:sz w:val="20"/>
        </w:rPr>
        <w:t xml:space="preserve">-leash and off-leash skills. Students learn to teach basic </w:t>
      </w:r>
      <w:r w:rsidR="00931538">
        <w:rPr>
          <w:sz w:val="20"/>
        </w:rPr>
        <w:t>obedience, on</w:t>
      </w:r>
      <w:r>
        <w:rPr>
          <w:sz w:val="20"/>
        </w:rPr>
        <w:t xml:space="preserve">-leash maneuvers, </w:t>
      </w:r>
      <w:r w:rsidR="00931538">
        <w:rPr>
          <w:sz w:val="20"/>
        </w:rPr>
        <w:t>and off</w:t>
      </w:r>
      <w:r>
        <w:rPr>
          <w:sz w:val="20"/>
        </w:rPr>
        <w:t>-leash obedience. Includes puppy introduction and behavior problem solving.</w:t>
      </w:r>
    </w:p>
    <w:p w14:paraId="60B66CBB" w14:textId="77777777" w:rsidR="0073660F" w:rsidRDefault="00000000">
      <w:pPr>
        <w:keepNext/>
      </w:pPr>
      <w:r>
        <w:rPr>
          <w:b/>
          <w:sz w:val="20"/>
        </w:rPr>
        <w:t>Learning Outcomes:</w:t>
      </w:r>
    </w:p>
    <w:p w14:paraId="51762F07" w14:textId="6B4A0486" w:rsidR="0073660F" w:rsidRDefault="00000000">
      <w:pPr>
        <w:pStyle w:val="ListBullet"/>
      </w:pPr>
      <w:r>
        <w:t xml:space="preserve">Teach basic </w:t>
      </w:r>
      <w:r w:rsidR="00931538">
        <w:t>and obedience</w:t>
      </w:r>
      <w:r>
        <w:t xml:space="preserve"> skills</w:t>
      </w:r>
    </w:p>
    <w:p w14:paraId="3DF70B5D" w14:textId="77777777" w:rsidR="0073660F" w:rsidRDefault="00000000">
      <w:pPr>
        <w:pStyle w:val="ListBullet"/>
      </w:pPr>
      <w:r>
        <w:t>Progress training from on-leash to off-leash</w:t>
      </w:r>
    </w:p>
    <w:p w14:paraId="497BD73C" w14:textId="77777777" w:rsidR="0073660F" w:rsidRDefault="00000000">
      <w:pPr>
        <w:pStyle w:val="ListBullet"/>
      </w:pPr>
      <w:r>
        <w:t>Address common obedience training problems</w:t>
      </w:r>
    </w:p>
    <w:p w14:paraId="2EFCFA94" w14:textId="77777777" w:rsidR="0073660F" w:rsidRDefault="00000000">
      <w:pPr>
        <w:keepNext/>
      </w:pPr>
      <w:r>
        <w:rPr>
          <w:b/>
          <w:sz w:val="20"/>
        </w:rPr>
        <w:t>Major Topics Covered:</w:t>
      </w:r>
    </w:p>
    <w:p w14:paraId="3A25DB2E" w14:textId="77777777" w:rsidR="0073660F" w:rsidRDefault="00000000">
      <w:pPr>
        <w:pStyle w:val="ListBullet"/>
      </w:pPr>
      <w:r>
        <w:t>Obedience and Maneuvers</w:t>
      </w:r>
    </w:p>
    <w:p w14:paraId="59563E43" w14:textId="77777777" w:rsidR="0073660F" w:rsidRDefault="00000000">
      <w:pPr>
        <w:pStyle w:val="ListBullet"/>
      </w:pPr>
      <w:r>
        <w:t>Introduction to Puppy</w:t>
      </w:r>
    </w:p>
    <w:p w14:paraId="5C9F8647" w14:textId="77777777" w:rsidR="0073660F" w:rsidRDefault="00000000">
      <w:pPr>
        <w:pStyle w:val="ListBullet"/>
      </w:pPr>
      <w:r>
        <w:t>Basic Obedience Skills</w:t>
      </w:r>
    </w:p>
    <w:p w14:paraId="6EEF27E2" w14:textId="0628E731" w:rsidR="0073660F" w:rsidRDefault="00000000">
      <w:pPr>
        <w:pStyle w:val="ListBullet"/>
      </w:pPr>
      <w:r>
        <w:t xml:space="preserve"> Obedience On-Leash Skills</w:t>
      </w:r>
    </w:p>
    <w:p w14:paraId="30F1BA8A" w14:textId="6A39E664" w:rsidR="0073660F" w:rsidRDefault="00000000" w:rsidP="00931538">
      <w:pPr>
        <w:pStyle w:val="ListBullet"/>
      </w:pPr>
      <w:r>
        <w:t xml:space="preserve"> Obedience Off-Leash Skills</w:t>
      </w:r>
    </w:p>
    <w:p w14:paraId="448DFBA0" w14:textId="77777777" w:rsidR="0073660F" w:rsidRDefault="00000000">
      <w:pPr>
        <w:pStyle w:val="Heading4"/>
      </w:pPr>
      <w:r>
        <w:t>PRT-105: Task Foundations, Behavior Chains &amp; Behavior Sequences</w:t>
      </w:r>
    </w:p>
    <w:tbl>
      <w:tblPr>
        <w:tblStyle w:val="TableGrid"/>
        <w:tblW w:w="0" w:type="auto"/>
        <w:jc w:val="center"/>
        <w:tblLayout w:type="fixed"/>
        <w:tblLook w:val="04A0" w:firstRow="1" w:lastRow="0" w:firstColumn="1" w:lastColumn="0" w:noHBand="0" w:noVBand="1"/>
      </w:tblPr>
      <w:tblGrid>
        <w:gridCol w:w="2592"/>
        <w:gridCol w:w="6768"/>
      </w:tblGrid>
      <w:tr w:rsidR="0073660F" w14:paraId="0DBE6359" w14:textId="77777777">
        <w:trPr>
          <w:tblHeader/>
          <w:jc w:val="center"/>
        </w:trPr>
        <w:tc>
          <w:tcPr>
            <w:tcW w:w="2592" w:type="dxa"/>
            <w:shd w:val="clear" w:color="auto" w:fill="01696F"/>
          </w:tcPr>
          <w:p w14:paraId="15FB0B82" w14:textId="77777777" w:rsidR="0073660F" w:rsidRDefault="00000000">
            <w:r>
              <w:rPr>
                <w:b/>
                <w:color w:val="FFFFFF"/>
                <w:sz w:val="20"/>
              </w:rPr>
              <w:t>Field</w:t>
            </w:r>
          </w:p>
        </w:tc>
        <w:tc>
          <w:tcPr>
            <w:tcW w:w="6768" w:type="dxa"/>
            <w:shd w:val="clear" w:color="auto" w:fill="01696F"/>
          </w:tcPr>
          <w:p w14:paraId="5AF540A8" w14:textId="77777777" w:rsidR="0073660F" w:rsidRDefault="00000000">
            <w:r>
              <w:rPr>
                <w:b/>
                <w:color w:val="FFFFFF"/>
                <w:sz w:val="20"/>
              </w:rPr>
              <w:t>Details</w:t>
            </w:r>
          </w:p>
        </w:tc>
      </w:tr>
      <w:tr w:rsidR="0073660F" w14:paraId="0556E303" w14:textId="77777777">
        <w:trPr>
          <w:jc w:val="center"/>
        </w:trPr>
        <w:tc>
          <w:tcPr>
            <w:tcW w:w="2592" w:type="dxa"/>
          </w:tcPr>
          <w:p w14:paraId="5BF5F98A" w14:textId="77777777" w:rsidR="0073660F" w:rsidRDefault="00000000">
            <w:r>
              <w:rPr>
                <w:sz w:val="20"/>
              </w:rPr>
              <w:t>Instructional Hours</w:t>
            </w:r>
          </w:p>
        </w:tc>
        <w:tc>
          <w:tcPr>
            <w:tcW w:w="6768" w:type="dxa"/>
          </w:tcPr>
          <w:p w14:paraId="0673036B" w14:textId="77777777" w:rsidR="0073660F" w:rsidRDefault="00000000">
            <w:r>
              <w:rPr>
                <w:sz w:val="20"/>
              </w:rPr>
              <w:t>40 hours</w:t>
            </w:r>
          </w:p>
        </w:tc>
      </w:tr>
      <w:tr w:rsidR="0073660F" w14:paraId="55A55EDE" w14:textId="77777777">
        <w:trPr>
          <w:jc w:val="center"/>
        </w:trPr>
        <w:tc>
          <w:tcPr>
            <w:tcW w:w="2592" w:type="dxa"/>
          </w:tcPr>
          <w:p w14:paraId="714F93F9" w14:textId="77777777" w:rsidR="0073660F" w:rsidRDefault="00000000">
            <w:r>
              <w:rPr>
                <w:sz w:val="20"/>
              </w:rPr>
              <w:t>Term</w:t>
            </w:r>
          </w:p>
        </w:tc>
        <w:tc>
          <w:tcPr>
            <w:tcW w:w="6768" w:type="dxa"/>
          </w:tcPr>
          <w:p w14:paraId="14ECA5E8" w14:textId="77777777" w:rsidR="0073660F" w:rsidRDefault="00000000">
            <w:r>
              <w:rPr>
                <w:sz w:val="20"/>
              </w:rPr>
              <w:t>Term 2 (Months 4-6)</w:t>
            </w:r>
          </w:p>
        </w:tc>
      </w:tr>
      <w:tr w:rsidR="0073660F" w14:paraId="78CC7C9F" w14:textId="77777777">
        <w:trPr>
          <w:jc w:val="center"/>
        </w:trPr>
        <w:tc>
          <w:tcPr>
            <w:tcW w:w="2592" w:type="dxa"/>
          </w:tcPr>
          <w:p w14:paraId="44353D38" w14:textId="77777777" w:rsidR="0073660F" w:rsidRDefault="00000000">
            <w:r>
              <w:rPr>
                <w:sz w:val="20"/>
              </w:rPr>
              <w:t>Prerequisites</w:t>
            </w:r>
          </w:p>
        </w:tc>
        <w:tc>
          <w:tcPr>
            <w:tcW w:w="6768" w:type="dxa"/>
          </w:tcPr>
          <w:p w14:paraId="497A6DA0" w14:textId="77777777" w:rsidR="0073660F" w:rsidRDefault="00000000">
            <w:r>
              <w:rPr>
                <w:sz w:val="20"/>
              </w:rPr>
              <w:t>PRT-102, PRT-104</w:t>
            </w:r>
          </w:p>
        </w:tc>
      </w:tr>
      <w:tr w:rsidR="0073660F" w14:paraId="7C31AEAB" w14:textId="77777777">
        <w:trPr>
          <w:jc w:val="center"/>
        </w:trPr>
        <w:tc>
          <w:tcPr>
            <w:tcW w:w="2592" w:type="dxa"/>
          </w:tcPr>
          <w:p w14:paraId="57D5D65F" w14:textId="77777777" w:rsidR="0073660F" w:rsidRDefault="00000000">
            <w:r>
              <w:rPr>
                <w:sz w:val="20"/>
              </w:rPr>
              <w:t>Compliance Alignment</w:t>
            </w:r>
          </w:p>
        </w:tc>
        <w:tc>
          <w:tcPr>
            <w:tcW w:w="6768" w:type="dxa"/>
          </w:tcPr>
          <w:p w14:paraId="418DE908" w14:textId="77777777" w:rsidR="0073660F" w:rsidRDefault="00000000">
            <w:r>
              <w:rPr>
                <w:sz w:val="20"/>
              </w:rPr>
              <w:t>CCPDT, NADOI, IACP, IAABC</w:t>
            </w:r>
          </w:p>
        </w:tc>
      </w:tr>
    </w:tbl>
    <w:p w14:paraId="1906E35D" w14:textId="77777777" w:rsidR="0073660F" w:rsidRDefault="00000000">
      <w:pPr>
        <w:keepNext/>
      </w:pPr>
      <w:r>
        <w:rPr>
          <w:b/>
          <w:sz w:val="20"/>
        </w:rPr>
        <w:t>Course Description:</w:t>
      </w:r>
    </w:p>
    <w:p w14:paraId="384D2966" w14:textId="77777777" w:rsidR="0073660F" w:rsidRDefault="00000000">
      <w:r>
        <w:rPr>
          <w:sz w:val="20"/>
        </w:rPr>
        <w:t>Covers task training foundations, behavior chains, and behavior sequences for service dogs. Students learn to build complex behavior chains, train specific service tasks, and develop behavior sequences for practical applications.</w:t>
      </w:r>
    </w:p>
    <w:p w14:paraId="0339F3E4" w14:textId="77777777" w:rsidR="0073660F" w:rsidRDefault="00000000">
      <w:pPr>
        <w:keepNext/>
      </w:pPr>
      <w:r>
        <w:rPr>
          <w:b/>
          <w:sz w:val="20"/>
        </w:rPr>
        <w:t>Learning Outcomes:</w:t>
      </w:r>
    </w:p>
    <w:p w14:paraId="614E3064" w14:textId="77777777" w:rsidR="0073660F" w:rsidRDefault="00000000">
      <w:pPr>
        <w:pStyle w:val="ListBullet"/>
      </w:pPr>
      <w:r>
        <w:t>Build complex behavior chains and sequences</w:t>
      </w:r>
    </w:p>
    <w:p w14:paraId="0FA35FE0" w14:textId="77777777" w:rsidR="0073660F" w:rsidRDefault="00000000">
      <w:pPr>
        <w:pStyle w:val="ListBullet"/>
      </w:pPr>
      <w:r>
        <w:t>Train specific service dog tasks</w:t>
      </w:r>
    </w:p>
    <w:p w14:paraId="09A1BBF1" w14:textId="77777777" w:rsidR="0073660F" w:rsidRDefault="00000000">
      <w:pPr>
        <w:pStyle w:val="ListBullet"/>
      </w:pPr>
      <w:r>
        <w:t>Apply behavior chaining principles effectively</w:t>
      </w:r>
    </w:p>
    <w:p w14:paraId="1CB3BC6F" w14:textId="77777777" w:rsidR="0073660F" w:rsidRDefault="00000000">
      <w:pPr>
        <w:keepNext/>
      </w:pPr>
      <w:r>
        <w:rPr>
          <w:b/>
          <w:sz w:val="20"/>
        </w:rPr>
        <w:t>Major Topics Covered:</w:t>
      </w:r>
    </w:p>
    <w:p w14:paraId="3650A46C" w14:textId="77777777" w:rsidR="0073660F" w:rsidRDefault="00000000">
      <w:pPr>
        <w:pStyle w:val="ListBullet"/>
      </w:pPr>
      <w:r>
        <w:t>Task Foundations, Behavior Chains and Behavior Sequences</w:t>
      </w:r>
    </w:p>
    <w:p w14:paraId="4F2B6A01" w14:textId="21C8E1B3" w:rsidR="0073660F" w:rsidRDefault="00000000" w:rsidP="00931538">
      <w:pPr>
        <w:pStyle w:val="ListBullet"/>
      </w:pPr>
      <w:r>
        <w:t>Living with a Service Dog</w:t>
      </w:r>
    </w:p>
    <w:p w14:paraId="4F8E83B3" w14:textId="77777777" w:rsidR="0073660F" w:rsidRDefault="00000000">
      <w:pPr>
        <w:pStyle w:val="Heading4"/>
      </w:pPr>
      <w:r>
        <w:t>PRT-106: Training Problems, Solutions &amp; Client Management</w:t>
      </w:r>
    </w:p>
    <w:tbl>
      <w:tblPr>
        <w:tblStyle w:val="TableGrid"/>
        <w:tblW w:w="0" w:type="auto"/>
        <w:jc w:val="center"/>
        <w:tblLayout w:type="fixed"/>
        <w:tblLook w:val="04A0" w:firstRow="1" w:lastRow="0" w:firstColumn="1" w:lastColumn="0" w:noHBand="0" w:noVBand="1"/>
      </w:tblPr>
      <w:tblGrid>
        <w:gridCol w:w="2592"/>
        <w:gridCol w:w="6768"/>
      </w:tblGrid>
      <w:tr w:rsidR="0073660F" w14:paraId="3C80AAAC" w14:textId="77777777">
        <w:trPr>
          <w:tblHeader/>
          <w:jc w:val="center"/>
        </w:trPr>
        <w:tc>
          <w:tcPr>
            <w:tcW w:w="2592" w:type="dxa"/>
            <w:shd w:val="clear" w:color="auto" w:fill="01696F"/>
          </w:tcPr>
          <w:p w14:paraId="295F53FA" w14:textId="77777777" w:rsidR="0073660F" w:rsidRDefault="00000000">
            <w:r>
              <w:rPr>
                <w:b/>
                <w:color w:val="FFFFFF"/>
                <w:sz w:val="20"/>
              </w:rPr>
              <w:t>Field</w:t>
            </w:r>
          </w:p>
        </w:tc>
        <w:tc>
          <w:tcPr>
            <w:tcW w:w="6768" w:type="dxa"/>
            <w:shd w:val="clear" w:color="auto" w:fill="01696F"/>
          </w:tcPr>
          <w:p w14:paraId="49257184" w14:textId="77777777" w:rsidR="0073660F" w:rsidRDefault="00000000">
            <w:r>
              <w:rPr>
                <w:b/>
                <w:color w:val="FFFFFF"/>
                <w:sz w:val="20"/>
              </w:rPr>
              <w:t>Details</w:t>
            </w:r>
          </w:p>
        </w:tc>
      </w:tr>
      <w:tr w:rsidR="0073660F" w14:paraId="6D2B0269" w14:textId="77777777">
        <w:trPr>
          <w:jc w:val="center"/>
        </w:trPr>
        <w:tc>
          <w:tcPr>
            <w:tcW w:w="2592" w:type="dxa"/>
          </w:tcPr>
          <w:p w14:paraId="2F205A88" w14:textId="77777777" w:rsidR="0073660F" w:rsidRDefault="00000000">
            <w:r>
              <w:rPr>
                <w:sz w:val="20"/>
              </w:rPr>
              <w:t>Instructional Hours</w:t>
            </w:r>
          </w:p>
        </w:tc>
        <w:tc>
          <w:tcPr>
            <w:tcW w:w="6768" w:type="dxa"/>
          </w:tcPr>
          <w:p w14:paraId="073DE947" w14:textId="77777777" w:rsidR="0073660F" w:rsidRDefault="00000000">
            <w:r>
              <w:rPr>
                <w:sz w:val="20"/>
              </w:rPr>
              <w:t>35 hours</w:t>
            </w:r>
          </w:p>
        </w:tc>
      </w:tr>
      <w:tr w:rsidR="0073660F" w14:paraId="446AC193" w14:textId="77777777">
        <w:trPr>
          <w:jc w:val="center"/>
        </w:trPr>
        <w:tc>
          <w:tcPr>
            <w:tcW w:w="2592" w:type="dxa"/>
          </w:tcPr>
          <w:p w14:paraId="26086A23" w14:textId="77777777" w:rsidR="0073660F" w:rsidRDefault="00000000">
            <w:r>
              <w:rPr>
                <w:sz w:val="20"/>
              </w:rPr>
              <w:t>Term</w:t>
            </w:r>
          </w:p>
        </w:tc>
        <w:tc>
          <w:tcPr>
            <w:tcW w:w="6768" w:type="dxa"/>
          </w:tcPr>
          <w:p w14:paraId="2BDC7B16" w14:textId="77777777" w:rsidR="0073660F" w:rsidRDefault="00000000">
            <w:r>
              <w:rPr>
                <w:sz w:val="20"/>
              </w:rPr>
              <w:t>Term 2 (Months 4-6)</w:t>
            </w:r>
          </w:p>
        </w:tc>
      </w:tr>
      <w:tr w:rsidR="0073660F" w14:paraId="3A7C47A6" w14:textId="77777777">
        <w:trPr>
          <w:jc w:val="center"/>
        </w:trPr>
        <w:tc>
          <w:tcPr>
            <w:tcW w:w="2592" w:type="dxa"/>
          </w:tcPr>
          <w:p w14:paraId="4E910249" w14:textId="77777777" w:rsidR="0073660F" w:rsidRDefault="00000000">
            <w:r>
              <w:rPr>
                <w:sz w:val="20"/>
              </w:rPr>
              <w:t>Prerequisites</w:t>
            </w:r>
          </w:p>
        </w:tc>
        <w:tc>
          <w:tcPr>
            <w:tcW w:w="6768" w:type="dxa"/>
          </w:tcPr>
          <w:p w14:paraId="2C119B37" w14:textId="77777777" w:rsidR="0073660F" w:rsidRDefault="00000000">
            <w:r>
              <w:rPr>
                <w:sz w:val="20"/>
              </w:rPr>
              <w:t>PRT-102, PRT-103</w:t>
            </w:r>
          </w:p>
        </w:tc>
      </w:tr>
      <w:tr w:rsidR="0073660F" w14:paraId="6602F959" w14:textId="77777777">
        <w:trPr>
          <w:jc w:val="center"/>
        </w:trPr>
        <w:tc>
          <w:tcPr>
            <w:tcW w:w="2592" w:type="dxa"/>
          </w:tcPr>
          <w:p w14:paraId="4CD58DC3" w14:textId="77777777" w:rsidR="0073660F" w:rsidRDefault="00000000">
            <w:r>
              <w:rPr>
                <w:sz w:val="20"/>
              </w:rPr>
              <w:t>Compliance Alignment</w:t>
            </w:r>
          </w:p>
        </w:tc>
        <w:tc>
          <w:tcPr>
            <w:tcW w:w="6768" w:type="dxa"/>
          </w:tcPr>
          <w:p w14:paraId="37AC3F3E" w14:textId="77777777" w:rsidR="0073660F" w:rsidRDefault="00000000">
            <w:r>
              <w:rPr>
                <w:sz w:val="20"/>
              </w:rPr>
              <w:t>CCPDT, NADOI, IACP, IAABC</w:t>
            </w:r>
          </w:p>
        </w:tc>
      </w:tr>
    </w:tbl>
    <w:p w14:paraId="1B24C4A5" w14:textId="77777777" w:rsidR="0073660F" w:rsidRDefault="00000000">
      <w:pPr>
        <w:keepNext/>
      </w:pPr>
      <w:r>
        <w:rPr>
          <w:b/>
          <w:sz w:val="20"/>
        </w:rPr>
        <w:lastRenderedPageBreak/>
        <w:t>Course Description:</w:t>
      </w:r>
    </w:p>
    <w:p w14:paraId="6C98A456" w14:textId="77777777" w:rsidR="0073660F" w:rsidRDefault="00000000">
      <w:r>
        <w:rPr>
          <w:sz w:val="20"/>
        </w:rPr>
        <w:t>Covers common training problems and their solutions, plus client management skills. Students learn to diagnose and resolve training issues, communicate effectively with clients, and design private training classes.</w:t>
      </w:r>
    </w:p>
    <w:p w14:paraId="36E57280" w14:textId="77777777" w:rsidR="0073660F" w:rsidRDefault="00000000">
      <w:pPr>
        <w:keepNext/>
      </w:pPr>
      <w:r>
        <w:rPr>
          <w:b/>
          <w:sz w:val="20"/>
        </w:rPr>
        <w:t>Learning Outcomes:</w:t>
      </w:r>
    </w:p>
    <w:p w14:paraId="1B666AB3" w14:textId="77777777" w:rsidR="0073660F" w:rsidRDefault="00000000">
      <w:pPr>
        <w:pStyle w:val="ListBullet"/>
      </w:pPr>
      <w:r>
        <w:t>Diagnose and resolve training problems</w:t>
      </w:r>
    </w:p>
    <w:p w14:paraId="43181278" w14:textId="77777777" w:rsidR="0073660F" w:rsidRDefault="00000000">
      <w:pPr>
        <w:pStyle w:val="ListBullet"/>
      </w:pPr>
      <w:r>
        <w:t>Communicate effectively with training clients</w:t>
      </w:r>
    </w:p>
    <w:p w14:paraId="0D895D57" w14:textId="77777777" w:rsidR="0073660F" w:rsidRDefault="00000000">
      <w:pPr>
        <w:pStyle w:val="ListBullet"/>
      </w:pPr>
      <w:r>
        <w:t>Design and deliver private training classes</w:t>
      </w:r>
    </w:p>
    <w:p w14:paraId="69CE7A9D" w14:textId="77777777" w:rsidR="0073660F" w:rsidRDefault="00000000">
      <w:pPr>
        <w:keepNext/>
      </w:pPr>
      <w:r>
        <w:rPr>
          <w:b/>
          <w:sz w:val="20"/>
        </w:rPr>
        <w:t>Major Topics Covered:</w:t>
      </w:r>
    </w:p>
    <w:p w14:paraId="3142D917" w14:textId="77777777" w:rsidR="0073660F" w:rsidRDefault="00000000">
      <w:pPr>
        <w:pStyle w:val="ListBullet"/>
      </w:pPr>
      <w:r>
        <w:t>Training Problems and Solutions</w:t>
      </w:r>
    </w:p>
    <w:p w14:paraId="6C8F0B17" w14:textId="77777777" w:rsidR="0073660F" w:rsidRDefault="00000000">
      <w:pPr>
        <w:pStyle w:val="ListBullet"/>
      </w:pPr>
      <w:r>
        <w:t>The Client</w:t>
      </w:r>
    </w:p>
    <w:p w14:paraId="46A952FD" w14:textId="77777777" w:rsidR="0073660F" w:rsidRDefault="00000000">
      <w:pPr>
        <w:pStyle w:val="ListBullet"/>
      </w:pPr>
      <w:r>
        <w:t>Understanding Behavior - Problems and Solutions</w:t>
      </w:r>
    </w:p>
    <w:p w14:paraId="2E3065A2" w14:textId="1647B629" w:rsidR="0073660F" w:rsidRDefault="00000000" w:rsidP="00931538">
      <w:pPr>
        <w:pStyle w:val="ListBullet"/>
      </w:pPr>
      <w:r>
        <w:t>Design a Private Class &amp; Final Assessment</w:t>
      </w:r>
    </w:p>
    <w:p w14:paraId="11B7C28F" w14:textId="77777777" w:rsidR="0073660F" w:rsidRDefault="00000000">
      <w:pPr>
        <w:pStyle w:val="Heading4"/>
      </w:pPr>
      <w:r>
        <w:t>PRT-107: Behavior Modification &amp; Professional Practice</w:t>
      </w:r>
    </w:p>
    <w:tbl>
      <w:tblPr>
        <w:tblStyle w:val="TableGrid"/>
        <w:tblW w:w="0" w:type="auto"/>
        <w:jc w:val="center"/>
        <w:tblLayout w:type="fixed"/>
        <w:tblLook w:val="04A0" w:firstRow="1" w:lastRow="0" w:firstColumn="1" w:lastColumn="0" w:noHBand="0" w:noVBand="1"/>
      </w:tblPr>
      <w:tblGrid>
        <w:gridCol w:w="2592"/>
        <w:gridCol w:w="6768"/>
      </w:tblGrid>
      <w:tr w:rsidR="0073660F" w14:paraId="51425319" w14:textId="77777777">
        <w:trPr>
          <w:tblHeader/>
          <w:jc w:val="center"/>
        </w:trPr>
        <w:tc>
          <w:tcPr>
            <w:tcW w:w="2592" w:type="dxa"/>
            <w:shd w:val="clear" w:color="auto" w:fill="01696F"/>
          </w:tcPr>
          <w:p w14:paraId="51AF9F18" w14:textId="77777777" w:rsidR="0073660F" w:rsidRDefault="00000000">
            <w:r>
              <w:rPr>
                <w:b/>
                <w:color w:val="FFFFFF"/>
                <w:sz w:val="20"/>
              </w:rPr>
              <w:t>Field</w:t>
            </w:r>
          </w:p>
        </w:tc>
        <w:tc>
          <w:tcPr>
            <w:tcW w:w="6768" w:type="dxa"/>
            <w:shd w:val="clear" w:color="auto" w:fill="01696F"/>
          </w:tcPr>
          <w:p w14:paraId="59774FEE" w14:textId="77777777" w:rsidR="0073660F" w:rsidRDefault="00000000">
            <w:r>
              <w:rPr>
                <w:b/>
                <w:color w:val="FFFFFF"/>
                <w:sz w:val="20"/>
              </w:rPr>
              <w:t>Details</w:t>
            </w:r>
          </w:p>
        </w:tc>
      </w:tr>
      <w:tr w:rsidR="0073660F" w14:paraId="1FBBB355" w14:textId="77777777">
        <w:trPr>
          <w:jc w:val="center"/>
        </w:trPr>
        <w:tc>
          <w:tcPr>
            <w:tcW w:w="2592" w:type="dxa"/>
          </w:tcPr>
          <w:p w14:paraId="787AC6A9" w14:textId="77777777" w:rsidR="0073660F" w:rsidRDefault="00000000">
            <w:r>
              <w:rPr>
                <w:sz w:val="20"/>
              </w:rPr>
              <w:t>Instructional Hours</w:t>
            </w:r>
          </w:p>
        </w:tc>
        <w:tc>
          <w:tcPr>
            <w:tcW w:w="6768" w:type="dxa"/>
          </w:tcPr>
          <w:p w14:paraId="192446C5" w14:textId="77777777" w:rsidR="0073660F" w:rsidRDefault="00000000">
            <w:r>
              <w:rPr>
                <w:sz w:val="20"/>
              </w:rPr>
              <w:t>35 hours</w:t>
            </w:r>
          </w:p>
        </w:tc>
      </w:tr>
      <w:tr w:rsidR="0073660F" w14:paraId="5E4C7824" w14:textId="77777777">
        <w:trPr>
          <w:jc w:val="center"/>
        </w:trPr>
        <w:tc>
          <w:tcPr>
            <w:tcW w:w="2592" w:type="dxa"/>
          </w:tcPr>
          <w:p w14:paraId="7EDB8D74" w14:textId="77777777" w:rsidR="0073660F" w:rsidRDefault="00000000">
            <w:r>
              <w:rPr>
                <w:sz w:val="20"/>
              </w:rPr>
              <w:t>Term</w:t>
            </w:r>
          </w:p>
        </w:tc>
        <w:tc>
          <w:tcPr>
            <w:tcW w:w="6768" w:type="dxa"/>
          </w:tcPr>
          <w:p w14:paraId="47CEA994" w14:textId="77777777" w:rsidR="0073660F" w:rsidRDefault="00000000">
            <w:r>
              <w:rPr>
                <w:sz w:val="20"/>
              </w:rPr>
              <w:t>Term 2 (Months 4-6)</w:t>
            </w:r>
          </w:p>
        </w:tc>
      </w:tr>
      <w:tr w:rsidR="0073660F" w14:paraId="262DB1DB" w14:textId="77777777">
        <w:trPr>
          <w:jc w:val="center"/>
        </w:trPr>
        <w:tc>
          <w:tcPr>
            <w:tcW w:w="2592" w:type="dxa"/>
          </w:tcPr>
          <w:p w14:paraId="36A9F411" w14:textId="77777777" w:rsidR="0073660F" w:rsidRDefault="00000000">
            <w:r>
              <w:rPr>
                <w:sz w:val="20"/>
              </w:rPr>
              <w:t>Prerequisites</w:t>
            </w:r>
          </w:p>
        </w:tc>
        <w:tc>
          <w:tcPr>
            <w:tcW w:w="6768" w:type="dxa"/>
          </w:tcPr>
          <w:p w14:paraId="3104F4BD" w14:textId="77777777" w:rsidR="0073660F" w:rsidRDefault="00000000">
            <w:r>
              <w:rPr>
                <w:sz w:val="20"/>
              </w:rPr>
              <w:t>PRT-102, PRT-106</w:t>
            </w:r>
          </w:p>
        </w:tc>
      </w:tr>
      <w:tr w:rsidR="0073660F" w14:paraId="748A2B2A" w14:textId="77777777">
        <w:trPr>
          <w:jc w:val="center"/>
        </w:trPr>
        <w:tc>
          <w:tcPr>
            <w:tcW w:w="2592" w:type="dxa"/>
          </w:tcPr>
          <w:p w14:paraId="420CE511" w14:textId="77777777" w:rsidR="0073660F" w:rsidRDefault="00000000">
            <w:r>
              <w:rPr>
                <w:sz w:val="20"/>
              </w:rPr>
              <w:t>Compliance Alignment</w:t>
            </w:r>
          </w:p>
        </w:tc>
        <w:tc>
          <w:tcPr>
            <w:tcW w:w="6768" w:type="dxa"/>
          </w:tcPr>
          <w:p w14:paraId="03BC9419" w14:textId="77777777" w:rsidR="0073660F" w:rsidRDefault="00000000">
            <w:r>
              <w:rPr>
                <w:sz w:val="20"/>
              </w:rPr>
              <w:t>CCPDT, NADOI, IACP, IAABC</w:t>
            </w:r>
          </w:p>
        </w:tc>
      </w:tr>
    </w:tbl>
    <w:p w14:paraId="73A6F147" w14:textId="77777777" w:rsidR="0073660F" w:rsidRDefault="00000000">
      <w:pPr>
        <w:keepNext/>
      </w:pPr>
      <w:r>
        <w:rPr>
          <w:b/>
          <w:sz w:val="20"/>
        </w:rPr>
        <w:t>Course Description:</w:t>
      </w:r>
    </w:p>
    <w:p w14:paraId="668316EB" w14:textId="2A3289D9" w:rsidR="0073660F" w:rsidRDefault="00931538">
      <w:r>
        <w:rPr>
          <w:sz w:val="20"/>
        </w:rPr>
        <w:t>Covers behavior</w:t>
      </w:r>
      <w:r w:rsidR="00000000">
        <w:rPr>
          <w:sz w:val="20"/>
        </w:rPr>
        <w:t xml:space="preserve"> modification techniques and professional practice standards. Students learn behavior modification and animal handling/training techniques, applied animal behavior science, and clinical applications. Includes LA (Least Invasive, Minimally Aversive) principles.</w:t>
      </w:r>
    </w:p>
    <w:p w14:paraId="4E132563" w14:textId="77777777" w:rsidR="0073660F" w:rsidRDefault="00000000">
      <w:pPr>
        <w:keepNext/>
      </w:pPr>
      <w:r>
        <w:rPr>
          <w:b/>
          <w:sz w:val="20"/>
        </w:rPr>
        <w:t>Learning Outcomes:</w:t>
      </w:r>
    </w:p>
    <w:p w14:paraId="4F8E3602" w14:textId="69512B21" w:rsidR="0073660F" w:rsidRDefault="00931538">
      <w:pPr>
        <w:pStyle w:val="ListBullet"/>
      </w:pPr>
      <w:r>
        <w:t>Apply behavior</w:t>
      </w:r>
      <w:r w:rsidR="00000000">
        <w:t xml:space="preserve"> modification techniques</w:t>
      </w:r>
    </w:p>
    <w:p w14:paraId="1DBACBE9" w14:textId="6FDF1F66" w:rsidR="0073660F" w:rsidRDefault="00000000">
      <w:pPr>
        <w:pStyle w:val="ListBullet"/>
      </w:pPr>
      <w:r>
        <w:t>Implement LA principles in professional practice</w:t>
      </w:r>
    </w:p>
    <w:p w14:paraId="222D73AD" w14:textId="77777777" w:rsidR="0073660F" w:rsidRDefault="00000000">
      <w:pPr>
        <w:pStyle w:val="ListBullet"/>
      </w:pPr>
      <w:r>
        <w:t>Develop behavior modification plans for clients</w:t>
      </w:r>
    </w:p>
    <w:p w14:paraId="44BB7902" w14:textId="77777777" w:rsidR="0073660F" w:rsidRDefault="00000000">
      <w:pPr>
        <w:keepNext/>
      </w:pPr>
      <w:r>
        <w:rPr>
          <w:b/>
          <w:sz w:val="20"/>
        </w:rPr>
        <w:t>Major Topics Covered:</w:t>
      </w:r>
    </w:p>
    <w:p w14:paraId="671E0E4D" w14:textId="77777777" w:rsidR="0073660F" w:rsidRDefault="00000000">
      <w:pPr>
        <w:pStyle w:val="ListBullet"/>
      </w:pPr>
      <w:r>
        <w:t>Behavior Modification &amp; Animal Handling/Training Techniques</w:t>
      </w:r>
    </w:p>
    <w:p w14:paraId="0717923E" w14:textId="77777777" w:rsidR="0073660F" w:rsidRDefault="00000000">
      <w:pPr>
        <w:pStyle w:val="ListBullet"/>
      </w:pPr>
      <w:r>
        <w:t>Applied Animal Behavior Science</w:t>
      </w:r>
    </w:p>
    <w:p w14:paraId="2E520813" w14:textId="77777777" w:rsidR="0073660F" w:rsidRDefault="00000000">
      <w:pPr>
        <w:pStyle w:val="ListBullet"/>
      </w:pPr>
      <w:r>
        <w:t>Psychology: Animal Behavior Processes</w:t>
      </w:r>
    </w:p>
    <w:p w14:paraId="2A6B3EC4" w14:textId="46EB2682" w:rsidR="0073660F" w:rsidRDefault="00000000" w:rsidP="00931538">
      <w:pPr>
        <w:pStyle w:val="ListBullet"/>
      </w:pPr>
      <w:r>
        <w:t>Clinical Applications and Research</w:t>
      </w:r>
    </w:p>
    <w:p w14:paraId="6F53B3CD" w14:textId="77777777" w:rsidR="0073660F" w:rsidRDefault="00000000">
      <w:pPr>
        <w:pStyle w:val="Heading4"/>
      </w:pPr>
      <w:r>
        <w:t>PRT-108: CPR, First Aid &amp; Final Assessment</w:t>
      </w:r>
    </w:p>
    <w:tbl>
      <w:tblPr>
        <w:tblStyle w:val="TableGrid"/>
        <w:tblW w:w="0" w:type="auto"/>
        <w:jc w:val="center"/>
        <w:tblLayout w:type="fixed"/>
        <w:tblLook w:val="04A0" w:firstRow="1" w:lastRow="0" w:firstColumn="1" w:lastColumn="0" w:noHBand="0" w:noVBand="1"/>
      </w:tblPr>
      <w:tblGrid>
        <w:gridCol w:w="2592"/>
        <w:gridCol w:w="6768"/>
      </w:tblGrid>
      <w:tr w:rsidR="0073660F" w14:paraId="7B6A9079" w14:textId="77777777">
        <w:trPr>
          <w:tblHeader/>
          <w:jc w:val="center"/>
        </w:trPr>
        <w:tc>
          <w:tcPr>
            <w:tcW w:w="2592" w:type="dxa"/>
            <w:shd w:val="clear" w:color="auto" w:fill="01696F"/>
          </w:tcPr>
          <w:p w14:paraId="7925AE10" w14:textId="77777777" w:rsidR="0073660F" w:rsidRDefault="00000000">
            <w:r>
              <w:rPr>
                <w:b/>
                <w:color w:val="FFFFFF"/>
                <w:sz w:val="20"/>
              </w:rPr>
              <w:t>Field</w:t>
            </w:r>
          </w:p>
        </w:tc>
        <w:tc>
          <w:tcPr>
            <w:tcW w:w="6768" w:type="dxa"/>
            <w:shd w:val="clear" w:color="auto" w:fill="01696F"/>
          </w:tcPr>
          <w:p w14:paraId="35939FE9" w14:textId="77777777" w:rsidR="0073660F" w:rsidRDefault="00000000">
            <w:r>
              <w:rPr>
                <w:b/>
                <w:color w:val="FFFFFF"/>
                <w:sz w:val="20"/>
              </w:rPr>
              <w:t>Details</w:t>
            </w:r>
          </w:p>
        </w:tc>
      </w:tr>
      <w:tr w:rsidR="0073660F" w14:paraId="001A1919" w14:textId="77777777">
        <w:trPr>
          <w:jc w:val="center"/>
        </w:trPr>
        <w:tc>
          <w:tcPr>
            <w:tcW w:w="2592" w:type="dxa"/>
          </w:tcPr>
          <w:p w14:paraId="42356233" w14:textId="77777777" w:rsidR="0073660F" w:rsidRDefault="00000000">
            <w:r>
              <w:rPr>
                <w:sz w:val="20"/>
              </w:rPr>
              <w:t>Instructional Hours</w:t>
            </w:r>
          </w:p>
        </w:tc>
        <w:tc>
          <w:tcPr>
            <w:tcW w:w="6768" w:type="dxa"/>
          </w:tcPr>
          <w:p w14:paraId="15051C44" w14:textId="77777777" w:rsidR="0073660F" w:rsidRDefault="00000000">
            <w:r>
              <w:rPr>
                <w:sz w:val="20"/>
              </w:rPr>
              <w:t>25 hours</w:t>
            </w:r>
          </w:p>
        </w:tc>
      </w:tr>
      <w:tr w:rsidR="0073660F" w14:paraId="39B6D300" w14:textId="77777777">
        <w:trPr>
          <w:jc w:val="center"/>
        </w:trPr>
        <w:tc>
          <w:tcPr>
            <w:tcW w:w="2592" w:type="dxa"/>
          </w:tcPr>
          <w:p w14:paraId="044196FF" w14:textId="77777777" w:rsidR="0073660F" w:rsidRDefault="00000000">
            <w:r>
              <w:rPr>
                <w:sz w:val="20"/>
              </w:rPr>
              <w:t>Term</w:t>
            </w:r>
          </w:p>
        </w:tc>
        <w:tc>
          <w:tcPr>
            <w:tcW w:w="6768" w:type="dxa"/>
          </w:tcPr>
          <w:p w14:paraId="634A6FFB" w14:textId="77777777" w:rsidR="0073660F" w:rsidRDefault="00000000">
            <w:r>
              <w:rPr>
                <w:sz w:val="20"/>
              </w:rPr>
              <w:t>Term 2 (Months 4-6)</w:t>
            </w:r>
          </w:p>
        </w:tc>
      </w:tr>
      <w:tr w:rsidR="0073660F" w14:paraId="12EBF557" w14:textId="77777777">
        <w:trPr>
          <w:jc w:val="center"/>
        </w:trPr>
        <w:tc>
          <w:tcPr>
            <w:tcW w:w="2592" w:type="dxa"/>
          </w:tcPr>
          <w:p w14:paraId="35C98064" w14:textId="77777777" w:rsidR="0073660F" w:rsidRDefault="00000000">
            <w:r>
              <w:rPr>
                <w:sz w:val="20"/>
              </w:rPr>
              <w:t>Prerequisites</w:t>
            </w:r>
          </w:p>
        </w:tc>
        <w:tc>
          <w:tcPr>
            <w:tcW w:w="6768" w:type="dxa"/>
          </w:tcPr>
          <w:p w14:paraId="0E4F4A8E" w14:textId="77777777" w:rsidR="0073660F" w:rsidRDefault="00000000">
            <w:r>
              <w:rPr>
                <w:sz w:val="20"/>
              </w:rPr>
              <w:t>All prior PRT courses</w:t>
            </w:r>
          </w:p>
        </w:tc>
      </w:tr>
      <w:tr w:rsidR="0073660F" w14:paraId="1A428E9D" w14:textId="77777777">
        <w:trPr>
          <w:jc w:val="center"/>
        </w:trPr>
        <w:tc>
          <w:tcPr>
            <w:tcW w:w="2592" w:type="dxa"/>
          </w:tcPr>
          <w:p w14:paraId="012FD696" w14:textId="77777777" w:rsidR="0073660F" w:rsidRDefault="00000000">
            <w:r>
              <w:rPr>
                <w:sz w:val="20"/>
              </w:rPr>
              <w:t>Compliance Alignment</w:t>
            </w:r>
          </w:p>
        </w:tc>
        <w:tc>
          <w:tcPr>
            <w:tcW w:w="6768" w:type="dxa"/>
          </w:tcPr>
          <w:p w14:paraId="2347F303" w14:textId="77777777" w:rsidR="0073660F" w:rsidRDefault="00000000">
            <w:r>
              <w:rPr>
                <w:sz w:val="20"/>
              </w:rPr>
              <w:t>CCPDT, NADOI, IACP, IAABC</w:t>
            </w:r>
          </w:p>
        </w:tc>
      </w:tr>
    </w:tbl>
    <w:p w14:paraId="0665D7D2" w14:textId="77777777" w:rsidR="0073660F" w:rsidRDefault="00000000">
      <w:pPr>
        <w:keepNext/>
      </w:pPr>
      <w:r>
        <w:rPr>
          <w:b/>
          <w:sz w:val="20"/>
        </w:rPr>
        <w:lastRenderedPageBreak/>
        <w:t>Course Description:</w:t>
      </w:r>
    </w:p>
    <w:p w14:paraId="0C1546A8" w14:textId="52E246E6" w:rsidR="0073660F" w:rsidRDefault="00000000">
      <w:r>
        <w:rPr>
          <w:sz w:val="20"/>
        </w:rPr>
        <w:t xml:space="preserve">Covers canine CPR and first aid techniques, and serves as the program's final assessment. Students learn emergency first aid, CPR certification, and complete </w:t>
      </w:r>
      <w:proofErr w:type="spellStart"/>
      <w:proofErr w:type="gramStart"/>
      <w:r w:rsidR="00931538">
        <w:rPr>
          <w:sz w:val="20"/>
        </w:rPr>
        <w:t>a</w:t>
      </w:r>
      <w:proofErr w:type="spellEnd"/>
      <w:proofErr w:type="gramEnd"/>
      <w:r w:rsidR="00931538">
        <w:rPr>
          <w:sz w:val="20"/>
        </w:rPr>
        <w:t xml:space="preserve"> assessment</w:t>
      </w:r>
      <w:r>
        <w:rPr>
          <w:sz w:val="20"/>
        </w:rPr>
        <w:t xml:space="preserve"> demonstrating proficiency across all program competencies.</w:t>
      </w:r>
    </w:p>
    <w:p w14:paraId="27444F12" w14:textId="77777777" w:rsidR="0073660F" w:rsidRDefault="00000000">
      <w:pPr>
        <w:keepNext/>
      </w:pPr>
      <w:r>
        <w:rPr>
          <w:b/>
          <w:sz w:val="20"/>
        </w:rPr>
        <w:t>Learning Outcomes:</w:t>
      </w:r>
    </w:p>
    <w:p w14:paraId="029A31EF" w14:textId="77777777" w:rsidR="0073660F" w:rsidRDefault="00000000">
      <w:pPr>
        <w:pStyle w:val="ListBullet"/>
      </w:pPr>
      <w:r>
        <w:t>Perform canine CPR and first aid</w:t>
      </w:r>
    </w:p>
    <w:p w14:paraId="707A451F" w14:textId="635453E9" w:rsidR="0073660F" w:rsidRDefault="00931538">
      <w:pPr>
        <w:pStyle w:val="ListBullet"/>
      </w:pPr>
      <w:r>
        <w:t>Pass program</w:t>
      </w:r>
      <w:r w:rsidR="00000000">
        <w:t xml:space="preserve"> assessment</w:t>
      </w:r>
    </w:p>
    <w:p w14:paraId="1DBAADAA" w14:textId="77777777" w:rsidR="0073660F" w:rsidRDefault="00000000">
      <w:pPr>
        <w:pStyle w:val="ListBullet"/>
      </w:pPr>
      <w:r>
        <w:t>Demonstrate professional training competency</w:t>
      </w:r>
    </w:p>
    <w:p w14:paraId="1DA51B37" w14:textId="77777777" w:rsidR="0073660F" w:rsidRDefault="00000000">
      <w:pPr>
        <w:keepNext/>
      </w:pPr>
      <w:r>
        <w:rPr>
          <w:b/>
          <w:sz w:val="20"/>
        </w:rPr>
        <w:t>Major Topics Covered:</w:t>
      </w:r>
    </w:p>
    <w:p w14:paraId="6211D941" w14:textId="77777777" w:rsidR="0073660F" w:rsidRDefault="00000000">
      <w:pPr>
        <w:pStyle w:val="ListBullet"/>
      </w:pPr>
      <w:r>
        <w:t>CPR &amp; First Aid Techniques</w:t>
      </w:r>
    </w:p>
    <w:p w14:paraId="7EFC18FF" w14:textId="4E23893F" w:rsidR="0073660F" w:rsidRDefault="00000000" w:rsidP="00931538">
      <w:pPr>
        <w:pStyle w:val="ListBullet"/>
      </w:pPr>
      <w:r>
        <w:t>Final Assessment</w:t>
      </w:r>
    </w:p>
    <w:p w14:paraId="2857F85B" w14:textId="77777777" w:rsidR="0073660F" w:rsidRDefault="00000000">
      <w:pPr>
        <w:pStyle w:val="Heading1"/>
      </w:pPr>
      <w:r>
        <w:t>13. Animal Behavior Technician</w:t>
      </w:r>
    </w:p>
    <w:p w14:paraId="51DF8F81"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2FFA457F" w14:textId="77777777">
        <w:trPr>
          <w:tblHeader/>
          <w:jc w:val="center"/>
        </w:trPr>
        <w:tc>
          <w:tcPr>
            <w:tcW w:w="2880" w:type="dxa"/>
            <w:shd w:val="clear" w:color="auto" w:fill="01696F"/>
          </w:tcPr>
          <w:p w14:paraId="0891168B" w14:textId="77777777" w:rsidR="0073660F" w:rsidRDefault="00000000">
            <w:r>
              <w:rPr>
                <w:b/>
                <w:color w:val="FFFFFF"/>
                <w:sz w:val="20"/>
              </w:rPr>
              <w:t>Field</w:t>
            </w:r>
          </w:p>
        </w:tc>
        <w:tc>
          <w:tcPr>
            <w:tcW w:w="6480" w:type="dxa"/>
            <w:shd w:val="clear" w:color="auto" w:fill="01696F"/>
          </w:tcPr>
          <w:p w14:paraId="411A7B55" w14:textId="77777777" w:rsidR="0073660F" w:rsidRDefault="00000000">
            <w:r>
              <w:rPr>
                <w:b/>
                <w:color w:val="FFFFFF"/>
                <w:sz w:val="20"/>
              </w:rPr>
              <w:t>Details</w:t>
            </w:r>
          </w:p>
        </w:tc>
      </w:tr>
      <w:tr w:rsidR="0073660F" w14:paraId="594B6796" w14:textId="77777777">
        <w:trPr>
          <w:jc w:val="center"/>
        </w:trPr>
        <w:tc>
          <w:tcPr>
            <w:tcW w:w="2880" w:type="dxa"/>
          </w:tcPr>
          <w:p w14:paraId="2F48D5E8" w14:textId="77777777" w:rsidR="0073660F" w:rsidRDefault="00000000">
            <w:r>
              <w:rPr>
                <w:sz w:val="20"/>
              </w:rPr>
              <w:t>Program Code</w:t>
            </w:r>
          </w:p>
        </w:tc>
        <w:tc>
          <w:tcPr>
            <w:tcW w:w="6480" w:type="dxa"/>
          </w:tcPr>
          <w:p w14:paraId="1842E4AC" w14:textId="77777777" w:rsidR="0073660F" w:rsidRDefault="00000000">
            <w:r>
              <w:rPr>
                <w:sz w:val="20"/>
              </w:rPr>
              <w:t>ABT</w:t>
            </w:r>
          </w:p>
        </w:tc>
      </w:tr>
      <w:tr w:rsidR="0073660F" w14:paraId="1B4316C1" w14:textId="77777777">
        <w:trPr>
          <w:jc w:val="center"/>
        </w:trPr>
        <w:tc>
          <w:tcPr>
            <w:tcW w:w="2880" w:type="dxa"/>
          </w:tcPr>
          <w:p w14:paraId="3CD1BBCF" w14:textId="77777777" w:rsidR="0073660F" w:rsidRDefault="00000000">
            <w:r>
              <w:rPr>
                <w:sz w:val="20"/>
              </w:rPr>
              <w:t>Duration</w:t>
            </w:r>
          </w:p>
        </w:tc>
        <w:tc>
          <w:tcPr>
            <w:tcW w:w="6480" w:type="dxa"/>
          </w:tcPr>
          <w:p w14:paraId="551ED7A1" w14:textId="77777777" w:rsidR="0073660F" w:rsidRDefault="00000000">
            <w:r>
              <w:rPr>
                <w:sz w:val="20"/>
              </w:rPr>
              <w:t>12 months</w:t>
            </w:r>
          </w:p>
        </w:tc>
      </w:tr>
      <w:tr w:rsidR="0073660F" w14:paraId="0A0C3A19" w14:textId="77777777">
        <w:trPr>
          <w:jc w:val="center"/>
        </w:trPr>
        <w:tc>
          <w:tcPr>
            <w:tcW w:w="2880" w:type="dxa"/>
          </w:tcPr>
          <w:p w14:paraId="77CCA6BA" w14:textId="77777777" w:rsidR="0073660F" w:rsidRDefault="00000000">
            <w:r>
              <w:rPr>
                <w:sz w:val="20"/>
              </w:rPr>
              <w:t>Total Instructional Hours</w:t>
            </w:r>
          </w:p>
        </w:tc>
        <w:tc>
          <w:tcPr>
            <w:tcW w:w="6480" w:type="dxa"/>
          </w:tcPr>
          <w:p w14:paraId="01252BC1" w14:textId="77777777" w:rsidR="0073660F" w:rsidRDefault="00000000">
            <w:r>
              <w:rPr>
                <w:sz w:val="20"/>
              </w:rPr>
              <w:t>485 hours</w:t>
            </w:r>
          </w:p>
        </w:tc>
      </w:tr>
      <w:tr w:rsidR="0073660F" w14:paraId="7F9BDC87" w14:textId="77777777">
        <w:trPr>
          <w:jc w:val="center"/>
        </w:trPr>
        <w:tc>
          <w:tcPr>
            <w:tcW w:w="2880" w:type="dxa"/>
          </w:tcPr>
          <w:p w14:paraId="121D804B" w14:textId="77777777" w:rsidR="0073660F" w:rsidRDefault="00000000">
            <w:r>
              <w:rPr>
                <w:sz w:val="20"/>
              </w:rPr>
              <w:t>Number of Terms</w:t>
            </w:r>
          </w:p>
        </w:tc>
        <w:tc>
          <w:tcPr>
            <w:tcW w:w="6480" w:type="dxa"/>
          </w:tcPr>
          <w:p w14:paraId="10CF667F" w14:textId="77777777" w:rsidR="0073660F" w:rsidRDefault="00000000">
            <w:r>
              <w:rPr>
                <w:sz w:val="20"/>
              </w:rPr>
              <w:t>3</w:t>
            </w:r>
          </w:p>
        </w:tc>
      </w:tr>
      <w:tr w:rsidR="0073660F" w14:paraId="12EB3EAD" w14:textId="77777777">
        <w:trPr>
          <w:jc w:val="center"/>
        </w:trPr>
        <w:tc>
          <w:tcPr>
            <w:tcW w:w="2880" w:type="dxa"/>
          </w:tcPr>
          <w:p w14:paraId="19682D0E" w14:textId="77777777" w:rsidR="0073660F" w:rsidRDefault="00000000">
            <w:r>
              <w:rPr>
                <w:sz w:val="20"/>
              </w:rPr>
              <w:t>Target Learner</w:t>
            </w:r>
          </w:p>
        </w:tc>
        <w:tc>
          <w:tcPr>
            <w:tcW w:w="6480" w:type="dxa"/>
          </w:tcPr>
          <w:p w14:paraId="4C9533A6" w14:textId="77777777" w:rsidR="0073660F" w:rsidRDefault="00000000">
            <w:r>
              <w:rPr>
                <w:sz w:val="20"/>
              </w:rPr>
              <w:t>Veterinary technicians and animal professionals seeking specialization in animal behavior modification and behavioral medicine.</w:t>
            </w:r>
          </w:p>
        </w:tc>
      </w:tr>
      <w:tr w:rsidR="0073660F" w14:paraId="005312A3" w14:textId="77777777">
        <w:trPr>
          <w:jc w:val="center"/>
        </w:trPr>
        <w:tc>
          <w:tcPr>
            <w:tcW w:w="2880" w:type="dxa"/>
          </w:tcPr>
          <w:p w14:paraId="65D01E61" w14:textId="77777777" w:rsidR="0073660F" w:rsidRDefault="00000000">
            <w:r>
              <w:rPr>
                <w:sz w:val="20"/>
              </w:rPr>
              <w:t>Compliance Alignment</w:t>
            </w:r>
          </w:p>
        </w:tc>
        <w:tc>
          <w:tcPr>
            <w:tcW w:w="6480" w:type="dxa"/>
          </w:tcPr>
          <w:p w14:paraId="7C2A5D88" w14:textId="77777777" w:rsidR="0073660F" w:rsidRDefault="00000000">
            <w:r>
              <w:rPr>
                <w:sz w:val="20"/>
              </w:rPr>
              <w:t>CCPDT, IAABC, IACP, AVMA</w:t>
            </w:r>
          </w:p>
        </w:tc>
      </w:tr>
    </w:tbl>
    <w:p w14:paraId="0DFE9DCE"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58452567" w14:textId="77777777">
        <w:trPr>
          <w:tblHeader/>
          <w:jc w:val="center"/>
        </w:trPr>
        <w:tc>
          <w:tcPr>
            <w:tcW w:w="1728" w:type="dxa"/>
            <w:shd w:val="clear" w:color="auto" w:fill="01696F"/>
          </w:tcPr>
          <w:p w14:paraId="7BF8B037" w14:textId="77777777" w:rsidR="0073660F" w:rsidRDefault="00000000">
            <w:r>
              <w:rPr>
                <w:b/>
                <w:color w:val="FFFFFF"/>
                <w:sz w:val="20"/>
              </w:rPr>
              <w:t>Milestone</w:t>
            </w:r>
          </w:p>
        </w:tc>
        <w:tc>
          <w:tcPr>
            <w:tcW w:w="7632" w:type="dxa"/>
            <w:shd w:val="clear" w:color="auto" w:fill="01696F"/>
          </w:tcPr>
          <w:p w14:paraId="0E8D2806" w14:textId="77777777" w:rsidR="0073660F" w:rsidRDefault="00000000">
            <w:r>
              <w:rPr>
                <w:b/>
                <w:color w:val="FFFFFF"/>
                <w:sz w:val="20"/>
              </w:rPr>
              <w:t>Achievement</w:t>
            </w:r>
          </w:p>
        </w:tc>
      </w:tr>
      <w:tr w:rsidR="0073660F" w14:paraId="5431CE18" w14:textId="77777777">
        <w:trPr>
          <w:jc w:val="center"/>
        </w:trPr>
        <w:tc>
          <w:tcPr>
            <w:tcW w:w="1728" w:type="dxa"/>
          </w:tcPr>
          <w:p w14:paraId="6FB8B53C" w14:textId="77777777" w:rsidR="0073660F" w:rsidRDefault="00000000">
            <w:r>
              <w:rPr>
                <w:sz w:val="20"/>
              </w:rPr>
              <w:t>2-month</w:t>
            </w:r>
          </w:p>
        </w:tc>
        <w:tc>
          <w:tcPr>
            <w:tcW w:w="7632" w:type="dxa"/>
          </w:tcPr>
          <w:p w14:paraId="1C0DB051" w14:textId="77777777" w:rsidR="0073660F" w:rsidRDefault="00000000">
            <w:r>
              <w:rPr>
                <w:sz w:val="20"/>
              </w:rPr>
              <w:t>Certificate of Completion: Behavior Foundations — graduate has mastered learning theory, species behavior, and neurochemistry.</w:t>
            </w:r>
          </w:p>
        </w:tc>
      </w:tr>
      <w:tr w:rsidR="0073660F" w14:paraId="5F8DA993" w14:textId="77777777">
        <w:trPr>
          <w:jc w:val="center"/>
        </w:trPr>
        <w:tc>
          <w:tcPr>
            <w:tcW w:w="1728" w:type="dxa"/>
          </w:tcPr>
          <w:p w14:paraId="15BC512D" w14:textId="77777777" w:rsidR="0073660F" w:rsidRDefault="00000000">
            <w:r>
              <w:rPr>
                <w:sz w:val="20"/>
              </w:rPr>
              <w:t>6-month</w:t>
            </w:r>
          </w:p>
        </w:tc>
        <w:tc>
          <w:tcPr>
            <w:tcW w:w="7632" w:type="dxa"/>
          </w:tcPr>
          <w:p w14:paraId="7482F8BF" w14:textId="77777777" w:rsidR="0073660F" w:rsidRDefault="00000000">
            <w:r>
              <w:rPr>
                <w:sz w:val="20"/>
              </w:rPr>
              <w:t>Certificate of Proficiency: Behavior Modification — graduate has completed applied behavior modification and treatment strategy training.</w:t>
            </w:r>
          </w:p>
        </w:tc>
      </w:tr>
      <w:tr w:rsidR="0073660F" w14:paraId="681633A1" w14:textId="77777777">
        <w:trPr>
          <w:jc w:val="center"/>
        </w:trPr>
        <w:tc>
          <w:tcPr>
            <w:tcW w:w="1728" w:type="dxa"/>
          </w:tcPr>
          <w:p w14:paraId="58AF65B6" w14:textId="77777777" w:rsidR="0073660F" w:rsidRDefault="00000000">
            <w:r>
              <w:rPr>
                <w:sz w:val="20"/>
              </w:rPr>
              <w:t>12-month</w:t>
            </w:r>
          </w:p>
        </w:tc>
        <w:tc>
          <w:tcPr>
            <w:tcW w:w="7632" w:type="dxa"/>
          </w:tcPr>
          <w:p w14:paraId="5BDDD3E1" w14:textId="77777777" w:rsidR="0073660F" w:rsidRDefault="00000000">
            <w:r>
              <w:rPr>
                <w:sz w:val="20"/>
              </w:rPr>
              <w:t>Program Completion: Animal Behavior Technician — graduate is prepared for animal behavior specialty roles and certification.</w:t>
            </w:r>
          </w:p>
        </w:tc>
      </w:tr>
    </w:tbl>
    <w:p w14:paraId="36C79FF9"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51745283" w14:textId="77777777">
        <w:trPr>
          <w:tblHeader/>
          <w:jc w:val="center"/>
        </w:trPr>
        <w:tc>
          <w:tcPr>
            <w:tcW w:w="1440" w:type="dxa"/>
            <w:shd w:val="clear" w:color="auto" w:fill="01696F"/>
          </w:tcPr>
          <w:p w14:paraId="2350F04C" w14:textId="77777777" w:rsidR="0073660F" w:rsidRDefault="00000000">
            <w:r>
              <w:rPr>
                <w:b/>
                <w:color w:val="FFFFFF"/>
                <w:sz w:val="20"/>
              </w:rPr>
              <w:t>Course Code</w:t>
            </w:r>
          </w:p>
        </w:tc>
        <w:tc>
          <w:tcPr>
            <w:tcW w:w="3600" w:type="dxa"/>
            <w:shd w:val="clear" w:color="auto" w:fill="01696F"/>
          </w:tcPr>
          <w:p w14:paraId="731F491B" w14:textId="77777777" w:rsidR="0073660F" w:rsidRDefault="00000000">
            <w:r>
              <w:rPr>
                <w:b/>
                <w:color w:val="FFFFFF"/>
                <w:sz w:val="20"/>
              </w:rPr>
              <w:t>Course Title</w:t>
            </w:r>
          </w:p>
        </w:tc>
        <w:tc>
          <w:tcPr>
            <w:tcW w:w="1008" w:type="dxa"/>
            <w:shd w:val="clear" w:color="auto" w:fill="01696F"/>
          </w:tcPr>
          <w:p w14:paraId="1244852D" w14:textId="77777777" w:rsidR="0073660F" w:rsidRDefault="00000000">
            <w:r>
              <w:rPr>
                <w:b/>
                <w:color w:val="FFFFFF"/>
                <w:sz w:val="20"/>
              </w:rPr>
              <w:t>Hours</w:t>
            </w:r>
          </w:p>
        </w:tc>
        <w:tc>
          <w:tcPr>
            <w:tcW w:w="1008" w:type="dxa"/>
            <w:shd w:val="clear" w:color="auto" w:fill="01696F"/>
          </w:tcPr>
          <w:p w14:paraId="69B5C645" w14:textId="77777777" w:rsidR="0073660F" w:rsidRDefault="00000000">
            <w:r>
              <w:rPr>
                <w:b/>
                <w:color w:val="FFFFFF"/>
                <w:sz w:val="20"/>
              </w:rPr>
              <w:t>Term</w:t>
            </w:r>
          </w:p>
        </w:tc>
        <w:tc>
          <w:tcPr>
            <w:tcW w:w="1872" w:type="dxa"/>
            <w:shd w:val="clear" w:color="auto" w:fill="01696F"/>
          </w:tcPr>
          <w:p w14:paraId="7D84245F" w14:textId="77777777" w:rsidR="0073660F" w:rsidRDefault="00000000">
            <w:r>
              <w:rPr>
                <w:b/>
                <w:color w:val="FFFFFF"/>
                <w:sz w:val="20"/>
              </w:rPr>
              <w:t>Compliance</w:t>
            </w:r>
          </w:p>
        </w:tc>
      </w:tr>
      <w:tr w:rsidR="0073660F" w14:paraId="3DC78123" w14:textId="77777777">
        <w:trPr>
          <w:jc w:val="center"/>
        </w:trPr>
        <w:tc>
          <w:tcPr>
            <w:tcW w:w="1440" w:type="dxa"/>
          </w:tcPr>
          <w:p w14:paraId="768E4B1F" w14:textId="77777777" w:rsidR="0073660F" w:rsidRDefault="00000000">
            <w:r>
              <w:rPr>
                <w:sz w:val="20"/>
              </w:rPr>
              <w:t>ABT-101</w:t>
            </w:r>
          </w:p>
        </w:tc>
        <w:tc>
          <w:tcPr>
            <w:tcW w:w="3600" w:type="dxa"/>
          </w:tcPr>
          <w:p w14:paraId="4BE4D4CE" w14:textId="77777777" w:rsidR="0073660F" w:rsidRDefault="00000000">
            <w:r>
              <w:rPr>
                <w:sz w:val="20"/>
              </w:rPr>
              <w:t>Foundations of Animal Behavior &amp; Learning Theory</w:t>
            </w:r>
          </w:p>
        </w:tc>
        <w:tc>
          <w:tcPr>
            <w:tcW w:w="1008" w:type="dxa"/>
          </w:tcPr>
          <w:p w14:paraId="24C4B615" w14:textId="77777777" w:rsidR="0073660F" w:rsidRDefault="00000000">
            <w:r>
              <w:rPr>
                <w:sz w:val="20"/>
              </w:rPr>
              <w:t>45 hrs</w:t>
            </w:r>
          </w:p>
        </w:tc>
        <w:tc>
          <w:tcPr>
            <w:tcW w:w="1008" w:type="dxa"/>
          </w:tcPr>
          <w:p w14:paraId="298A15E7" w14:textId="77777777" w:rsidR="0073660F" w:rsidRDefault="00000000">
            <w:r>
              <w:rPr>
                <w:sz w:val="20"/>
              </w:rPr>
              <w:t>Term 1</w:t>
            </w:r>
          </w:p>
        </w:tc>
        <w:tc>
          <w:tcPr>
            <w:tcW w:w="1872" w:type="dxa"/>
          </w:tcPr>
          <w:p w14:paraId="31770354" w14:textId="77777777" w:rsidR="0073660F" w:rsidRDefault="00000000">
            <w:r>
              <w:rPr>
                <w:sz w:val="20"/>
              </w:rPr>
              <w:t>CCPDT, IAABC, IACP, AVMA</w:t>
            </w:r>
          </w:p>
        </w:tc>
      </w:tr>
      <w:tr w:rsidR="0073660F" w14:paraId="40D5E350" w14:textId="77777777">
        <w:trPr>
          <w:jc w:val="center"/>
        </w:trPr>
        <w:tc>
          <w:tcPr>
            <w:tcW w:w="1440" w:type="dxa"/>
          </w:tcPr>
          <w:p w14:paraId="29B1EA77" w14:textId="77777777" w:rsidR="0073660F" w:rsidRDefault="00000000">
            <w:r>
              <w:rPr>
                <w:sz w:val="20"/>
              </w:rPr>
              <w:t>ABT-102</w:t>
            </w:r>
          </w:p>
        </w:tc>
        <w:tc>
          <w:tcPr>
            <w:tcW w:w="3600" w:type="dxa"/>
          </w:tcPr>
          <w:p w14:paraId="297CAD66" w14:textId="77777777" w:rsidR="0073660F" w:rsidRDefault="00000000">
            <w:r>
              <w:rPr>
                <w:sz w:val="20"/>
              </w:rPr>
              <w:t>Normal Development, Behavior &amp; Observation Across Species</w:t>
            </w:r>
          </w:p>
        </w:tc>
        <w:tc>
          <w:tcPr>
            <w:tcW w:w="1008" w:type="dxa"/>
          </w:tcPr>
          <w:p w14:paraId="2F14F78D" w14:textId="77777777" w:rsidR="0073660F" w:rsidRDefault="00000000">
            <w:r>
              <w:rPr>
                <w:sz w:val="20"/>
              </w:rPr>
              <w:t>40 hrs</w:t>
            </w:r>
          </w:p>
        </w:tc>
        <w:tc>
          <w:tcPr>
            <w:tcW w:w="1008" w:type="dxa"/>
          </w:tcPr>
          <w:p w14:paraId="5269995D" w14:textId="77777777" w:rsidR="0073660F" w:rsidRDefault="00000000">
            <w:r>
              <w:rPr>
                <w:sz w:val="20"/>
              </w:rPr>
              <w:t>Term 1</w:t>
            </w:r>
          </w:p>
        </w:tc>
        <w:tc>
          <w:tcPr>
            <w:tcW w:w="1872" w:type="dxa"/>
          </w:tcPr>
          <w:p w14:paraId="382D6704" w14:textId="77777777" w:rsidR="0073660F" w:rsidRDefault="00000000">
            <w:r>
              <w:rPr>
                <w:sz w:val="20"/>
              </w:rPr>
              <w:t>CCPDT, IAABC, IACP, AVMA</w:t>
            </w:r>
          </w:p>
        </w:tc>
      </w:tr>
      <w:tr w:rsidR="0073660F" w14:paraId="3CB7F7EB" w14:textId="77777777">
        <w:trPr>
          <w:jc w:val="center"/>
        </w:trPr>
        <w:tc>
          <w:tcPr>
            <w:tcW w:w="1440" w:type="dxa"/>
          </w:tcPr>
          <w:p w14:paraId="687E4C40" w14:textId="77777777" w:rsidR="0073660F" w:rsidRDefault="00000000">
            <w:r>
              <w:rPr>
                <w:sz w:val="20"/>
              </w:rPr>
              <w:t>ABT-103</w:t>
            </w:r>
          </w:p>
        </w:tc>
        <w:tc>
          <w:tcPr>
            <w:tcW w:w="3600" w:type="dxa"/>
          </w:tcPr>
          <w:p w14:paraId="50402B6F" w14:textId="77777777" w:rsidR="0073660F" w:rsidRDefault="00000000">
            <w:r>
              <w:rPr>
                <w:sz w:val="20"/>
              </w:rPr>
              <w:t>Neurochemistry &amp; Psychopharmacology</w:t>
            </w:r>
          </w:p>
        </w:tc>
        <w:tc>
          <w:tcPr>
            <w:tcW w:w="1008" w:type="dxa"/>
          </w:tcPr>
          <w:p w14:paraId="48CF28A6" w14:textId="77777777" w:rsidR="0073660F" w:rsidRDefault="00000000">
            <w:r>
              <w:rPr>
                <w:sz w:val="20"/>
              </w:rPr>
              <w:t>35 hrs</w:t>
            </w:r>
          </w:p>
        </w:tc>
        <w:tc>
          <w:tcPr>
            <w:tcW w:w="1008" w:type="dxa"/>
          </w:tcPr>
          <w:p w14:paraId="4E5754A7" w14:textId="77777777" w:rsidR="0073660F" w:rsidRDefault="00000000">
            <w:r>
              <w:rPr>
                <w:sz w:val="20"/>
              </w:rPr>
              <w:t>Term 1</w:t>
            </w:r>
          </w:p>
        </w:tc>
        <w:tc>
          <w:tcPr>
            <w:tcW w:w="1872" w:type="dxa"/>
          </w:tcPr>
          <w:p w14:paraId="0757572C" w14:textId="77777777" w:rsidR="0073660F" w:rsidRDefault="00000000">
            <w:r>
              <w:rPr>
                <w:sz w:val="20"/>
              </w:rPr>
              <w:t>CCPDT, IAABC, AVMA</w:t>
            </w:r>
          </w:p>
        </w:tc>
      </w:tr>
      <w:tr w:rsidR="0073660F" w14:paraId="54D1EE29" w14:textId="77777777">
        <w:trPr>
          <w:jc w:val="center"/>
        </w:trPr>
        <w:tc>
          <w:tcPr>
            <w:tcW w:w="1440" w:type="dxa"/>
          </w:tcPr>
          <w:p w14:paraId="78AED067" w14:textId="77777777" w:rsidR="0073660F" w:rsidRDefault="00000000">
            <w:r>
              <w:rPr>
                <w:sz w:val="20"/>
              </w:rPr>
              <w:t>ABT-104</w:t>
            </w:r>
          </w:p>
        </w:tc>
        <w:tc>
          <w:tcPr>
            <w:tcW w:w="3600" w:type="dxa"/>
          </w:tcPr>
          <w:p w14:paraId="657DFE0B" w14:textId="77777777" w:rsidR="0073660F" w:rsidRDefault="00000000">
            <w:r>
              <w:rPr>
                <w:sz w:val="20"/>
              </w:rPr>
              <w:t>Applied Behavior Modification Techniques</w:t>
            </w:r>
          </w:p>
        </w:tc>
        <w:tc>
          <w:tcPr>
            <w:tcW w:w="1008" w:type="dxa"/>
          </w:tcPr>
          <w:p w14:paraId="2D87EB4D" w14:textId="77777777" w:rsidR="0073660F" w:rsidRDefault="00000000">
            <w:r>
              <w:rPr>
                <w:sz w:val="20"/>
              </w:rPr>
              <w:t>50 hrs</w:t>
            </w:r>
          </w:p>
        </w:tc>
        <w:tc>
          <w:tcPr>
            <w:tcW w:w="1008" w:type="dxa"/>
          </w:tcPr>
          <w:p w14:paraId="525AB3C0" w14:textId="77777777" w:rsidR="0073660F" w:rsidRDefault="00000000">
            <w:r>
              <w:rPr>
                <w:sz w:val="20"/>
              </w:rPr>
              <w:t>Term 2</w:t>
            </w:r>
          </w:p>
        </w:tc>
        <w:tc>
          <w:tcPr>
            <w:tcW w:w="1872" w:type="dxa"/>
          </w:tcPr>
          <w:p w14:paraId="7CAEB13A" w14:textId="77777777" w:rsidR="0073660F" w:rsidRDefault="00000000">
            <w:r>
              <w:rPr>
                <w:sz w:val="20"/>
              </w:rPr>
              <w:t>CCPDT, IAABC, IACP, AVMA</w:t>
            </w:r>
          </w:p>
        </w:tc>
      </w:tr>
      <w:tr w:rsidR="0073660F" w14:paraId="0524C5C5" w14:textId="77777777">
        <w:trPr>
          <w:jc w:val="center"/>
        </w:trPr>
        <w:tc>
          <w:tcPr>
            <w:tcW w:w="1440" w:type="dxa"/>
          </w:tcPr>
          <w:p w14:paraId="14AA90E9" w14:textId="77777777" w:rsidR="0073660F" w:rsidRDefault="00000000">
            <w:r>
              <w:rPr>
                <w:sz w:val="20"/>
              </w:rPr>
              <w:t>ABT-105</w:t>
            </w:r>
          </w:p>
        </w:tc>
        <w:tc>
          <w:tcPr>
            <w:tcW w:w="3600" w:type="dxa"/>
          </w:tcPr>
          <w:p w14:paraId="6E85F157" w14:textId="77777777" w:rsidR="0073660F" w:rsidRDefault="00000000">
            <w:r>
              <w:rPr>
                <w:sz w:val="20"/>
              </w:rPr>
              <w:t xml:space="preserve">Behavior Problems &amp; Treatment </w:t>
            </w:r>
            <w:r>
              <w:rPr>
                <w:sz w:val="20"/>
              </w:rPr>
              <w:lastRenderedPageBreak/>
              <w:t>Strategies</w:t>
            </w:r>
          </w:p>
        </w:tc>
        <w:tc>
          <w:tcPr>
            <w:tcW w:w="1008" w:type="dxa"/>
          </w:tcPr>
          <w:p w14:paraId="23888760" w14:textId="77777777" w:rsidR="0073660F" w:rsidRDefault="00000000">
            <w:r>
              <w:rPr>
                <w:sz w:val="20"/>
              </w:rPr>
              <w:lastRenderedPageBreak/>
              <w:t>50 hrs</w:t>
            </w:r>
          </w:p>
        </w:tc>
        <w:tc>
          <w:tcPr>
            <w:tcW w:w="1008" w:type="dxa"/>
          </w:tcPr>
          <w:p w14:paraId="47BE2F96" w14:textId="77777777" w:rsidR="0073660F" w:rsidRDefault="00000000">
            <w:r>
              <w:rPr>
                <w:sz w:val="20"/>
              </w:rPr>
              <w:t>Term 2</w:t>
            </w:r>
          </w:p>
        </w:tc>
        <w:tc>
          <w:tcPr>
            <w:tcW w:w="1872" w:type="dxa"/>
          </w:tcPr>
          <w:p w14:paraId="663472CB" w14:textId="77777777" w:rsidR="0073660F" w:rsidRDefault="00000000">
            <w:r>
              <w:rPr>
                <w:sz w:val="20"/>
              </w:rPr>
              <w:t xml:space="preserve">CCPDT, IAABC, IACP, </w:t>
            </w:r>
            <w:r>
              <w:rPr>
                <w:sz w:val="20"/>
              </w:rPr>
              <w:lastRenderedPageBreak/>
              <w:t>AVMA</w:t>
            </w:r>
          </w:p>
        </w:tc>
      </w:tr>
      <w:tr w:rsidR="0073660F" w14:paraId="0F4A8BD2" w14:textId="77777777">
        <w:trPr>
          <w:jc w:val="center"/>
        </w:trPr>
        <w:tc>
          <w:tcPr>
            <w:tcW w:w="1440" w:type="dxa"/>
          </w:tcPr>
          <w:p w14:paraId="6EC3B8E2" w14:textId="77777777" w:rsidR="0073660F" w:rsidRDefault="00000000">
            <w:r>
              <w:rPr>
                <w:sz w:val="20"/>
              </w:rPr>
              <w:lastRenderedPageBreak/>
              <w:t>ABT-106</w:t>
            </w:r>
          </w:p>
        </w:tc>
        <w:tc>
          <w:tcPr>
            <w:tcW w:w="3600" w:type="dxa"/>
          </w:tcPr>
          <w:p w14:paraId="65989748" w14:textId="77777777" w:rsidR="0073660F" w:rsidRDefault="00000000">
            <w:r>
              <w:rPr>
                <w:sz w:val="20"/>
              </w:rPr>
              <w:t>Client Communication, Counseling &amp; Professional Skills</w:t>
            </w:r>
          </w:p>
        </w:tc>
        <w:tc>
          <w:tcPr>
            <w:tcW w:w="1008" w:type="dxa"/>
          </w:tcPr>
          <w:p w14:paraId="29F095A0" w14:textId="77777777" w:rsidR="0073660F" w:rsidRDefault="00000000">
            <w:r>
              <w:rPr>
                <w:sz w:val="20"/>
              </w:rPr>
              <w:t>40 hrs</w:t>
            </w:r>
          </w:p>
        </w:tc>
        <w:tc>
          <w:tcPr>
            <w:tcW w:w="1008" w:type="dxa"/>
          </w:tcPr>
          <w:p w14:paraId="0DA8E741" w14:textId="77777777" w:rsidR="0073660F" w:rsidRDefault="00000000">
            <w:r>
              <w:rPr>
                <w:sz w:val="20"/>
              </w:rPr>
              <w:t>Term 2</w:t>
            </w:r>
          </w:p>
        </w:tc>
        <w:tc>
          <w:tcPr>
            <w:tcW w:w="1872" w:type="dxa"/>
          </w:tcPr>
          <w:p w14:paraId="23BC7112" w14:textId="77777777" w:rsidR="0073660F" w:rsidRDefault="00000000">
            <w:r>
              <w:rPr>
                <w:sz w:val="20"/>
              </w:rPr>
              <w:t>CCPDT, IAABC, IACP, AVMA</w:t>
            </w:r>
          </w:p>
        </w:tc>
      </w:tr>
      <w:tr w:rsidR="0073660F" w14:paraId="3C73F6C3" w14:textId="77777777">
        <w:trPr>
          <w:jc w:val="center"/>
        </w:trPr>
        <w:tc>
          <w:tcPr>
            <w:tcW w:w="1440" w:type="dxa"/>
          </w:tcPr>
          <w:p w14:paraId="39E2A752" w14:textId="77777777" w:rsidR="0073660F" w:rsidRDefault="00000000">
            <w:r>
              <w:rPr>
                <w:sz w:val="20"/>
              </w:rPr>
              <w:t>ABT-107</w:t>
            </w:r>
          </w:p>
        </w:tc>
        <w:tc>
          <w:tcPr>
            <w:tcW w:w="3600" w:type="dxa"/>
          </w:tcPr>
          <w:p w14:paraId="4739B8D3" w14:textId="47091800" w:rsidR="0073660F" w:rsidRDefault="00000000">
            <w:r>
              <w:rPr>
                <w:sz w:val="20"/>
              </w:rPr>
              <w:t xml:space="preserve"> Training Protocols &amp; Problem Prevention</w:t>
            </w:r>
          </w:p>
        </w:tc>
        <w:tc>
          <w:tcPr>
            <w:tcW w:w="1008" w:type="dxa"/>
          </w:tcPr>
          <w:p w14:paraId="0C744DCC" w14:textId="77777777" w:rsidR="0073660F" w:rsidRDefault="00000000">
            <w:r>
              <w:rPr>
                <w:sz w:val="20"/>
              </w:rPr>
              <w:t>45 hrs</w:t>
            </w:r>
          </w:p>
        </w:tc>
        <w:tc>
          <w:tcPr>
            <w:tcW w:w="1008" w:type="dxa"/>
          </w:tcPr>
          <w:p w14:paraId="64D94819" w14:textId="77777777" w:rsidR="0073660F" w:rsidRDefault="00000000">
            <w:r>
              <w:rPr>
                <w:sz w:val="20"/>
              </w:rPr>
              <w:t>Term 3</w:t>
            </w:r>
          </w:p>
        </w:tc>
        <w:tc>
          <w:tcPr>
            <w:tcW w:w="1872" w:type="dxa"/>
          </w:tcPr>
          <w:p w14:paraId="7EAFE1BC" w14:textId="77777777" w:rsidR="0073660F" w:rsidRDefault="00000000">
            <w:r>
              <w:rPr>
                <w:sz w:val="20"/>
              </w:rPr>
              <w:t>CCPDT, IAABC, IACP, AVMA</w:t>
            </w:r>
          </w:p>
        </w:tc>
      </w:tr>
      <w:tr w:rsidR="0073660F" w14:paraId="29B5B116" w14:textId="77777777">
        <w:trPr>
          <w:jc w:val="center"/>
        </w:trPr>
        <w:tc>
          <w:tcPr>
            <w:tcW w:w="1440" w:type="dxa"/>
          </w:tcPr>
          <w:p w14:paraId="47CE6E48" w14:textId="77777777" w:rsidR="0073660F" w:rsidRDefault="00000000">
            <w:r>
              <w:rPr>
                <w:sz w:val="20"/>
              </w:rPr>
              <w:t>ABT-108</w:t>
            </w:r>
          </w:p>
        </w:tc>
        <w:tc>
          <w:tcPr>
            <w:tcW w:w="3600" w:type="dxa"/>
          </w:tcPr>
          <w:p w14:paraId="55699905" w14:textId="5DC47687" w:rsidR="0073660F" w:rsidRDefault="00000000">
            <w:r>
              <w:rPr>
                <w:sz w:val="20"/>
              </w:rPr>
              <w:t>Professional Practice, Ethics &amp; LA</w:t>
            </w:r>
          </w:p>
        </w:tc>
        <w:tc>
          <w:tcPr>
            <w:tcW w:w="1008" w:type="dxa"/>
          </w:tcPr>
          <w:p w14:paraId="4F203EFD" w14:textId="77777777" w:rsidR="0073660F" w:rsidRDefault="00000000">
            <w:r>
              <w:rPr>
                <w:sz w:val="20"/>
              </w:rPr>
              <w:t>35 hrs</w:t>
            </w:r>
          </w:p>
        </w:tc>
        <w:tc>
          <w:tcPr>
            <w:tcW w:w="1008" w:type="dxa"/>
          </w:tcPr>
          <w:p w14:paraId="231D5883" w14:textId="77777777" w:rsidR="0073660F" w:rsidRDefault="00000000">
            <w:r>
              <w:rPr>
                <w:sz w:val="20"/>
              </w:rPr>
              <w:t>Term 3</w:t>
            </w:r>
          </w:p>
        </w:tc>
        <w:tc>
          <w:tcPr>
            <w:tcW w:w="1872" w:type="dxa"/>
          </w:tcPr>
          <w:p w14:paraId="37D962F2" w14:textId="77777777" w:rsidR="0073660F" w:rsidRDefault="00000000">
            <w:r>
              <w:rPr>
                <w:sz w:val="20"/>
              </w:rPr>
              <w:t>CCPDT, IAABC, IACP, AVMA</w:t>
            </w:r>
          </w:p>
        </w:tc>
      </w:tr>
      <w:tr w:rsidR="0073660F" w14:paraId="5CF2BC29" w14:textId="77777777">
        <w:trPr>
          <w:jc w:val="center"/>
        </w:trPr>
        <w:tc>
          <w:tcPr>
            <w:tcW w:w="1440" w:type="dxa"/>
          </w:tcPr>
          <w:p w14:paraId="3A57644C" w14:textId="77777777" w:rsidR="0073660F" w:rsidRDefault="00000000">
            <w:r>
              <w:rPr>
                <w:sz w:val="20"/>
              </w:rPr>
              <w:t>ABT-109</w:t>
            </w:r>
          </w:p>
        </w:tc>
        <w:tc>
          <w:tcPr>
            <w:tcW w:w="3600" w:type="dxa"/>
          </w:tcPr>
          <w:p w14:paraId="45AF8024" w14:textId="4AF3ACE8" w:rsidR="0073660F" w:rsidRDefault="00000000">
            <w:r>
              <w:rPr>
                <w:sz w:val="20"/>
              </w:rPr>
              <w:t xml:space="preserve">Clinical Practicum </w:t>
            </w:r>
            <w:r w:rsidR="00931538">
              <w:rPr>
                <w:sz w:val="20"/>
              </w:rPr>
              <w:t>&amp; Portfolio</w:t>
            </w:r>
          </w:p>
        </w:tc>
        <w:tc>
          <w:tcPr>
            <w:tcW w:w="1008" w:type="dxa"/>
          </w:tcPr>
          <w:p w14:paraId="78D3B852" w14:textId="77777777" w:rsidR="0073660F" w:rsidRDefault="00000000">
            <w:r>
              <w:rPr>
                <w:sz w:val="20"/>
              </w:rPr>
              <w:t>45 hrs</w:t>
            </w:r>
          </w:p>
        </w:tc>
        <w:tc>
          <w:tcPr>
            <w:tcW w:w="1008" w:type="dxa"/>
          </w:tcPr>
          <w:p w14:paraId="6D531A6C" w14:textId="77777777" w:rsidR="0073660F" w:rsidRDefault="00000000">
            <w:r>
              <w:rPr>
                <w:sz w:val="20"/>
              </w:rPr>
              <w:t>Term 3</w:t>
            </w:r>
          </w:p>
        </w:tc>
        <w:tc>
          <w:tcPr>
            <w:tcW w:w="1872" w:type="dxa"/>
          </w:tcPr>
          <w:p w14:paraId="28298C29" w14:textId="77777777" w:rsidR="0073660F" w:rsidRDefault="00000000">
            <w:r>
              <w:rPr>
                <w:sz w:val="20"/>
              </w:rPr>
              <w:t>CCPDT, IAABC, IACP, AVMA</w:t>
            </w:r>
          </w:p>
        </w:tc>
      </w:tr>
    </w:tbl>
    <w:p w14:paraId="672964BB" w14:textId="79909A85" w:rsidR="0073660F" w:rsidRDefault="00000000">
      <w:pPr>
        <w:pStyle w:val="Heading2"/>
      </w:pPr>
      <w:r>
        <w:t xml:space="preserve"> Course Syllabi</w:t>
      </w:r>
    </w:p>
    <w:p w14:paraId="3A0A5318" w14:textId="77777777" w:rsidR="0073660F" w:rsidRDefault="00000000">
      <w:pPr>
        <w:pStyle w:val="Heading3"/>
      </w:pPr>
      <w:r>
        <w:t>Term 1: Foundations of Animal Behavior</w:t>
      </w:r>
    </w:p>
    <w:p w14:paraId="39228E8B" w14:textId="77777777" w:rsidR="0073660F" w:rsidRDefault="00000000">
      <w:r>
        <w:rPr>
          <w:i/>
          <w:color w:val="7A7974"/>
          <w:sz w:val="20"/>
        </w:rPr>
        <w:t>Timeframe: Months 1-4 | Pedagogical Phase: Foundations</w:t>
      </w:r>
    </w:p>
    <w:p w14:paraId="7DC347A1" w14:textId="77777777" w:rsidR="0073660F" w:rsidRDefault="00000000">
      <w:pPr>
        <w:pStyle w:val="Heading4"/>
      </w:pPr>
      <w:r>
        <w:t>ABT-101: Foundations of Animal Behavior &amp; Learning Theory</w:t>
      </w:r>
    </w:p>
    <w:tbl>
      <w:tblPr>
        <w:tblStyle w:val="TableGrid"/>
        <w:tblW w:w="0" w:type="auto"/>
        <w:jc w:val="center"/>
        <w:tblLayout w:type="fixed"/>
        <w:tblLook w:val="04A0" w:firstRow="1" w:lastRow="0" w:firstColumn="1" w:lastColumn="0" w:noHBand="0" w:noVBand="1"/>
      </w:tblPr>
      <w:tblGrid>
        <w:gridCol w:w="2592"/>
        <w:gridCol w:w="6768"/>
      </w:tblGrid>
      <w:tr w:rsidR="0073660F" w14:paraId="446649F1" w14:textId="77777777">
        <w:trPr>
          <w:tblHeader/>
          <w:jc w:val="center"/>
        </w:trPr>
        <w:tc>
          <w:tcPr>
            <w:tcW w:w="2592" w:type="dxa"/>
            <w:shd w:val="clear" w:color="auto" w:fill="01696F"/>
          </w:tcPr>
          <w:p w14:paraId="479FE339" w14:textId="77777777" w:rsidR="0073660F" w:rsidRDefault="00000000">
            <w:r>
              <w:rPr>
                <w:b/>
                <w:color w:val="FFFFFF"/>
                <w:sz w:val="20"/>
              </w:rPr>
              <w:t>Field</w:t>
            </w:r>
          </w:p>
        </w:tc>
        <w:tc>
          <w:tcPr>
            <w:tcW w:w="6768" w:type="dxa"/>
            <w:shd w:val="clear" w:color="auto" w:fill="01696F"/>
          </w:tcPr>
          <w:p w14:paraId="5BDCE5BC" w14:textId="77777777" w:rsidR="0073660F" w:rsidRDefault="00000000">
            <w:r>
              <w:rPr>
                <w:b/>
                <w:color w:val="FFFFFF"/>
                <w:sz w:val="20"/>
              </w:rPr>
              <w:t>Details</w:t>
            </w:r>
          </w:p>
        </w:tc>
      </w:tr>
      <w:tr w:rsidR="0073660F" w14:paraId="58EB4A2D" w14:textId="77777777">
        <w:trPr>
          <w:jc w:val="center"/>
        </w:trPr>
        <w:tc>
          <w:tcPr>
            <w:tcW w:w="2592" w:type="dxa"/>
          </w:tcPr>
          <w:p w14:paraId="232F8AEE" w14:textId="77777777" w:rsidR="0073660F" w:rsidRDefault="00000000">
            <w:r>
              <w:rPr>
                <w:sz w:val="20"/>
              </w:rPr>
              <w:t>Instructional Hours</w:t>
            </w:r>
          </w:p>
        </w:tc>
        <w:tc>
          <w:tcPr>
            <w:tcW w:w="6768" w:type="dxa"/>
          </w:tcPr>
          <w:p w14:paraId="71F180E8" w14:textId="77777777" w:rsidR="0073660F" w:rsidRDefault="00000000">
            <w:r>
              <w:rPr>
                <w:sz w:val="20"/>
              </w:rPr>
              <w:t>45 hours</w:t>
            </w:r>
          </w:p>
        </w:tc>
      </w:tr>
      <w:tr w:rsidR="0073660F" w14:paraId="0B68AB54" w14:textId="77777777">
        <w:trPr>
          <w:jc w:val="center"/>
        </w:trPr>
        <w:tc>
          <w:tcPr>
            <w:tcW w:w="2592" w:type="dxa"/>
          </w:tcPr>
          <w:p w14:paraId="558990F7" w14:textId="77777777" w:rsidR="0073660F" w:rsidRDefault="00000000">
            <w:r>
              <w:rPr>
                <w:sz w:val="20"/>
              </w:rPr>
              <w:t>Term</w:t>
            </w:r>
          </w:p>
        </w:tc>
        <w:tc>
          <w:tcPr>
            <w:tcW w:w="6768" w:type="dxa"/>
          </w:tcPr>
          <w:p w14:paraId="198B2DCC" w14:textId="77777777" w:rsidR="0073660F" w:rsidRDefault="00000000">
            <w:r>
              <w:rPr>
                <w:sz w:val="20"/>
              </w:rPr>
              <w:t>Term 1 (Months 1-4)</w:t>
            </w:r>
          </w:p>
        </w:tc>
      </w:tr>
      <w:tr w:rsidR="0073660F" w14:paraId="396CC700" w14:textId="77777777">
        <w:trPr>
          <w:jc w:val="center"/>
        </w:trPr>
        <w:tc>
          <w:tcPr>
            <w:tcW w:w="2592" w:type="dxa"/>
          </w:tcPr>
          <w:p w14:paraId="49815C2E" w14:textId="77777777" w:rsidR="0073660F" w:rsidRDefault="00000000">
            <w:r>
              <w:rPr>
                <w:sz w:val="20"/>
              </w:rPr>
              <w:t>Prerequisites</w:t>
            </w:r>
          </w:p>
        </w:tc>
        <w:tc>
          <w:tcPr>
            <w:tcW w:w="6768" w:type="dxa"/>
          </w:tcPr>
          <w:p w14:paraId="02BA2010" w14:textId="77777777" w:rsidR="0073660F" w:rsidRDefault="00000000">
            <w:r>
              <w:rPr>
                <w:sz w:val="20"/>
              </w:rPr>
              <w:t>None</w:t>
            </w:r>
          </w:p>
        </w:tc>
      </w:tr>
      <w:tr w:rsidR="0073660F" w14:paraId="750C7772" w14:textId="77777777">
        <w:trPr>
          <w:jc w:val="center"/>
        </w:trPr>
        <w:tc>
          <w:tcPr>
            <w:tcW w:w="2592" w:type="dxa"/>
          </w:tcPr>
          <w:p w14:paraId="1D1B25E5" w14:textId="77777777" w:rsidR="0073660F" w:rsidRDefault="00000000">
            <w:r>
              <w:rPr>
                <w:sz w:val="20"/>
              </w:rPr>
              <w:t>Compliance Alignment</w:t>
            </w:r>
          </w:p>
        </w:tc>
        <w:tc>
          <w:tcPr>
            <w:tcW w:w="6768" w:type="dxa"/>
          </w:tcPr>
          <w:p w14:paraId="358972F8" w14:textId="77777777" w:rsidR="0073660F" w:rsidRDefault="00000000">
            <w:r>
              <w:rPr>
                <w:sz w:val="20"/>
              </w:rPr>
              <w:t>CCPDT, IAABC, IACP, AVMA</w:t>
            </w:r>
          </w:p>
        </w:tc>
      </w:tr>
    </w:tbl>
    <w:p w14:paraId="7A4F4B12" w14:textId="77777777" w:rsidR="0073660F" w:rsidRDefault="00000000">
      <w:pPr>
        <w:keepNext/>
      </w:pPr>
      <w:r>
        <w:rPr>
          <w:b/>
          <w:sz w:val="20"/>
        </w:rPr>
        <w:t>Course Description:</w:t>
      </w:r>
    </w:p>
    <w:p w14:paraId="4EFFD8B7" w14:textId="5503F73A" w:rsidR="0073660F" w:rsidRDefault="00000000">
      <w:r>
        <w:rPr>
          <w:sz w:val="20"/>
        </w:rPr>
        <w:t xml:space="preserve"> foundation in animal behavior science and learning theory. Students learn ethics and welfare, the human-animal bond, learning theory, operant and classical conditioning, non-associative learning, social learning, extinction, and the LA (Least Invasive, Minimally Aversive) philosophy.</w:t>
      </w:r>
    </w:p>
    <w:p w14:paraId="4829C2F7" w14:textId="77777777" w:rsidR="0073660F" w:rsidRDefault="00000000">
      <w:pPr>
        <w:keepNext/>
      </w:pPr>
      <w:r>
        <w:rPr>
          <w:b/>
          <w:sz w:val="20"/>
        </w:rPr>
        <w:t>Learning Outcomes:</w:t>
      </w:r>
    </w:p>
    <w:p w14:paraId="05295972" w14:textId="77777777" w:rsidR="0073660F" w:rsidRDefault="00000000">
      <w:pPr>
        <w:pStyle w:val="ListBullet"/>
      </w:pPr>
      <w:r>
        <w:t>Apply learning theory principles across species</w:t>
      </w:r>
    </w:p>
    <w:p w14:paraId="1E592A7B" w14:textId="77777777" w:rsidR="0073660F" w:rsidRDefault="00000000">
      <w:pPr>
        <w:pStyle w:val="ListBullet"/>
      </w:pPr>
      <w:r>
        <w:t>Implement operant and classical conditioning techniques</w:t>
      </w:r>
    </w:p>
    <w:p w14:paraId="5DBF6FC6" w14:textId="14305247" w:rsidR="0073660F" w:rsidRDefault="00000000">
      <w:pPr>
        <w:pStyle w:val="ListBullet"/>
      </w:pPr>
      <w:r>
        <w:t>Apply LA and ethical frameworks to behavior practice</w:t>
      </w:r>
    </w:p>
    <w:p w14:paraId="142FD686" w14:textId="77777777" w:rsidR="0073660F" w:rsidRDefault="00000000">
      <w:pPr>
        <w:keepNext/>
      </w:pPr>
      <w:r>
        <w:rPr>
          <w:b/>
          <w:sz w:val="20"/>
        </w:rPr>
        <w:t>Major Topics Covered:</w:t>
      </w:r>
    </w:p>
    <w:p w14:paraId="0A45931F" w14:textId="77777777" w:rsidR="0073660F" w:rsidRDefault="00000000">
      <w:pPr>
        <w:pStyle w:val="ListBullet"/>
      </w:pPr>
      <w:r>
        <w:t>Ethics &amp; Welfare</w:t>
      </w:r>
    </w:p>
    <w:p w14:paraId="2A29C7D5" w14:textId="77777777" w:rsidR="0073660F" w:rsidRDefault="00000000">
      <w:pPr>
        <w:pStyle w:val="ListBullet"/>
      </w:pPr>
      <w:r>
        <w:t>Human Animal Bond</w:t>
      </w:r>
    </w:p>
    <w:p w14:paraId="1FE3F95E" w14:textId="77777777" w:rsidR="0073660F" w:rsidRDefault="00000000">
      <w:pPr>
        <w:pStyle w:val="ListBullet"/>
      </w:pPr>
      <w:r>
        <w:t>Learning theory</w:t>
      </w:r>
    </w:p>
    <w:p w14:paraId="07E24D77" w14:textId="77777777" w:rsidR="0073660F" w:rsidRDefault="00000000">
      <w:pPr>
        <w:pStyle w:val="ListBullet"/>
      </w:pPr>
      <w:r>
        <w:t>Animal Learning and Behavior</w:t>
      </w:r>
    </w:p>
    <w:p w14:paraId="0FC27832" w14:textId="77777777" w:rsidR="0073660F" w:rsidRDefault="00000000">
      <w:pPr>
        <w:pStyle w:val="ListBullet"/>
      </w:pPr>
      <w:r>
        <w:t>Intro understanding of operant conditioning, associated quadrants, practical application, risks vs. benefits</w:t>
      </w:r>
    </w:p>
    <w:p w14:paraId="3289BEDA" w14:textId="77777777" w:rsidR="0073660F" w:rsidRDefault="00000000">
      <w:pPr>
        <w:pStyle w:val="ListBullet"/>
      </w:pPr>
      <w:r>
        <w:t>Intro understanding of classical conditioning</w:t>
      </w:r>
    </w:p>
    <w:p w14:paraId="696B7CDF" w14:textId="77777777" w:rsidR="0073660F" w:rsidRDefault="00000000">
      <w:pPr>
        <w:pStyle w:val="ListBullet"/>
      </w:pPr>
      <w:r>
        <w:t>Intro understanding of non-associative learning</w:t>
      </w:r>
    </w:p>
    <w:p w14:paraId="5BA26262" w14:textId="77777777" w:rsidR="0073660F" w:rsidRDefault="00000000">
      <w:pPr>
        <w:pStyle w:val="ListBullet"/>
      </w:pPr>
      <w:r>
        <w:t>Intro understanding of social learning</w:t>
      </w:r>
    </w:p>
    <w:p w14:paraId="7FA52E9A" w14:textId="77777777" w:rsidR="0073660F" w:rsidRDefault="00000000">
      <w:pPr>
        <w:pStyle w:val="ListBullet"/>
      </w:pPr>
      <w:r>
        <w:t>Intro understanding of extinction, extinction bursts, and spontaneous recovery</w:t>
      </w:r>
    </w:p>
    <w:p w14:paraId="7EF9C473" w14:textId="77777777" w:rsidR="0073660F" w:rsidRDefault="00000000">
      <w:pPr>
        <w:pStyle w:val="ListBullet"/>
      </w:pPr>
      <w:r>
        <w:t>Intro understanding of arousal, thresholds, triggers, and trigger stacking</w:t>
      </w:r>
    </w:p>
    <w:p w14:paraId="4EF26F61" w14:textId="1CD117FB" w:rsidR="0073660F" w:rsidRDefault="00000000">
      <w:pPr>
        <w:pStyle w:val="ListBullet"/>
      </w:pPr>
      <w:r>
        <w:t>Least Invasive, Minimally Aversive (LA)</w:t>
      </w:r>
    </w:p>
    <w:p w14:paraId="45A7C2F7" w14:textId="77777777" w:rsidR="0073660F" w:rsidRDefault="0073660F"/>
    <w:p w14:paraId="4FEF58B1" w14:textId="77777777" w:rsidR="0073660F" w:rsidRDefault="00000000">
      <w:pPr>
        <w:pStyle w:val="Heading4"/>
      </w:pPr>
      <w:r>
        <w:t>ABT-102: Normal Development, Behavior &amp; Observation Across Species</w:t>
      </w:r>
    </w:p>
    <w:tbl>
      <w:tblPr>
        <w:tblStyle w:val="TableGrid"/>
        <w:tblW w:w="0" w:type="auto"/>
        <w:jc w:val="center"/>
        <w:tblLayout w:type="fixed"/>
        <w:tblLook w:val="04A0" w:firstRow="1" w:lastRow="0" w:firstColumn="1" w:lastColumn="0" w:noHBand="0" w:noVBand="1"/>
      </w:tblPr>
      <w:tblGrid>
        <w:gridCol w:w="2592"/>
        <w:gridCol w:w="6768"/>
      </w:tblGrid>
      <w:tr w:rsidR="0073660F" w14:paraId="1912B47F" w14:textId="77777777">
        <w:trPr>
          <w:tblHeader/>
          <w:jc w:val="center"/>
        </w:trPr>
        <w:tc>
          <w:tcPr>
            <w:tcW w:w="2592" w:type="dxa"/>
            <w:shd w:val="clear" w:color="auto" w:fill="01696F"/>
          </w:tcPr>
          <w:p w14:paraId="2C2A6BC6" w14:textId="77777777" w:rsidR="0073660F" w:rsidRDefault="00000000">
            <w:r>
              <w:rPr>
                <w:b/>
                <w:color w:val="FFFFFF"/>
                <w:sz w:val="20"/>
              </w:rPr>
              <w:t>Field</w:t>
            </w:r>
          </w:p>
        </w:tc>
        <w:tc>
          <w:tcPr>
            <w:tcW w:w="6768" w:type="dxa"/>
            <w:shd w:val="clear" w:color="auto" w:fill="01696F"/>
          </w:tcPr>
          <w:p w14:paraId="72754CDD" w14:textId="77777777" w:rsidR="0073660F" w:rsidRDefault="00000000">
            <w:r>
              <w:rPr>
                <w:b/>
                <w:color w:val="FFFFFF"/>
                <w:sz w:val="20"/>
              </w:rPr>
              <w:t>Details</w:t>
            </w:r>
          </w:p>
        </w:tc>
      </w:tr>
      <w:tr w:rsidR="0073660F" w14:paraId="6CB0E1DC" w14:textId="77777777">
        <w:trPr>
          <w:jc w:val="center"/>
        </w:trPr>
        <w:tc>
          <w:tcPr>
            <w:tcW w:w="2592" w:type="dxa"/>
          </w:tcPr>
          <w:p w14:paraId="7DA32980" w14:textId="77777777" w:rsidR="0073660F" w:rsidRDefault="00000000">
            <w:r>
              <w:rPr>
                <w:sz w:val="20"/>
              </w:rPr>
              <w:t>Instructional Hours</w:t>
            </w:r>
          </w:p>
        </w:tc>
        <w:tc>
          <w:tcPr>
            <w:tcW w:w="6768" w:type="dxa"/>
          </w:tcPr>
          <w:p w14:paraId="777C0AA2" w14:textId="77777777" w:rsidR="0073660F" w:rsidRDefault="00000000">
            <w:r>
              <w:rPr>
                <w:sz w:val="20"/>
              </w:rPr>
              <w:t>40 hours</w:t>
            </w:r>
          </w:p>
        </w:tc>
      </w:tr>
      <w:tr w:rsidR="0073660F" w14:paraId="1BE9EF2C" w14:textId="77777777">
        <w:trPr>
          <w:jc w:val="center"/>
        </w:trPr>
        <w:tc>
          <w:tcPr>
            <w:tcW w:w="2592" w:type="dxa"/>
          </w:tcPr>
          <w:p w14:paraId="58D59C3F" w14:textId="77777777" w:rsidR="0073660F" w:rsidRDefault="00000000">
            <w:r>
              <w:rPr>
                <w:sz w:val="20"/>
              </w:rPr>
              <w:t>Term</w:t>
            </w:r>
          </w:p>
        </w:tc>
        <w:tc>
          <w:tcPr>
            <w:tcW w:w="6768" w:type="dxa"/>
          </w:tcPr>
          <w:p w14:paraId="15D80950" w14:textId="77777777" w:rsidR="0073660F" w:rsidRDefault="00000000">
            <w:r>
              <w:rPr>
                <w:sz w:val="20"/>
              </w:rPr>
              <w:t>Term 1 (Months 1-4)</w:t>
            </w:r>
          </w:p>
        </w:tc>
      </w:tr>
      <w:tr w:rsidR="0073660F" w14:paraId="69FA360F" w14:textId="77777777">
        <w:trPr>
          <w:jc w:val="center"/>
        </w:trPr>
        <w:tc>
          <w:tcPr>
            <w:tcW w:w="2592" w:type="dxa"/>
          </w:tcPr>
          <w:p w14:paraId="78892BCB" w14:textId="77777777" w:rsidR="0073660F" w:rsidRDefault="00000000">
            <w:r>
              <w:rPr>
                <w:sz w:val="20"/>
              </w:rPr>
              <w:t>Prerequisites</w:t>
            </w:r>
          </w:p>
        </w:tc>
        <w:tc>
          <w:tcPr>
            <w:tcW w:w="6768" w:type="dxa"/>
          </w:tcPr>
          <w:p w14:paraId="41620F85" w14:textId="77777777" w:rsidR="0073660F" w:rsidRDefault="00000000">
            <w:r>
              <w:rPr>
                <w:sz w:val="20"/>
              </w:rPr>
              <w:t>ABT-101</w:t>
            </w:r>
          </w:p>
        </w:tc>
      </w:tr>
      <w:tr w:rsidR="0073660F" w14:paraId="27FA5598" w14:textId="77777777">
        <w:trPr>
          <w:jc w:val="center"/>
        </w:trPr>
        <w:tc>
          <w:tcPr>
            <w:tcW w:w="2592" w:type="dxa"/>
          </w:tcPr>
          <w:p w14:paraId="3EF8C7FF" w14:textId="77777777" w:rsidR="0073660F" w:rsidRDefault="00000000">
            <w:r>
              <w:rPr>
                <w:sz w:val="20"/>
              </w:rPr>
              <w:t>Compliance Alignment</w:t>
            </w:r>
          </w:p>
        </w:tc>
        <w:tc>
          <w:tcPr>
            <w:tcW w:w="6768" w:type="dxa"/>
          </w:tcPr>
          <w:p w14:paraId="691D66B6" w14:textId="77777777" w:rsidR="0073660F" w:rsidRDefault="00000000">
            <w:r>
              <w:rPr>
                <w:sz w:val="20"/>
              </w:rPr>
              <w:t>CCPDT, IAABC, IACP, AVMA</w:t>
            </w:r>
          </w:p>
        </w:tc>
      </w:tr>
    </w:tbl>
    <w:p w14:paraId="49B27D43" w14:textId="77777777" w:rsidR="0073660F" w:rsidRDefault="00000000">
      <w:pPr>
        <w:keepNext/>
      </w:pPr>
      <w:r>
        <w:rPr>
          <w:b/>
          <w:sz w:val="20"/>
        </w:rPr>
        <w:t>Course Description:</w:t>
      </w:r>
    </w:p>
    <w:p w14:paraId="5F7C5365" w14:textId="77777777" w:rsidR="0073660F" w:rsidRDefault="00000000">
      <w:r>
        <w:rPr>
          <w:sz w:val="20"/>
        </w:rPr>
        <w:t>Covers normal development, domestication, animal cognition, and species-specific behavior observation. Students learn normal development and behavior, domestication principles, animal cognition, and observe and identify behaviors across feline, canine, parrot, equine, and exotic species.</w:t>
      </w:r>
    </w:p>
    <w:p w14:paraId="3F9844A6" w14:textId="77777777" w:rsidR="0073660F" w:rsidRDefault="00000000">
      <w:pPr>
        <w:keepNext/>
      </w:pPr>
      <w:r>
        <w:rPr>
          <w:b/>
          <w:sz w:val="20"/>
        </w:rPr>
        <w:t>Learning Outcomes:</w:t>
      </w:r>
    </w:p>
    <w:p w14:paraId="4F8E70EA" w14:textId="77777777" w:rsidR="0073660F" w:rsidRDefault="00000000">
      <w:pPr>
        <w:pStyle w:val="ListBullet"/>
      </w:pPr>
      <w:r>
        <w:t>Recognize normal development and behavior across species</w:t>
      </w:r>
    </w:p>
    <w:p w14:paraId="268EAE54" w14:textId="77777777" w:rsidR="0073660F" w:rsidRDefault="00000000">
      <w:pPr>
        <w:pStyle w:val="ListBullet"/>
      </w:pPr>
      <w:r>
        <w:t>Observe and interpret species-specific behaviors</w:t>
      </w:r>
    </w:p>
    <w:p w14:paraId="4AC2A6E1" w14:textId="77777777" w:rsidR="0073660F" w:rsidRDefault="00000000">
      <w:pPr>
        <w:pStyle w:val="ListBullet"/>
      </w:pPr>
      <w:r>
        <w:t>Apply domestication and cognition principles</w:t>
      </w:r>
    </w:p>
    <w:p w14:paraId="2888E1D4" w14:textId="77777777" w:rsidR="0073660F" w:rsidRDefault="00000000">
      <w:pPr>
        <w:keepNext/>
      </w:pPr>
      <w:r>
        <w:rPr>
          <w:b/>
          <w:sz w:val="20"/>
        </w:rPr>
        <w:t>Major Topics Covered:</w:t>
      </w:r>
    </w:p>
    <w:p w14:paraId="264C3E8F" w14:textId="77777777" w:rsidR="0073660F" w:rsidRDefault="00000000">
      <w:pPr>
        <w:pStyle w:val="ListBullet"/>
      </w:pPr>
      <w:r>
        <w:t>Normal development and behavior</w:t>
      </w:r>
    </w:p>
    <w:p w14:paraId="5608C4CC" w14:textId="77777777" w:rsidR="0073660F" w:rsidRDefault="00000000">
      <w:pPr>
        <w:pStyle w:val="ListBullet"/>
      </w:pPr>
      <w:r>
        <w:t>Domestication</w:t>
      </w:r>
    </w:p>
    <w:p w14:paraId="29729F93" w14:textId="77777777" w:rsidR="0073660F" w:rsidRDefault="00000000">
      <w:pPr>
        <w:pStyle w:val="ListBullet"/>
      </w:pPr>
      <w:r>
        <w:t>Animal Cognition</w:t>
      </w:r>
    </w:p>
    <w:p w14:paraId="2D609F99" w14:textId="77777777" w:rsidR="0073660F" w:rsidRDefault="00000000">
      <w:pPr>
        <w:pStyle w:val="ListBullet"/>
      </w:pPr>
      <w:r>
        <w:t>Observing animal behavior</w:t>
      </w:r>
    </w:p>
    <w:p w14:paraId="6ED77836" w14:textId="77777777" w:rsidR="0073660F" w:rsidRDefault="00000000">
      <w:pPr>
        <w:pStyle w:val="ListBullet"/>
      </w:pPr>
      <w:r>
        <w:t>Feline behavior</w:t>
      </w:r>
    </w:p>
    <w:p w14:paraId="5B2BA255" w14:textId="77777777" w:rsidR="0073660F" w:rsidRDefault="00000000">
      <w:pPr>
        <w:pStyle w:val="ListBullet"/>
      </w:pPr>
      <w:r>
        <w:t>Canine behavior</w:t>
      </w:r>
    </w:p>
    <w:p w14:paraId="33FF7451" w14:textId="77777777" w:rsidR="0073660F" w:rsidRDefault="00000000">
      <w:pPr>
        <w:pStyle w:val="ListBullet"/>
      </w:pPr>
      <w:r>
        <w:t>Parrot behavior</w:t>
      </w:r>
    </w:p>
    <w:p w14:paraId="6A1E0E4E" w14:textId="77777777" w:rsidR="0073660F" w:rsidRDefault="00000000">
      <w:pPr>
        <w:pStyle w:val="ListBullet"/>
      </w:pPr>
      <w:r>
        <w:t>Equine behavior</w:t>
      </w:r>
    </w:p>
    <w:p w14:paraId="1E17C019" w14:textId="77777777" w:rsidR="0073660F" w:rsidRDefault="00000000">
      <w:pPr>
        <w:pStyle w:val="ListBullet"/>
      </w:pPr>
      <w:r>
        <w:t>Behavior of exotic pets</w:t>
      </w:r>
    </w:p>
    <w:p w14:paraId="103138EE" w14:textId="77777777" w:rsidR="0073660F" w:rsidRDefault="00000000">
      <w:pPr>
        <w:pStyle w:val="ListBullet"/>
      </w:pPr>
      <w:r>
        <w:t>Measuring behavior</w:t>
      </w:r>
    </w:p>
    <w:p w14:paraId="7FDAFADB" w14:textId="7DC27BA9" w:rsidR="0073660F" w:rsidRDefault="00000000" w:rsidP="00931538">
      <w:pPr>
        <w:pStyle w:val="ListBullet"/>
      </w:pPr>
      <w:r>
        <w:t>Intro to behaviors and behavioral development in a minimum of 3 species</w:t>
      </w:r>
    </w:p>
    <w:p w14:paraId="0ED691A2" w14:textId="77777777" w:rsidR="0073660F" w:rsidRDefault="00000000">
      <w:pPr>
        <w:pStyle w:val="Heading4"/>
      </w:pPr>
      <w:r>
        <w:t>ABT-103: Neurochemistry &amp; Psychopharmacology</w:t>
      </w:r>
    </w:p>
    <w:tbl>
      <w:tblPr>
        <w:tblStyle w:val="TableGrid"/>
        <w:tblW w:w="0" w:type="auto"/>
        <w:jc w:val="center"/>
        <w:tblLayout w:type="fixed"/>
        <w:tblLook w:val="04A0" w:firstRow="1" w:lastRow="0" w:firstColumn="1" w:lastColumn="0" w:noHBand="0" w:noVBand="1"/>
      </w:tblPr>
      <w:tblGrid>
        <w:gridCol w:w="2592"/>
        <w:gridCol w:w="6768"/>
      </w:tblGrid>
      <w:tr w:rsidR="0073660F" w14:paraId="3E2A5F3B" w14:textId="77777777">
        <w:trPr>
          <w:tblHeader/>
          <w:jc w:val="center"/>
        </w:trPr>
        <w:tc>
          <w:tcPr>
            <w:tcW w:w="2592" w:type="dxa"/>
            <w:shd w:val="clear" w:color="auto" w:fill="01696F"/>
          </w:tcPr>
          <w:p w14:paraId="589DA0E2" w14:textId="77777777" w:rsidR="0073660F" w:rsidRDefault="00000000">
            <w:r>
              <w:rPr>
                <w:b/>
                <w:color w:val="FFFFFF"/>
                <w:sz w:val="20"/>
              </w:rPr>
              <w:t>Field</w:t>
            </w:r>
          </w:p>
        </w:tc>
        <w:tc>
          <w:tcPr>
            <w:tcW w:w="6768" w:type="dxa"/>
            <w:shd w:val="clear" w:color="auto" w:fill="01696F"/>
          </w:tcPr>
          <w:p w14:paraId="3231DE50" w14:textId="77777777" w:rsidR="0073660F" w:rsidRDefault="00000000">
            <w:r>
              <w:rPr>
                <w:b/>
                <w:color w:val="FFFFFF"/>
                <w:sz w:val="20"/>
              </w:rPr>
              <w:t>Details</w:t>
            </w:r>
          </w:p>
        </w:tc>
      </w:tr>
      <w:tr w:rsidR="0073660F" w14:paraId="6AEF13E4" w14:textId="77777777">
        <w:trPr>
          <w:jc w:val="center"/>
        </w:trPr>
        <w:tc>
          <w:tcPr>
            <w:tcW w:w="2592" w:type="dxa"/>
          </w:tcPr>
          <w:p w14:paraId="7A942ECD" w14:textId="77777777" w:rsidR="0073660F" w:rsidRDefault="00000000">
            <w:r>
              <w:rPr>
                <w:sz w:val="20"/>
              </w:rPr>
              <w:t>Instructional Hours</w:t>
            </w:r>
          </w:p>
        </w:tc>
        <w:tc>
          <w:tcPr>
            <w:tcW w:w="6768" w:type="dxa"/>
          </w:tcPr>
          <w:p w14:paraId="21D45C8B" w14:textId="77777777" w:rsidR="0073660F" w:rsidRDefault="00000000">
            <w:r>
              <w:rPr>
                <w:sz w:val="20"/>
              </w:rPr>
              <w:t>35 hours</w:t>
            </w:r>
          </w:p>
        </w:tc>
      </w:tr>
      <w:tr w:rsidR="0073660F" w14:paraId="5AAAFDEA" w14:textId="77777777">
        <w:trPr>
          <w:jc w:val="center"/>
        </w:trPr>
        <w:tc>
          <w:tcPr>
            <w:tcW w:w="2592" w:type="dxa"/>
          </w:tcPr>
          <w:p w14:paraId="70DAF209" w14:textId="77777777" w:rsidR="0073660F" w:rsidRDefault="00000000">
            <w:r>
              <w:rPr>
                <w:sz w:val="20"/>
              </w:rPr>
              <w:t>Term</w:t>
            </w:r>
          </w:p>
        </w:tc>
        <w:tc>
          <w:tcPr>
            <w:tcW w:w="6768" w:type="dxa"/>
          </w:tcPr>
          <w:p w14:paraId="1A8425CE" w14:textId="77777777" w:rsidR="0073660F" w:rsidRDefault="00000000">
            <w:r>
              <w:rPr>
                <w:sz w:val="20"/>
              </w:rPr>
              <w:t>Term 1 (Months 1-4)</w:t>
            </w:r>
          </w:p>
        </w:tc>
      </w:tr>
      <w:tr w:rsidR="0073660F" w14:paraId="43943DA3" w14:textId="77777777">
        <w:trPr>
          <w:jc w:val="center"/>
        </w:trPr>
        <w:tc>
          <w:tcPr>
            <w:tcW w:w="2592" w:type="dxa"/>
          </w:tcPr>
          <w:p w14:paraId="6CDBEF0B" w14:textId="77777777" w:rsidR="0073660F" w:rsidRDefault="00000000">
            <w:r>
              <w:rPr>
                <w:sz w:val="20"/>
              </w:rPr>
              <w:t>Prerequisites</w:t>
            </w:r>
          </w:p>
        </w:tc>
        <w:tc>
          <w:tcPr>
            <w:tcW w:w="6768" w:type="dxa"/>
          </w:tcPr>
          <w:p w14:paraId="4C6E6E8F" w14:textId="77777777" w:rsidR="0073660F" w:rsidRDefault="00000000">
            <w:r>
              <w:rPr>
                <w:sz w:val="20"/>
              </w:rPr>
              <w:t>ABT-101</w:t>
            </w:r>
          </w:p>
        </w:tc>
      </w:tr>
      <w:tr w:rsidR="0073660F" w14:paraId="573DA024" w14:textId="77777777">
        <w:trPr>
          <w:jc w:val="center"/>
        </w:trPr>
        <w:tc>
          <w:tcPr>
            <w:tcW w:w="2592" w:type="dxa"/>
          </w:tcPr>
          <w:p w14:paraId="290D8051" w14:textId="77777777" w:rsidR="0073660F" w:rsidRDefault="00000000">
            <w:r>
              <w:rPr>
                <w:sz w:val="20"/>
              </w:rPr>
              <w:t>Compliance Alignment</w:t>
            </w:r>
          </w:p>
        </w:tc>
        <w:tc>
          <w:tcPr>
            <w:tcW w:w="6768" w:type="dxa"/>
          </w:tcPr>
          <w:p w14:paraId="06005EB3" w14:textId="77777777" w:rsidR="0073660F" w:rsidRDefault="00000000">
            <w:r>
              <w:rPr>
                <w:sz w:val="20"/>
              </w:rPr>
              <w:t>CCPDT, IAABC, AVMA</w:t>
            </w:r>
          </w:p>
        </w:tc>
      </w:tr>
    </w:tbl>
    <w:p w14:paraId="723557DF" w14:textId="77777777" w:rsidR="0073660F" w:rsidRDefault="00000000">
      <w:pPr>
        <w:keepNext/>
      </w:pPr>
      <w:r>
        <w:rPr>
          <w:b/>
          <w:sz w:val="20"/>
        </w:rPr>
        <w:t>Course Description:</w:t>
      </w:r>
    </w:p>
    <w:p w14:paraId="0378FB34" w14:textId="77777777" w:rsidR="0073660F" w:rsidRDefault="00000000">
      <w:r>
        <w:rPr>
          <w:sz w:val="20"/>
        </w:rPr>
        <w:t>Covers veterinary neurochemistry and psychopharmacology. Students learn neurochemistry and neuro-psychopharmacology, common psychotropic agents (mechanism of action, side effects, dosing, uses), and how to discuss psychotropics with clients.</w:t>
      </w:r>
    </w:p>
    <w:p w14:paraId="5349B0AA" w14:textId="77777777" w:rsidR="0073660F" w:rsidRDefault="00000000">
      <w:pPr>
        <w:keepNext/>
      </w:pPr>
      <w:r>
        <w:rPr>
          <w:b/>
          <w:sz w:val="20"/>
        </w:rPr>
        <w:t>Learning Outcomes:</w:t>
      </w:r>
    </w:p>
    <w:p w14:paraId="4D0B3B21" w14:textId="77777777" w:rsidR="0073660F" w:rsidRDefault="00000000">
      <w:pPr>
        <w:pStyle w:val="ListBullet"/>
      </w:pPr>
      <w:r>
        <w:t>Understand veterinary neurochemistry principles</w:t>
      </w:r>
    </w:p>
    <w:p w14:paraId="42E844DE" w14:textId="77777777" w:rsidR="0073660F" w:rsidRDefault="00000000">
      <w:pPr>
        <w:pStyle w:val="ListBullet"/>
      </w:pPr>
      <w:r>
        <w:lastRenderedPageBreak/>
        <w:t>Apply knowledge of psychotropic agents</w:t>
      </w:r>
    </w:p>
    <w:p w14:paraId="63A6D75B" w14:textId="77777777" w:rsidR="0073660F" w:rsidRDefault="00000000">
      <w:pPr>
        <w:pStyle w:val="ListBullet"/>
      </w:pPr>
      <w:r>
        <w:t>Communicate psychotropic information to clients</w:t>
      </w:r>
    </w:p>
    <w:p w14:paraId="12A0AEAE" w14:textId="77777777" w:rsidR="0073660F" w:rsidRDefault="00000000">
      <w:pPr>
        <w:keepNext/>
      </w:pPr>
      <w:r>
        <w:rPr>
          <w:b/>
          <w:sz w:val="20"/>
        </w:rPr>
        <w:t>Major Topics Covered:</w:t>
      </w:r>
    </w:p>
    <w:p w14:paraId="3959FCEA" w14:textId="77777777" w:rsidR="0073660F" w:rsidRDefault="00000000">
      <w:pPr>
        <w:pStyle w:val="ListBullet"/>
      </w:pPr>
      <w:r>
        <w:t>Neurochemistry &amp; Neuro-psychopharmacology</w:t>
      </w:r>
    </w:p>
    <w:p w14:paraId="4C485D39" w14:textId="77777777" w:rsidR="0073660F" w:rsidRDefault="00000000">
      <w:pPr>
        <w:pStyle w:val="ListBullet"/>
      </w:pPr>
      <w:r>
        <w:t>Intro understanding of veterinary neurochemistry</w:t>
      </w:r>
    </w:p>
    <w:p w14:paraId="0F2D20BD" w14:textId="77777777" w:rsidR="0073660F" w:rsidRDefault="00000000">
      <w:pPr>
        <w:pStyle w:val="ListBullet"/>
      </w:pPr>
      <w:r>
        <w:t>Intro understanding of common psychotropic agents, including mechanism of action, side effects, dosing, and common uses</w:t>
      </w:r>
    </w:p>
    <w:p w14:paraId="2958F07E" w14:textId="3F480691" w:rsidR="0073660F" w:rsidRDefault="00000000" w:rsidP="00931538">
      <w:pPr>
        <w:pStyle w:val="ListBullet"/>
      </w:pPr>
      <w:r>
        <w:t>Intro ability to discuss psychotropics with clients</w:t>
      </w:r>
    </w:p>
    <w:p w14:paraId="540EECA9" w14:textId="77777777" w:rsidR="0073660F" w:rsidRDefault="00000000">
      <w:pPr>
        <w:pStyle w:val="Heading3"/>
      </w:pPr>
      <w:r>
        <w:t>Term 2: Applied Behavior Modification &amp; Treatment</w:t>
      </w:r>
    </w:p>
    <w:p w14:paraId="5B99F5E5" w14:textId="77777777" w:rsidR="0073660F" w:rsidRDefault="00000000">
      <w:r>
        <w:rPr>
          <w:i/>
          <w:color w:val="7A7974"/>
          <w:sz w:val="20"/>
        </w:rPr>
        <w:t>Timeframe: Months 5-8 | Pedagogical Phase: Core Skills</w:t>
      </w:r>
    </w:p>
    <w:p w14:paraId="3C7B3E9D" w14:textId="77777777" w:rsidR="0073660F" w:rsidRDefault="00000000">
      <w:pPr>
        <w:pStyle w:val="Heading4"/>
      </w:pPr>
      <w:r>
        <w:t>ABT-104: Applied Behavior Modification Techniques</w:t>
      </w:r>
    </w:p>
    <w:tbl>
      <w:tblPr>
        <w:tblStyle w:val="TableGrid"/>
        <w:tblW w:w="0" w:type="auto"/>
        <w:jc w:val="center"/>
        <w:tblLayout w:type="fixed"/>
        <w:tblLook w:val="04A0" w:firstRow="1" w:lastRow="0" w:firstColumn="1" w:lastColumn="0" w:noHBand="0" w:noVBand="1"/>
      </w:tblPr>
      <w:tblGrid>
        <w:gridCol w:w="2592"/>
        <w:gridCol w:w="6768"/>
      </w:tblGrid>
      <w:tr w:rsidR="0073660F" w14:paraId="1B810A0C" w14:textId="77777777">
        <w:trPr>
          <w:tblHeader/>
          <w:jc w:val="center"/>
        </w:trPr>
        <w:tc>
          <w:tcPr>
            <w:tcW w:w="2592" w:type="dxa"/>
            <w:shd w:val="clear" w:color="auto" w:fill="01696F"/>
          </w:tcPr>
          <w:p w14:paraId="5F1DE081" w14:textId="77777777" w:rsidR="0073660F" w:rsidRDefault="00000000">
            <w:r>
              <w:rPr>
                <w:b/>
                <w:color w:val="FFFFFF"/>
                <w:sz w:val="20"/>
              </w:rPr>
              <w:t>Field</w:t>
            </w:r>
          </w:p>
        </w:tc>
        <w:tc>
          <w:tcPr>
            <w:tcW w:w="6768" w:type="dxa"/>
            <w:shd w:val="clear" w:color="auto" w:fill="01696F"/>
          </w:tcPr>
          <w:p w14:paraId="183A9C0B" w14:textId="77777777" w:rsidR="0073660F" w:rsidRDefault="00000000">
            <w:r>
              <w:rPr>
                <w:b/>
                <w:color w:val="FFFFFF"/>
                <w:sz w:val="20"/>
              </w:rPr>
              <w:t>Details</w:t>
            </w:r>
          </w:p>
        </w:tc>
      </w:tr>
      <w:tr w:rsidR="0073660F" w14:paraId="23E2FB56" w14:textId="77777777">
        <w:trPr>
          <w:jc w:val="center"/>
        </w:trPr>
        <w:tc>
          <w:tcPr>
            <w:tcW w:w="2592" w:type="dxa"/>
          </w:tcPr>
          <w:p w14:paraId="406B1CBE" w14:textId="77777777" w:rsidR="0073660F" w:rsidRDefault="00000000">
            <w:r>
              <w:rPr>
                <w:sz w:val="20"/>
              </w:rPr>
              <w:t>Instructional Hours</w:t>
            </w:r>
          </w:p>
        </w:tc>
        <w:tc>
          <w:tcPr>
            <w:tcW w:w="6768" w:type="dxa"/>
          </w:tcPr>
          <w:p w14:paraId="683A6935" w14:textId="77777777" w:rsidR="0073660F" w:rsidRDefault="00000000">
            <w:r>
              <w:rPr>
                <w:sz w:val="20"/>
              </w:rPr>
              <w:t>50 hours</w:t>
            </w:r>
          </w:p>
        </w:tc>
      </w:tr>
      <w:tr w:rsidR="0073660F" w14:paraId="47ADAA7C" w14:textId="77777777">
        <w:trPr>
          <w:jc w:val="center"/>
        </w:trPr>
        <w:tc>
          <w:tcPr>
            <w:tcW w:w="2592" w:type="dxa"/>
          </w:tcPr>
          <w:p w14:paraId="55D0C6FE" w14:textId="77777777" w:rsidR="0073660F" w:rsidRDefault="00000000">
            <w:r>
              <w:rPr>
                <w:sz w:val="20"/>
              </w:rPr>
              <w:t>Term</w:t>
            </w:r>
          </w:p>
        </w:tc>
        <w:tc>
          <w:tcPr>
            <w:tcW w:w="6768" w:type="dxa"/>
          </w:tcPr>
          <w:p w14:paraId="456ED351" w14:textId="77777777" w:rsidR="0073660F" w:rsidRDefault="00000000">
            <w:r>
              <w:rPr>
                <w:sz w:val="20"/>
              </w:rPr>
              <w:t>Term 2 (Months 5-8)</w:t>
            </w:r>
          </w:p>
        </w:tc>
      </w:tr>
      <w:tr w:rsidR="0073660F" w14:paraId="0AB091C3" w14:textId="77777777">
        <w:trPr>
          <w:jc w:val="center"/>
        </w:trPr>
        <w:tc>
          <w:tcPr>
            <w:tcW w:w="2592" w:type="dxa"/>
          </w:tcPr>
          <w:p w14:paraId="6C722BA3" w14:textId="77777777" w:rsidR="0073660F" w:rsidRDefault="00000000">
            <w:r>
              <w:rPr>
                <w:sz w:val="20"/>
              </w:rPr>
              <w:t>Prerequisites</w:t>
            </w:r>
          </w:p>
        </w:tc>
        <w:tc>
          <w:tcPr>
            <w:tcW w:w="6768" w:type="dxa"/>
          </w:tcPr>
          <w:p w14:paraId="73010F30" w14:textId="77777777" w:rsidR="0073660F" w:rsidRDefault="00000000">
            <w:r>
              <w:rPr>
                <w:sz w:val="20"/>
              </w:rPr>
              <w:t>ABT-101, ABT-102</w:t>
            </w:r>
          </w:p>
        </w:tc>
      </w:tr>
      <w:tr w:rsidR="0073660F" w14:paraId="1E940999" w14:textId="77777777">
        <w:trPr>
          <w:jc w:val="center"/>
        </w:trPr>
        <w:tc>
          <w:tcPr>
            <w:tcW w:w="2592" w:type="dxa"/>
          </w:tcPr>
          <w:p w14:paraId="32D499EB" w14:textId="77777777" w:rsidR="0073660F" w:rsidRDefault="00000000">
            <w:r>
              <w:rPr>
                <w:sz w:val="20"/>
              </w:rPr>
              <w:t>Compliance Alignment</w:t>
            </w:r>
          </w:p>
        </w:tc>
        <w:tc>
          <w:tcPr>
            <w:tcW w:w="6768" w:type="dxa"/>
          </w:tcPr>
          <w:p w14:paraId="21218911" w14:textId="77777777" w:rsidR="0073660F" w:rsidRDefault="00000000">
            <w:r>
              <w:rPr>
                <w:sz w:val="20"/>
              </w:rPr>
              <w:t>CCPDT, IAABC, IACP, AVMA</w:t>
            </w:r>
          </w:p>
        </w:tc>
      </w:tr>
    </w:tbl>
    <w:p w14:paraId="304103CE" w14:textId="77777777" w:rsidR="0073660F" w:rsidRDefault="00000000">
      <w:pPr>
        <w:keepNext/>
      </w:pPr>
      <w:r>
        <w:rPr>
          <w:b/>
          <w:sz w:val="20"/>
        </w:rPr>
        <w:t>Course Description:</w:t>
      </w:r>
    </w:p>
    <w:p w14:paraId="493BCBC7" w14:textId="6E1A57DD" w:rsidR="0073660F" w:rsidRDefault="00000000">
      <w:r>
        <w:rPr>
          <w:sz w:val="20"/>
        </w:rPr>
        <w:t xml:space="preserve"> coverage of applied behavior modification techniques. Students learn operant conditioning quadrants, classical conditioning, desensitization and counter conditioning (DS/CC), shaping, targeting, capturing, luring, fading prompts, the six aspects of fluency, behavior chaining, generalization, and stimulus control.</w:t>
      </w:r>
    </w:p>
    <w:p w14:paraId="1605783F" w14:textId="77777777" w:rsidR="0073660F" w:rsidRDefault="00000000">
      <w:pPr>
        <w:keepNext/>
      </w:pPr>
      <w:r>
        <w:rPr>
          <w:b/>
          <w:sz w:val="20"/>
        </w:rPr>
        <w:t>Learning Outcomes:</w:t>
      </w:r>
    </w:p>
    <w:p w14:paraId="6AE2D264" w14:textId="77777777" w:rsidR="0073660F" w:rsidRDefault="00000000">
      <w:pPr>
        <w:pStyle w:val="ListBullet"/>
      </w:pPr>
      <w:r>
        <w:t>Implement DS/CC protocols across species</w:t>
      </w:r>
    </w:p>
    <w:p w14:paraId="1AAE2770" w14:textId="77777777" w:rsidR="0073660F" w:rsidRDefault="00000000">
      <w:pPr>
        <w:pStyle w:val="ListBullet"/>
      </w:pPr>
      <w:r>
        <w:t>Apply shaping, targeting, capturing, and luring techniques</w:t>
      </w:r>
    </w:p>
    <w:p w14:paraId="262BB6C0" w14:textId="77777777" w:rsidR="0073660F" w:rsidRDefault="00000000">
      <w:pPr>
        <w:pStyle w:val="ListBullet"/>
      </w:pPr>
      <w:r>
        <w:t>Develop and train behavior chains and achieve fluency</w:t>
      </w:r>
    </w:p>
    <w:p w14:paraId="760EAD07" w14:textId="77777777" w:rsidR="0073660F" w:rsidRDefault="00000000">
      <w:pPr>
        <w:keepNext/>
      </w:pPr>
      <w:r>
        <w:rPr>
          <w:b/>
          <w:sz w:val="20"/>
        </w:rPr>
        <w:t>Major Topics Covered:</w:t>
      </w:r>
    </w:p>
    <w:p w14:paraId="2C10D81C" w14:textId="77777777" w:rsidR="0073660F" w:rsidRDefault="00000000">
      <w:pPr>
        <w:pStyle w:val="ListBullet"/>
      </w:pPr>
      <w:r>
        <w:t>Intro to shaping</w:t>
      </w:r>
    </w:p>
    <w:p w14:paraId="1D3F79AC" w14:textId="77777777" w:rsidR="0073660F" w:rsidRDefault="00000000">
      <w:pPr>
        <w:pStyle w:val="ListBullet"/>
      </w:pPr>
      <w:r>
        <w:t>Intro to behaviors and behavioral development in a minimum of 3 species</w:t>
      </w:r>
    </w:p>
    <w:p w14:paraId="272B8A9C" w14:textId="77777777" w:rsidR="0073660F" w:rsidRDefault="00000000">
      <w:pPr>
        <w:pStyle w:val="ListBullet"/>
      </w:pPr>
      <w:r>
        <w:t>Intro fluency in triaging behavior problems</w:t>
      </w:r>
    </w:p>
    <w:p w14:paraId="4C715551" w14:textId="77777777" w:rsidR="0073660F" w:rsidRDefault="00000000">
      <w:pPr>
        <w:pStyle w:val="ListBullet"/>
      </w:pPr>
      <w:r>
        <w:t>Desensitization and counter conditioning (DS/CC)</w:t>
      </w:r>
    </w:p>
    <w:p w14:paraId="32E2EBAE" w14:textId="77777777" w:rsidR="0073660F" w:rsidRDefault="00000000">
      <w:pPr>
        <w:pStyle w:val="ListBullet"/>
      </w:pPr>
      <w:r>
        <w:t>Intro and train the six aspects of fluency</w:t>
      </w:r>
    </w:p>
    <w:p w14:paraId="4678313A" w14:textId="77777777" w:rsidR="0073660F" w:rsidRDefault="00000000">
      <w:pPr>
        <w:pStyle w:val="ListBullet"/>
      </w:pPr>
      <w:r>
        <w:t>Intro understanding of social learning</w:t>
      </w:r>
    </w:p>
    <w:p w14:paraId="0C054EB2" w14:textId="77777777" w:rsidR="0073660F" w:rsidRDefault="00000000">
      <w:pPr>
        <w:pStyle w:val="ListBullet"/>
      </w:pPr>
      <w:r>
        <w:t>Intro understanding of extinction, extinction bursts, and spontaneous recovery</w:t>
      </w:r>
    </w:p>
    <w:p w14:paraId="42A8C739" w14:textId="77777777" w:rsidR="0073660F" w:rsidRDefault="00000000">
      <w:pPr>
        <w:pStyle w:val="ListBullet"/>
      </w:pPr>
      <w:r>
        <w:t>Intro understanding of arousal, thresholds, triggers, and trigger stacking</w:t>
      </w:r>
    </w:p>
    <w:p w14:paraId="5FEFB743" w14:textId="77777777" w:rsidR="0073660F" w:rsidRDefault="00000000">
      <w:pPr>
        <w:pStyle w:val="ListBullet"/>
      </w:pPr>
      <w:r>
        <w:t>Perform functional assessment of a situation and/or behavior</w:t>
      </w:r>
    </w:p>
    <w:p w14:paraId="0A567237" w14:textId="77777777" w:rsidR="0073660F" w:rsidRDefault="00000000">
      <w:pPr>
        <w:pStyle w:val="ListBullet"/>
      </w:pPr>
      <w:r>
        <w:t>Provide immediate management and safety strategies</w:t>
      </w:r>
    </w:p>
    <w:p w14:paraId="31685889" w14:textId="77777777" w:rsidR="0073660F" w:rsidRDefault="00000000">
      <w:pPr>
        <w:pStyle w:val="ListBullet"/>
      </w:pPr>
      <w:r>
        <w:t>Intro proficiency in use of and in instructing the use of a remote reward system</w:t>
      </w:r>
    </w:p>
    <w:p w14:paraId="0B194E39" w14:textId="77777777" w:rsidR="0073660F" w:rsidRDefault="00000000">
      <w:pPr>
        <w:pStyle w:val="ListBullet"/>
      </w:pPr>
      <w:r>
        <w:t>Intro ability to use TAG teaching</w:t>
      </w:r>
    </w:p>
    <w:p w14:paraId="64DA9B00" w14:textId="77777777" w:rsidR="0073660F" w:rsidRDefault="00000000">
      <w:pPr>
        <w:pStyle w:val="ListBullet"/>
      </w:pPr>
      <w:r>
        <w:t>Intro understanding of scent recognition, tracking, nose work</w:t>
      </w:r>
    </w:p>
    <w:p w14:paraId="317934FB" w14:textId="77777777" w:rsidR="0073660F" w:rsidRDefault="00000000">
      <w:pPr>
        <w:pStyle w:val="ListBullet"/>
      </w:pPr>
      <w:r>
        <w:lastRenderedPageBreak/>
        <w:t>Intro a socialization class for puppies</w:t>
      </w:r>
    </w:p>
    <w:p w14:paraId="11F23CD4" w14:textId="77777777" w:rsidR="0073660F" w:rsidRDefault="00000000">
      <w:pPr>
        <w:pStyle w:val="ListBullet"/>
      </w:pPr>
      <w:r>
        <w:t>Intro understanding of behavior chaining. Intro a 5-part chain</w:t>
      </w:r>
    </w:p>
    <w:p w14:paraId="15145AF9" w14:textId="77777777" w:rsidR="0073660F" w:rsidRDefault="00000000">
      <w:pPr>
        <w:pStyle w:val="ListBullet"/>
      </w:pPr>
      <w:r>
        <w:t>Intro generalization and generalize a behavior</w:t>
      </w:r>
    </w:p>
    <w:p w14:paraId="48F2C0A6" w14:textId="77777777" w:rsidR="0073660F" w:rsidRDefault="00000000">
      <w:pPr>
        <w:pStyle w:val="ListBullet"/>
      </w:pPr>
      <w:r>
        <w:t>Intro and test for stimulus control of a cued behavior</w:t>
      </w:r>
    </w:p>
    <w:p w14:paraId="23D57101" w14:textId="77777777" w:rsidR="0073660F" w:rsidRDefault="00000000">
      <w:pPr>
        <w:pStyle w:val="ListBullet"/>
      </w:pPr>
      <w:r>
        <w:t>Intro 'luring' and proficiency in training with this technique</w:t>
      </w:r>
    </w:p>
    <w:p w14:paraId="4E5CFEE4" w14:textId="77777777" w:rsidR="0073660F" w:rsidRDefault="00000000">
      <w:pPr>
        <w:pStyle w:val="ListBullet"/>
      </w:pPr>
      <w:r>
        <w:t>Intro ability to fade lures/prompts</w:t>
      </w:r>
    </w:p>
    <w:p w14:paraId="60AB4E43" w14:textId="77777777" w:rsidR="0073660F" w:rsidRDefault="00000000">
      <w:pPr>
        <w:pStyle w:val="ListBullet"/>
      </w:pPr>
      <w:r>
        <w:t>Intro 'capturing' and proficiency</w:t>
      </w:r>
    </w:p>
    <w:p w14:paraId="26E64D96" w14:textId="77777777" w:rsidR="0073660F" w:rsidRDefault="00000000">
      <w:pPr>
        <w:pStyle w:val="ListBullet"/>
      </w:pPr>
      <w:r>
        <w:t>Intro 'shaping' and proficiency</w:t>
      </w:r>
    </w:p>
    <w:p w14:paraId="6C3B46E3" w14:textId="77777777" w:rsidR="0073660F" w:rsidRDefault="00000000">
      <w:pPr>
        <w:pStyle w:val="ListBullet"/>
      </w:pPr>
      <w:r>
        <w:t>Intro 'targeting' and proficiency</w:t>
      </w:r>
    </w:p>
    <w:p w14:paraId="391B52AC" w14:textId="77777777" w:rsidR="0073660F" w:rsidRDefault="00000000">
      <w:pPr>
        <w:pStyle w:val="ListBullet"/>
      </w:pPr>
      <w:r>
        <w:t>Intro a 'focus' cue</w:t>
      </w:r>
    </w:p>
    <w:p w14:paraId="683F7303" w14:textId="77777777" w:rsidR="0073660F" w:rsidRDefault="00000000">
      <w:pPr>
        <w:pStyle w:val="ListBullet"/>
      </w:pPr>
      <w:r>
        <w:t>Intro bite inhibition</w:t>
      </w:r>
    </w:p>
    <w:p w14:paraId="652C34D2" w14:textId="77777777" w:rsidR="0073660F" w:rsidRDefault="00000000">
      <w:pPr>
        <w:pStyle w:val="ListBullet"/>
      </w:pPr>
      <w:r>
        <w:t>Intro claw inhibition</w:t>
      </w:r>
    </w:p>
    <w:p w14:paraId="6BF34A5B" w14:textId="77777777" w:rsidR="0073660F" w:rsidRDefault="00000000">
      <w:pPr>
        <w:pStyle w:val="ListBullet"/>
      </w:pPr>
      <w:r>
        <w:t>Intro impulse control</w:t>
      </w:r>
    </w:p>
    <w:p w14:paraId="6F787EBD" w14:textId="77777777" w:rsidR="0073660F" w:rsidRDefault="00000000">
      <w:pPr>
        <w:pStyle w:val="ListBullet"/>
      </w:pPr>
      <w:r>
        <w:t>Intro crate, cage, and/or confinement training</w:t>
      </w:r>
    </w:p>
    <w:p w14:paraId="7CA31842" w14:textId="77777777" w:rsidR="0073660F" w:rsidRDefault="00000000">
      <w:pPr>
        <w:pStyle w:val="ListBullet"/>
      </w:pPr>
      <w:r>
        <w:t>Intro stationing or 'go to place'</w:t>
      </w:r>
    </w:p>
    <w:p w14:paraId="17E6A912" w14:textId="77777777" w:rsidR="0073660F" w:rsidRDefault="00000000">
      <w:pPr>
        <w:pStyle w:val="ListBullet"/>
      </w:pPr>
      <w:r>
        <w:t>Intro 'leave it'</w:t>
      </w:r>
    </w:p>
    <w:p w14:paraId="06F0CC38" w14:textId="77777777" w:rsidR="0073660F" w:rsidRDefault="00000000">
      <w:pPr>
        <w:pStyle w:val="ListBullet"/>
      </w:pPr>
      <w:r>
        <w:t>Intro 'drop it'</w:t>
      </w:r>
    </w:p>
    <w:p w14:paraId="7F288543" w14:textId="69B469BD" w:rsidR="0073660F" w:rsidRDefault="00000000" w:rsidP="00931538">
      <w:pPr>
        <w:pStyle w:val="ListBullet"/>
      </w:pPr>
      <w:r>
        <w:t>Intro relaxation on cue</w:t>
      </w:r>
    </w:p>
    <w:p w14:paraId="508D55EC" w14:textId="77777777" w:rsidR="0073660F" w:rsidRDefault="00000000">
      <w:pPr>
        <w:pStyle w:val="Heading4"/>
      </w:pPr>
      <w:r>
        <w:t>ABT-105: Behavior Problems &amp; Treatment Strategies</w:t>
      </w:r>
    </w:p>
    <w:tbl>
      <w:tblPr>
        <w:tblStyle w:val="TableGrid"/>
        <w:tblW w:w="0" w:type="auto"/>
        <w:jc w:val="center"/>
        <w:tblLayout w:type="fixed"/>
        <w:tblLook w:val="04A0" w:firstRow="1" w:lastRow="0" w:firstColumn="1" w:lastColumn="0" w:noHBand="0" w:noVBand="1"/>
      </w:tblPr>
      <w:tblGrid>
        <w:gridCol w:w="2592"/>
        <w:gridCol w:w="6768"/>
      </w:tblGrid>
      <w:tr w:rsidR="0073660F" w14:paraId="58AA1E1B" w14:textId="77777777">
        <w:trPr>
          <w:tblHeader/>
          <w:jc w:val="center"/>
        </w:trPr>
        <w:tc>
          <w:tcPr>
            <w:tcW w:w="2592" w:type="dxa"/>
            <w:shd w:val="clear" w:color="auto" w:fill="01696F"/>
          </w:tcPr>
          <w:p w14:paraId="59261EDE" w14:textId="77777777" w:rsidR="0073660F" w:rsidRDefault="00000000">
            <w:r>
              <w:rPr>
                <w:b/>
                <w:color w:val="FFFFFF"/>
                <w:sz w:val="20"/>
              </w:rPr>
              <w:t>Field</w:t>
            </w:r>
          </w:p>
        </w:tc>
        <w:tc>
          <w:tcPr>
            <w:tcW w:w="6768" w:type="dxa"/>
            <w:shd w:val="clear" w:color="auto" w:fill="01696F"/>
          </w:tcPr>
          <w:p w14:paraId="267B0636" w14:textId="77777777" w:rsidR="0073660F" w:rsidRDefault="00000000">
            <w:r>
              <w:rPr>
                <w:b/>
                <w:color w:val="FFFFFF"/>
                <w:sz w:val="20"/>
              </w:rPr>
              <w:t>Details</w:t>
            </w:r>
          </w:p>
        </w:tc>
      </w:tr>
      <w:tr w:rsidR="0073660F" w14:paraId="28249D3D" w14:textId="77777777">
        <w:trPr>
          <w:jc w:val="center"/>
        </w:trPr>
        <w:tc>
          <w:tcPr>
            <w:tcW w:w="2592" w:type="dxa"/>
          </w:tcPr>
          <w:p w14:paraId="1151DF82" w14:textId="77777777" w:rsidR="0073660F" w:rsidRDefault="00000000">
            <w:r>
              <w:rPr>
                <w:sz w:val="20"/>
              </w:rPr>
              <w:t>Instructional Hours</w:t>
            </w:r>
          </w:p>
        </w:tc>
        <w:tc>
          <w:tcPr>
            <w:tcW w:w="6768" w:type="dxa"/>
          </w:tcPr>
          <w:p w14:paraId="0CF82EB5" w14:textId="77777777" w:rsidR="0073660F" w:rsidRDefault="00000000">
            <w:r>
              <w:rPr>
                <w:sz w:val="20"/>
              </w:rPr>
              <w:t>50 hours</w:t>
            </w:r>
          </w:p>
        </w:tc>
      </w:tr>
      <w:tr w:rsidR="0073660F" w14:paraId="7A52A7E3" w14:textId="77777777">
        <w:trPr>
          <w:jc w:val="center"/>
        </w:trPr>
        <w:tc>
          <w:tcPr>
            <w:tcW w:w="2592" w:type="dxa"/>
          </w:tcPr>
          <w:p w14:paraId="1FB0EB94" w14:textId="77777777" w:rsidR="0073660F" w:rsidRDefault="00000000">
            <w:r>
              <w:rPr>
                <w:sz w:val="20"/>
              </w:rPr>
              <w:t>Term</w:t>
            </w:r>
          </w:p>
        </w:tc>
        <w:tc>
          <w:tcPr>
            <w:tcW w:w="6768" w:type="dxa"/>
          </w:tcPr>
          <w:p w14:paraId="614A4C01" w14:textId="77777777" w:rsidR="0073660F" w:rsidRDefault="00000000">
            <w:r>
              <w:rPr>
                <w:sz w:val="20"/>
              </w:rPr>
              <w:t>Term 2 (Months 5-8)</w:t>
            </w:r>
          </w:p>
        </w:tc>
      </w:tr>
      <w:tr w:rsidR="0073660F" w14:paraId="753587FC" w14:textId="77777777">
        <w:trPr>
          <w:jc w:val="center"/>
        </w:trPr>
        <w:tc>
          <w:tcPr>
            <w:tcW w:w="2592" w:type="dxa"/>
          </w:tcPr>
          <w:p w14:paraId="4FFFB463" w14:textId="77777777" w:rsidR="0073660F" w:rsidRDefault="00000000">
            <w:r>
              <w:rPr>
                <w:sz w:val="20"/>
              </w:rPr>
              <w:t>Prerequisites</w:t>
            </w:r>
          </w:p>
        </w:tc>
        <w:tc>
          <w:tcPr>
            <w:tcW w:w="6768" w:type="dxa"/>
          </w:tcPr>
          <w:p w14:paraId="1FB81CCC" w14:textId="77777777" w:rsidR="0073660F" w:rsidRDefault="00000000">
            <w:r>
              <w:rPr>
                <w:sz w:val="20"/>
              </w:rPr>
              <w:t>ABT-104</w:t>
            </w:r>
          </w:p>
        </w:tc>
      </w:tr>
      <w:tr w:rsidR="0073660F" w14:paraId="61BC3007" w14:textId="77777777">
        <w:trPr>
          <w:jc w:val="center"/>
        </w:trPr>
        <w:tc>
          <w:tcPr>
            <w:tcW w:w="2592" w:type="dxa"/>
          </w:tcPr>
          <w:p w14:paraId="21AED27F" w14:textId="77777777" w:rsidR="0073660F" w:rsidRDefault="00000000">
            <w:r>
              <w:rPr>
                <w:sz w:val="20"/>
              </w:rPr>
              <w:t>Compliance Alignment</w:t>
            </w:r>
          </w:p>
        </w:tc>
        <w:tc>
          <w:tcPr>
            <w:tcW w:w="6768" w:type="dxa"/>
          </w:tcPr>
          <w:p w14:paraId="4ACE2708" w14:textId="77777777" w:rsidR="0073660F" w:rsidRDefault="00000000">
            <w:r>
              <w:rPr>
                <w:sz w:val="20"/>
              </w:rPr>
              <w:t>CCPDT, IAABC, IACP, AVMA</w:t>
            </w:r>
          </w:p>
        </w:tc>
      </w:tr>
    </w:tbl>
    <w:p w14:paraId="0B8B5962" w14:textId="77777777" w:rsidR="0073660F" w:rsidRDefault="00000000">
      <w:pPr>
        <w:keepNext/>
      </w:pPr>
      <w:r>
        <w:rPr>
          <w:b/>
          <w:sz w:val="20"/>
        </w:rPr>
        <w:t>Course Description:</w:t>
      </w:r>
    </w:p>
    <w:p w14:paraId="7BF0BA19" w14:textId="77777777" w:rsidR="0073660F" w:rsidRDefault="00000000">
      <w:r>
        <w:rPr>
          <w:sz w:val="20"/>
        </w:rPr>
        <w:t>Covers diagnosis and treatment of common behavior problems. Students learn to recognize and address aggression, anxiety, fear, panic, separation anxiety, compulsive disorders, phobias, conspecific and human-directed aggression, motion-triggered reactivity, possession-related aggression, and recognize behavior emergencies and medical components.</w:t>
      </w:r>
    </w:p>
    <w:p w14:paraId="5D204572" w14:textId="77777777" w:rsidR="0073660F" w:rsidRDefault="00000000">
      <w:pPr>
        <w:keepNext/>
      </w:pPr>
      <w:r>
        <w:rPr>
          <w:b/>
          <w:sz w:val="20"/>
        </w:rPr>
        <w:t>Learning Outcomes:</w:t>
      </w:r>
    </w:p>
    <w:p w14:paraId="3A1503B3" w14:textId="77777777" w:rsidR="0073660F" w:rsidRDefault="00000000">
      <w:pPr>
        <w:pStyle w:val="ListBullet"/>
      </w:pPr>
      <w:r>
        <w:t>Diagnose and develop treatment plans for behavior problems</w:t>
      </w:r>
    </w:p>
    <w:p w14:paraId="533BC956" w14:textId="77777777" w:rsidR="0073660F" w:rsidRDefault="00000000">
      <w:pPr>
        <w:pStyle w:val="ListBullet"/>
      </w:pPr>
      <w:r>
        <w:t>Implement evidence-based treatment strategies</w:t>
      </w:r>
    </w:p>
    <w:p w14:paraId="37A7C3E1" w14:textId="77777777" w:rsidR="0073660F" w:rsidRDefault="00000000">
      <w:pPr>
        <w:pStyle w:val="ListBullet"/>
      </w:pPr>
      <w:r>
        <w:t>Recognize and address behavior-related emergencies</w:t>
      </w:r>
    </w:p>
    <w:p w14:paraId="3A126E33" w14:textId="77777777" w:rsidR="0073660F" w:rsidRDefault="00000000">
      <w:pPr>
        <w:keepNext/>
      </w:pPr>
      <w:r>
        <w:rPr>
          <w:b/>
          <w:sz w:val="20"/>
        </w:rPr>
        <w:t>Major Topics Covered:</w:t>
      </w:r>
    </w:p>
    <w:p w14:paraId="701A5DBC" w14:textId="77777777" w:rsidR="0073660F" w:rsidRDefault="00000000">
      <w:pPr>
        <w:pStyle w:val="ListBullet"/>
      </w:pPr>
      <w:r>
        <w:t>Intro aggression</w:t>
      </w:r>
    </w:p>
    <w:p w14:paraId="3E8AF2E1" w14:textId="77777777" w:rsidR="0073660F" w:rsidRDefault="00000000">
      <w:pPr>
        <w:pStyle w:val="ListBullet"/>
      </w:pPr>
      <w:r>
        <w:t>Intro anxiety</w:t>
      </w:r>
    </w:p>
    <w:p w14:paraId="739465B2" w14:textId="77777777" w:rsidR="0073660F" w:rsidRDefault="00000000">
      <w:pPr>
        <w:pStyle w:val="ListBullet"/>
      </w:pPr>
      <w:r>
        <w:t>Intro fear</w:t>
      </w:r>
    </w:p>
    <w:p w14:paraId="1F0E5434" w14:textId="77777777" w:rsidR="0073660F" w:rsidRDefault="00000000">
      <w:pPr>
        <w:pStyle w:val="ListBullet"/>
      </w:pPr>
      <w:r>
        <w:t>Intro panic</w:t>
      </w:r>
    </w:p>
    <w:p w14:paraId="03C11028" w14:textId="77777777" w:rsidR="0073660F" w:rsidRDefault="00000000">
      <w:pPr>
        <w:pStyle w:val="ListBullet"/>
      </w:pPr>
      <w:r>
        <w:t>Intro understanding of common treatments for conspecific directed aggression</w:t>
      </w:r>
    </w:p>
    <w:p w14:paraId="20958A07" w14:textId="77777777" w:rsidR="0073660F" w:rsidRDefault="00000000">
      <w:pPr>
        <w:pStyle w:val="ListBullet"/>
      </w:pPr>
      <w:r>
        <w:t>Intro understanding of common treatments for human directed aggression</w:t>
      </w:r>
    </w:p>
    <w:p w14:paraId="23DCEA90" w14:textId="77777777" w:rsidR="0073660F" w:rsidRDefault="00000000">
      <w:pPr>
        <w:pStyle w:val="ListBullet"/>
      </w:pPr>
      <w:r>
        <w:lastRenderedPageBreak/>
        <w:t>Intro understanding of common treatments for motion triggered reactivity aggression</w:t>
      </w:r>
    </w:p>
    <w:p w14:paraId="6D1F5CBE" w14:textId="77777777" w:rsidR="0073660F" w:rsidRDefault="00000000">
      <w:pPr>
        <w:pStyle w:val="ListBullet"/>
      </w:pPr>
      <w:r>
        <w:t>Intro understanding of common treatments for anxiety associated with vehicular transport</w:t>
      </w:r>
    </w:p>
    <w:p w14:paraId="6735DB55" w14:textId="77777777" w:rsidR="0073660F" w:rsidRDefault="00000000">
      <w:pPr>
        <w:pStyle w:val="ListBullet"/>
      </w:pPr>
      <w:r>
        <w:t>Intro understanding of common treatments for separation anxiety or distress</w:t>
      </w:r>
    </w:p>
    <w:p w14:paraId="182C44E4" w14:textId="77777777" w:rsidR="0073660F" w:rsidRDefault="00000000">
      <w:pPr>
        <w:pStyle w:val="ListBullet"/>
      </w:pPr>
      <w:r>
        <w:t>Intro understanding of common treatments for compulsive disorders</w:t>
      </w:r>
    </w:p>
    <w:p w14:paraId="755B9FB7" w14:textId="77777777" w:rsidR="0073660F" w:rsidRDefault="00000000">
      <w:pPr>
        <w:pStyle w:val="ListBullet"/>
      </w:pPr>
      <w:r>
        <w:t>Intro understanding of common treatments for various phobias</w:t>
      </w:r>
    </w:p>
    <w:p w14:paraId="570B14DB" w14:textId="77777777" w:rsidR="0073660F" w:rsidRDefault="00000000">
      <w:pPr>
        <w:pStyle w:val="ListBullet"/>
      </w:pPr>
      <w:r>
        <w:t>Intro understanding of common treatments for possession-related aggression</w:t>
      </w:r>
    </w:p>
    <w:p w14:paraId="5F2C0C9E" w14:textId="77777777" w:rsidR="0073660F" w:rsidRDefault="00000000">
      <w:pPr>
        <w:pStyle w:val="ListBullet"/>
      </w:pPr>
      <w:r>
        <w:t>Intro to Recognizing and addressing behavior problems likely to have a medical component</w:t>
      </w:r>
    </w:p>
    <w:p w14:paraId="37ECFB4A" w14:textId="77777777" w:rsidR="0073660F" w:rsidRDefault="00000000">
      <w:pPr>
        <w:pStyle w:val="ListBullet"/>
      </w:pPr>
      <w:r>
        <w:t>Recognize and address behavior related emergencies</w:t>
      </w:r>
    </w:p>
    <w:p w14:paraId="19712352" w14:textId="77777777" w:rsidR="0073660F" w:rsidRDefault="00000000">
      <w:pPr>
        <w:pStyle w:val="ListBullet"/>
      </w:pPr>
      <w:r>
        <w:t>Intro understanding of veterinary behavior diagnoses and diagnostic criteria</w:t>
      </w:r>
    </w:p>
    <w:p w14:paraId="2464C7AC" w14:textId="77777777" w:rsidR="0073660F" w:rsidRDefault="00000000">
      <w:pPr>
        <w:pStyle w:val="ListBullet"/>
      </w:pPr>
      <w:r>
        <w:t>Recognize and Intro to the various manifestations of stress</w:t>
      </w:r>
    </w:p>
    <w:p w14:paraId="494CE4E1" w14:textId="77777777" w:rsidR="0073660F" w:rsidRDefault="00000000">
      <w:pPr>
        <w:pStyle w:val="ListBullet"/>
      </w:pPr>
      <w:r>
        <w:t>Intro proficiency in behavioral record keeping</w:t>
      </w:r>
    </w:p>
    <w:p w14:paraId="533B0572" w14:textId="1DAE1493" w:rsidR="0073660F" w:rsidRDefault="00000000" w:rsidP="00931538">
      <w:pPr>
        <w:pStyle w:val="ListBullet"/>
      </w:pPr>
      <w:r>
        <w:t>Intro to environmental enrichment</w:t>
      </w:r>
    </w:p>
    <w:p w14:paraId="1A4CBAC9" w14:textId="77777777" w:rsidR="0073660F" w:rsidRDefault="00000000">
      <w:pPr>
        <w:pStyle w:val="Heading4"/>
      </w:pPr>
      <w:r>
        <w:t>ABT-106: Client Communication, Counseling &amp; Professional Skills</w:t>
      </w:r>
    </w:p>
    <w:tbl>
      <w:tblPr>
        <w:tblStyle w:val="TableGrid"/>
        <w:tblW w:w="0" w:type="auto"/>
        <w:jc w:val="center"/>
        <w:tblLayout w:type="fixed"/>
        <w:tblLook w:val="04A0" w:firstRow="1" w:lastRow="0" w:firstColumn="1" w:lastColumn="0" w:noHBand="0" w:noVBand="1"/>
      </w:tblPr>
      <w:tblGrid>
        <w:gridCol w:w="2592"/>
        <w:gridCol w:w="6768"/>
      </w:tblGrid>
      <w:tr w:rsidR="0073660F" w14:paraId="60AFE611" w14:textId="77777777">
        <w:trPr>
          <w:tblHeader/>
          <w:jc w:val="center"/>
        </w:trPr>
        <w:tc>
          <w:tcPr>
            <w:tcW w:w="2592" w:type="dxa"/>
            <w:shd w:val="clear" w:color="auto" w:fill="01696F"/>
          </w:tcPr>
          <w:p w14:paraId="0CA678BB" w14:textId="77777777" w:rsidR="0073660F" w:rsidRDefault="00000000">
            <w:r>
              <w:rPr>
                <w:b/>
                <w:color w:val="FFFFFF"/>
                <w:sz w:val="20"/>
              </w:rPr>
              <w:t>Field</w:t>
            </w:r>
          </w:p>
        </w:tc>
        <w:tc>
          <w:tcPr>
            <w:tcW w:w="6768" w:type="dxa"/>
            <w:shd w:val="clear" w:color="auto" w:fill="01696F"/>
          </w:tcPr>
          <w:p w14:paraId="69724AE3" w14:textId="77777777" w:rsidR="0073660F" w:rsidRDefault="00000000">
            <w:r>
              <w:rPr>
                <w:b/>
                <w:color w:val="FFFFFF"/>
                <w:sz w:val="20"/>
              </w:rPr>
              <w:t>Details</w:t>
            </w:r>
          </w:p>
        </w:tc>
      </w:tr>
      <w:tr w:rsidR="0073660F" w14:paraId="2E60D352" w14:textId="77777777">
        <w:trPr>
          <w:jc w:val="center"/>
        </w:trPr>
        <w:tc>
          <w:tcPr>
            <w:tcW w:w="2592" w:type="dxa"/>
          </w:tcPr>
          <w:p w14:paraId="571A00D4" w14:textId="77777777" w:rsidR="0073660F" w:rsidRDefault="00000000">
            <w:r>
              <w:rPr>
                <w:sz w:val="20"/>
              </w:rPr>
              <w:t>Instructional Hours</w:t>
            </w:r>
          </w:p>
        </w:tc>
        <w:tc>
          <w:tcPr>
            <w:tcW w:w="6768" w:type="dxa"/>
          </w:tcPr>
          <w:p w14:paraId="1B9E9903" w14:textId="77777777" w:rsidR="0073660F" w:rsidRDefault="00000000">
            <w:r>
              <w:rPr>
                <w:sz w:val="20"/>
              </w:rPr>
              <w:t>40 hours</w:t>
            </w:r>
          </w:p>
        </w:tc>
      </w:tr>
      <w:tr w:rsidR="0073660F" w14:paraId="4A9C7DB5" w14:textId="77777777">
        <w:trPr>
          <w:jc w:val="center"/>
        </w:trPr>
        <w:tc>
          <w:tcPr>
            <w:tcW w:w="2592" w:type="dxa"/>
          </w:tcPr>
          <w:p w14:paraId="5397B25A" w14:textId="77777777" w:rsidR="0073660F" w:rsidRDefault="00000000">
            <w:r>
              <w:rPr>
                <w:sz w:val="20"/>
              </w:rPr>
              <w:t>Term</w:t>
            </w:r>
          </w:p>
        </w:tc>
        <w:tc>
          <w:tcPr>
            <w:tcW w:w="6768" w:type="dxa"/>
          </w:tcPr>
          <w:p w14:paraId="7DA1FE0F" w14:textId="77777777" w:rsidR="0073660F" w:rsidRDefault="00000000">
            <w:r>
              <w:rPr>
                <w:sz w:val="20"/>
              </w:rPr>
              <w:t>Term 2 (Months 5-8)</w:t>
            </w:r>
          </w:p>
        </w:tc>
      </w:tr>
      <w:tr w:rsidR="0073660F" w14:paraId="20F88443" w14:textId="77777777">
        <w:trPr>
          <w:jc w:val="center"/>
        </w:trPr>
        <w:tc>
          <w:tcPr>
            <w:tcW w:w="2592" w:type="dxa"/>
          </w:tcPr>
          <w:p w14:paraId="708F771F" w14:textId="77777777" w:rsidR="0073660F" w:rsidRDefault="00000000">
            <w:r>
              <w:rPr>
                <w:sz w:val="20"/>
              </w:rPr>
              <w:t>Prerequisites</w:t>
            </w:r>
          </w:p>
        </w:tc>
        <w:tc>
          <w:tcPr>
            <w:tcW w:w="6768" w:type="dxa"/>
          </w:tcPr>
          <w:p w14:paraId="4AD9CF74" w14:textId="77777777" w:rsidR="0073660F" w:rsidRDefault="00000000">
            <w:r>
              <w:rPr>
                <w:sz w:val="20"/>
              </w:rPr>
              <w:t>ABT-101</w:t>
            </w:r>
          </w:p>
        </w:tc>
      </w:tr>
      <w:tr w:rsidR="0073660F" w14:paraId="77457829" w14:textId="77777777">
        <w:trPr>
          <w:jc w:val="center"/>
        </w:trPr>
        <w:tc>
          <w:tcPr>
            <w:tcW w:w="2592" w:type="dxa"/>
          </w:tcPr>
          <w:p w14:paraId="78F6C020" w14:textId="77777777" w:rsidR="0073660F" w:rsidRDefault="00000000">
            <w:r>
              <w:rPr>
                <w:sz w:val="20"/>
              </w:rPr>
              <w:t>Compliance Alignment</w:t>
            </w:r>
          </w:p>
        </w:tc>
        <w:tc>
          <w:tcPr>
            <w:tcW w:w="6768" w:type="dxa"/>
          </w:tcPr>
          <w:p w14:paraId="2D3577E6" w14:textId="77777777" w:rsidR="0073660F" w:rsidRDefault="00000000">
            <w:r>
              <w:rPr>
                <w:sz w:val="20"/>
              </w:rPr>
              <w:t>CCPDT, IAABC, IACP, AVMA</w:t>
            </w:r>
          </w:p>
        </w:tc>
      </w:tr>
    </w:tbl>
    <w:p w14:paraId="3F1FB348" w14:textId="77777777" w:rsidR="0073660F" w:rsidRDefault="00000000">
      <w:pPr>
        <w:keepNext/>
      </w:pPr>
      <w:r>
        <w:rPr>
          <w:b/>
          <w:sz w:val="20"/>
        </w:rPr>
        <w:t>Course Description:</w:t>
      </w:r>
    </w:p>
    <w:p w14:paraId="3E2DAAB2" w14:textId="77777777" w:rsidR="0073660F" w:rsidRDefault="00000000">
      <w:r>
        <w:rPr>
          <w:sz w:val="20"/>
        </w:rPr>
        <w:t>Covers client communication, counseling, and professional skills for behavior technicians. Students learn compassionate and active listening, conflict resolution, calming communication, grief counseling, quality of life discussions, interpersonal relationships, and behavioral record keeping.</w:t>
      </w:r>
    </w:p>
    <w:p w14:paraId="78FA4AD3" w14:textId="77777777" w:rsidR="0073660F" w:rsidRDefault="00000000">
      <w:pPr>
        <w:keepNext/>
      </w:pPr>
      <w:r>
        <w:rPr>
          <w:b/>
          <w:sz w:val="20"/>
        </w:rPr>
        <w:t>Learning Outcomes:</w:t>
      </w:r>
    </w:p>
    <w:p w14:paraId="35156A87" w14:textId="77777777" w:rsidR="0073660F" w:rsidRDefault="00000000">
      <w:pPr>
        <w:pStyle w:val="ListBullet"/>
      </w:pPr>
      <w:r>
        <w:t>Apply compassionate listening and communication skills</w:t>
      </w:r>
    </w:p>
    <w:p w14:paraId="11A489D9" w14:textId="77777777" w:rsidR="0073660F" w:rsidRDefault="00000000">
      <w:pPr>
        <w:pStyle w:val="ListBullet"/>
      </w:pPr>
      <w:r>
        <w:t>Implement conflict resolution and calming strategies</w:t>
      </w:r>
    </w:p>
    <w:p w14:paraId="70490446" w14:textId="77777777" w:rsidR="0073660F" w:rsidRDefault="00000000">
      <w:pPr>
        <w:pStyle w:val="ListBullet"/>
      </w:pPr>
      <w:r>
        <w:t>Provide grief counseling and quality of life support</w:t>
      </w:r>
    </w:p>
    <w:p w14:paraId="3C35E558" w14:textId="77777777" w:rsidR="0073660F" w:rsidRDefault="00000000">
      <w:pPr>
        <w:keepNext/>
      </w:pPr>
      <w:r>
        <w:rPr>
          <w:b/>
          <w:sz w:val="20"/>
        </w:rPr>
        <w:t>Major Topics Covered:</w:t>
      </w:r>
    </w:p>
    <w:p w14:paraId="7AAC3ACE" w14:textId="77777777" w:rsidR="0073660F" w:rsidRDefault="00000000">
      <w:pPr>
        <w:pStyle w:val="ListBullet"/>
      </w:pPr>
      <w:r>
        <w:t>Grief Counseling</w:t>
      </w:r>
    </w:p>
    <w:p w14:paraId="3C58E8DF" w14:textId="77777777" w:rsidR="0073660F" w:rsidRDefault="00000000">
      <w:pPr>
        <w:pStyle w:val="ListBullet"/>
      </w:pPr>
      <w:r>
        <w:t>Interpersonal relationships</w:t>
      </w:r>
    </w:p>
    <w:p w14:paraId="39EA8C8D" w14:textId="77777777" w:rsidR="0073660F" w:rsidRDefault="00000000">
      <w:pPr>
        <w:pStyle w:val="ListBullet"/>
      </w:pPr>
      <w:r>
        <w:t>Intro ability to perform active listening skills</w:t>
      </w:r>
    </w:p>
    <w:p w14:paraId="761ED962" w14:textId="77777777" w:rsidR="0073660F" w:rsidRDefault="00000000">
      <w:pPr>
        <w:pStyle w:val="ListBullet"/>
      </w:pPr>
      <w:r>
        <w:t>Intro compassionate listening skills</w:t>
      </w:r>
    </w:p>
    <w:p w14:paraId="18866E7A" w14:textId="77777777" w:rsidR="0073660F" w:rsidRDefault="00000000">
      <w:pPr>
        <w:pStyle w:val="ListBullet"/>
      </w:pPr>
      <w:r>
        <w:t>Intro to conflict resolution skills, calming communication strategies</w:t>
      </w:r>
    </w:p>
    <w:p w14:paraId="78490B1E" w14:textId="77777777" w:rsidR="0073660F" w:rsidRDefault="00000000">
      <w:pPr>
        <w:pStyle w:val="ListBullet"/>
      </w:pPr>
      <w:r>
        <w:t>Intro ability to discuss quality of life concerns and end of life processes</w:t>
      </w:r>
    </w:p>
    <w:p w14:paraId="253C8512" w14:textId="77777777" w:rsidR="0073660F" w:rsidRDefault="00000000">
      <w:pPr>
        <w:pStyle w:val="ListBullet"/>
      </w:pPr>
      <w:r>
        <w:t>Instruct clients on use of a conditioned reinforcer</w:t>
      </w:r>
    </w:p>
    <w:p w14:paraId="1DC9D118" w14:textId="77777777" w:rsidR="0073660F" w:rsidRDefault="00000000">
      <w:pPr>
        <w:pStyle w:val="ListBullet"/>
      </w:pPr>
      <w:r>
        <w:t>Instruct clients on the use and mechanics of a clicker or other non-verbal marker</w:t>
      </w:r>
    </w:p>
    <w:p w14:paraId="6267391E" w14:textId="77777777" w:rsidR="0073660F" w:rsidRDefault="00000000">
      <w:pPr>
        <w:pStyle w:val="ListBullet"/>
      </w:pPr>
      <w:r>
        <w:t>Instruct clients how to use cue-response-reward systems</w:t>
      </w:r>
    </w:p>
    <w:p w14:paraId="2D0724F7" w14:textId="77777777" w:rsidR="0073660F" w:rsidRDefault="00000000">
      <w:pPr>
        <w:pStyle w:val="ListBullet"/>
      </w:pPr>
      <w:r>
        <w:t>Develop and instruct clients how to use behavior diaries, medication management charts, &amp; other tracking resources</w:t>
      </w:r>
    </w:p>
    <w:p w14:paraId="0621F53F" w14:textId="77777777" w:rsidR="0073660F" w:rsidRDefault="00000000">
      <w:pPr>
        <w:pStyle w:val="ListBullet"/>
      </w:pPr>
      <w:r>
        <w:t>Intro to developing a non-conditioned reinforcement hierarchy</w:t>
      </w:r>
    </w:p>
    <w:p w14:paraId="5FCA195F" w14:textId="77777777" w:rsidR="0073660F" w:rsidRDefault="00000000">
      <w:pPr>
        <w:pStyle w:val="ListBullet"/>
      </w:pPr>
      <w:r>
        <w:t>Intro to proper fit and use of behavior modification related tools</w:t>
      </w:r>
    </w:p>
    <w:p w14:paraId="673C4726" w14:textId="77777777" w:rsidR="0073660F" w:rsidRDefault="00000000">
      <w:pPr>
        <w:pStyle w:val="ListBullet"/>
      </w:pPr>
      <w:r>
        <w:lastRenderedPageBreak/>
        <w:t>Intro to DS/CC to veterinary procedures</w:t>
      </w:r>
    </w:p>
    <w:p w14:paraId="0E825D64" w14:textId="77777777" w:rsidR="0073660F" w:rsidRDefault="00000000">
      <w:pPr>
        <w:pStyle w:val="ListBullet"/>
      </w:pPr>
      <w:r>
        <w:t>Intro proper conspecific introduction</w:t>
      </w:r>
    </w:p>
    <w:p w14:paraId="3A457DF9" w14:textId="77777777" w:rsidR="0073660F" w:rsidRDefault="00000000">
      <w:pPr>
        <w:pStyle w:val="ListBullet"/>
      </w:pPr>
      <w:r>
        <w:t>Intro proper intraspecific introduction</w:t>
      </w:r>
    </w:p>
    <w:p w14:paraId="16FE9F96" w14:textId="77777777" w:rsidR="0073660F" w:rsidRDefault="00000000">
      <w:pPr>
        <w:pStyle w:val="ListBullet"/>
      </w:pPr>
      <w:r>
        <w:t>Teach clients and team members to recognize and avoid triggers</w:t>
      </w:r>
    </w:p>
    <w:p w14:paraId="413D0712" w14:textId="77777777" w:rsidR="0073660F" w:rsidRDefault="00000000">
      <w:pPr>
        <w:pStyle w:val="ListBullet"/>
      </w:pPr>
      <w:r>
        <w:t>Intro ability to educate clients on in-depth management strategies</w:t>
      </w:r>
    </w:p>
    <w:p w14:paraId="5D45259D" w14:textId="77777777" w:rsidR="0073660F" w:rsidRDefault="00000000">
      <w:pPr>
        <w:pStyle w:val="ListBullet"/>
      </w:pPr>
      <w:r>
        <w:t>Intro ability to handle animals displaying high anxiety and aggression</w:t>
      </w:r>
    </w:p>
    <w:p w14:paraId="41F81C43" w14:textId="7F90C524" w:rsidR="0073660F" w:rsidRDefault="00000000" w:rsidP="00931538">
      <w:pPr>
        <w:pStyle w:val="ListBullet"/>
      </w:pPr>
      <w:r>
        <w:t>Intro ability to safely sedate animals displaying high anxiety and aggression</w:t>
      </w:r>
    </w:p>
    <w:p w14:paraId="6660FF05" w14:textId="42EA9570" w:rsidR="0073660F" w:rsidRDefault="00000000">
      <w:pPr>
        <w:pStyle w:val="Heading3"/>
      </w:pPr>
      <w:r>
        <w:t xml:space="preserve">Term 3:  Protocols, Ethics &amp; </w:t>
      </w:r>
    </w:p>
    <w:p w14:paraId="32244400" w14:textId="3C73B092" w:rsidR="0073660F" w:rsidRDefault="00000000">
      <w:r>
        <w:rPr>
          <w:i/>
          <w:color w:val="7A7974"/>
          <w:sz w:val="20"/>
        </w:rPr>
        <w:t xml:space="preserve">Timeframe: Months 9-12 | Pedagogical Phase:  &amp; </w:t>
      </w:r>
    </w:p>
    <w:p w14:paraId="34517E08" w14:textId="3D49A46F" w:rsidR="0073660F" w:rsidRDefault="00000000">
      <w:pPr>
        <w:pStyle w:val="Heading4"/>
      </w:pPr>
      <w:r>
        <w:t>ABT-107:  Training Protocols &amp; Problem Prevention</w:t>
      </w:r>
    </w:p>
    <w:tbl>
      <w:tblPr>
        <w:tblStyle w:val="TableGrid"/>
        <w:tblW w:w="0" w:type="auto"/>
        <w:jc w:val="center"/>
        <w:tblLayout w:type="fixed"/>
        <w:tblLook w:val="04A0" w:firstRow="1" w:lastRow="0" w:firstColumn="1" w:lastColumn="0" w:noHBand="0" w:noVBand="1"/>
      </w:tblPr>
      <w:tblGrid>
        <w:gridCol w:w="2592"/>
        <w:gridCol w:w="6768"/>
      </w:tblGrid>
      <w:tr w:rsidR="0073660F" w14:paraId="56E3DE04" w14:textId="77777777">
        <w:trPr>
          <w:tblHeader/>
          <w:jc w:val="center"/>
        </w:trPr>
        <w:tc>
          <w:tcPr>
            <w:tcW w:w="2592" w:type="dxa"/>
            <w:shd w:val="clear" w:color="auto" w:fill="01696F"/>
          </w:tcPr>
          <w:p w14:paraId="355CBE11" w14:textId="77777777" w:rsidR="0073660F" w:rsidRDefault="00000000">
            <w:r>
              <w:rPr>
                <w:b/>
                <w:color w:val="FFFFFF"/>
                <w:sz w:val="20"/>
              </w:rPr>
              <w:t>Field</w:t>
            </w:r>
          </w:p>
        </w:tc>
        <w:tc>
          <w:tcPr>
            <w:tcW w:w="6768" w:type="dxa"/>
            <w:shd w:val="clear" w:color="auto" w:fill="01696F"/>
          </w:tcPr>
          <w:p w14:paraId="41F45EC1" w14:textId="77777777" w:rsidR="0073660F" w:rsidRDefault="00000000">
            <w:r>
              <w:rPr>
                <w:b/>
                <w:color w:val="FFFFFF"/>
                <w:sz w:val="20"/>
              </w:rPr>
              <w:t>Details</w:t>
            </w:r>
          </w:p>
        </w:tc>
      </w:tr>
      <w:tr w:rsidR="0073660F" w14:paraId="1DA131BB" w14:textId="77777777">
        <w:trPr>
          <w:jc w:val="center"/>
        </w:trPr>
        <w:tc>
          <w:tcPr>
            <w:tcW w:w="2592" w:type="dxa"/>
          </w:tcPr>
          <w:p w14:paraId="7EC9195D" w14:textId="77777777" w:rsidR="0073660F" w:rsidRDefault="00000000">
            <w:r>
              <w:rPr>
                <w:sz w:val="20"/>
              </w:rPr>
              <w:t>Instructional Hours</w:t>
            </w:r>
          </w:p>
        </w:tc>
        <w:tc>
          <w:tcPr>
            <w:tcW w:w="6768" w:type="dxa"/>
          </w:tcPr>
          <w:p w14:paraId="03DF03CB" w14:textId="77777777" w:rsidR="0073660F" w:rsidRDefault="00000000">
            <w:r>
              <w:rPr>
                <w:sz w:val="20"/>
              </w:rPr>
              <w:t>45 hours</w:t>
            </w:r>
          </w:p>
        </w:tc>
      </w:tr>
      <w:tr w:rsidR="0073660F" w14:paraId="73C8068B" w14:textId="77777777">
        <w:trPr>
          <w:jc w:val="center"/>
        </w:trPr>
        <w:tc>
          <w:tcPr>
            <w:tcW w:w="2592" w:type="dxa"/>
          </w:tcPr>
          <w:p w14:paraId="4BFD8223" w14:textId="77777777" w:rsidR="0073660F" w:rsidRDefault="00000000">
            <w:r>
              <w:rPr>
                <w:sz w:val="20"/>
              </w:rPr>
              <w:t>Term</w:t>
            </w:r>
          </w:p>
        </w:tc>
        <w:tc>
          <w:tcPr>
            <w:tcW w:w="6768" w:type="dxa"/>
          </w:tcPr>
          <w:p w14:paraId="57766330" w14:textId="77777777" w:rsidR="0073660F" w:rsidRDefault="00000000">
            <w:r>
              <w:rPr>
                <w:sz w:val="20"/>
              </w:rPr>
              <w:t>Term 3 (Months 9-12)</w:t>
            </w:r>
          </w:p>
        </w:tc>
      </w:tr>
      <w:tr w:rsidR="0073660F" w14:paraId="4B627A6A" w14:textId="77777777">
        <w:trPr>
          <w:jc w:val="center"/>
        </w:trPr>
        <w:tc>
          <w:tcPr>
            <w:tcW w:w="2592" w:type="dxa"/>
          </w:tcPr>
          <w:p w14:paraId="5BB00818" w14:textId="77777777" w:rsidR="0073660F" w:rsidRDefault="00000000">
            <w:r>
              <w:rPr>
                <w:sz w:val="20"/>
              </w:rPr>
              <w:t>Prerequisites</w:t>
            </w:r>
          </w:p>
        </w:tc>
        <w:tc>
          <w:tcPr>
            <w:tcW w:w="6768" w:type="dxa"/>
          </w:tcPr>
          <w:p w14:paraId="0B335577" w14:textId="77777777" w:rsidR="0073660F" w:rsidRDefault="00000000">
            <w:r>
              <w:rPr>
                <w:sz w:val="20"/>
              </w:rPr>
              <w:t>ABT-104, ABT-105</w:t>
            </w:r>
          </w:p>
        </w:tc>
      </w:tr>
      <w:tr w:rsidR="0073660F" w14:paraId="2D57915B" w14:textId="77777777">
        <w:trPr>
          <w:jc w:val="center"/>
        </w:trPr>
        <w:tc>
          <w:tcPr>
            <w:tcW w:w="2592" w:type="dxa"/>
          </w:tcPr>
          <w:p w14:paraId="1BFF1997" w14:textId="77777777" w:rsidR="0073660F" w:rsidRDefault="00000000">
            <w:r>
              <w:rPr>
                <w:sz w:val="20"/>
              </w:rPr>
              <w:t>Compliance Alignment</w:t>
            </w:r>
          </w:p>
        </w:tc>
        <w:tc>
          <w:tcPr>
            <w:tcW w:w="6768" w:type="dxa"/>
          </w:tcPr>
          <w:p w14:paraId="24856A9B" w14:textId="77777777" w:rsidR="0073660F" w:rsidRDefault="00000000">
            <w:r>
              <w:rPr>
                <w:sz w:val="20"/>
              </w:rPr>
              <w:t>CCPDT, IAABC, IACP, AVMA</w:t>
            </w:r>
          </w:p>
        </w:tc>
      </w:tr>
    </w:tbl>
    <w:p w14:paraId="137009C2" w14:textId="77777777" w:rsidR="0073660F" w:rsidRDefault="00000000">
      <w:pPr>
        <w:keepNext/>
      </w:pPr>
      <w:r>
        <w:rPr>
          <w:b/>
          <w:sz w:val="20"/>
        </w:rPr>
        <w:t>Course Description:</w:t>
      </w:r>
    </w:p>
    <w:p w14:paraId="4C3305B5" w14:textId="152AAD41" w:rsidR="0073660F" w:rsidRDefault="00931538">
      <w:r>
        <w:rPr>
          <w:sz w:val="20"/>
        </w:rPr>
        <w:t>Covers training</w:t>
      </w:r>
      <w:r w:rsidR="00000000">
        <w:rPr>
          <w:sz w:val="20"/>
        </w:rPr>
        <w:t xml:space="preserve"> protocols and problem prevention counseling. Students learn to develop problem prevention counseling plans across ingestive, elimination, confinement, travel, play, social interactions, handling, grooming, medical care, and equipment categories. Includes writing professional reports and developing training classes for adult animals.</w:t>
      </w:r>
    </w:p>
    <w:p w14:paraId="5C6ECD5D" w14:textId="77777777" w:rsidR="0073660F" w:rsidRDefault="00000000">
      <w:pPr>
        <w:keepNext/>
      </w:pPr>
      <w:r>
        <w:rPr>
          <w:b/>
          <w:sz w:val="20"/>
        </w:rPr>
        <w:t>Learning Outcomes:</w:t>
      </w:r>
    </w:p>
    <w:p w14:paraId="21C9561C" w14:textId="6EADA923" w:rsidR="0073660F" w:rsidRDefault="00931538">
      <w:pPr>
        <w:pStyle w:val="ListBullet"/>
      </w:pPr>
      <w:r>
        <w:t>Develop problem</w:t>
      </w:r>
      <w:r w:rsidR="00000000">
        <w:t xml:space="preserve"> prevention counseling plans</w:t>
      </w:r>
    </w:p>
    <w:p w14:paraId="43F9242C" w14:textId="77777777" w:rsidR="0073660F" w:rsidRDefault="00000000">
      <w:pPr>
        <w:pStyle w:val="ListBullet"/>
      </w:pPr>
      <w:r>
        <w:t>Write professional behavioral reports with recommendations</w:t>
      </w:r>
    </w:p>
    <w:p w14:paraId="47ED8812" w14:textId="77777777" w:rsidR="0073660F" w:rsidRDefault="00000000">
      <w:pPr>
        <w:pStyle w:val="ListBullet"/>
      </w:pPr>
      <w:r>
        <w:t>Design training classes for puppies and adult animals</w:t>
      </w:r>
    </w:p>
    <w:p w14:paraId="7E89FD71" w14:textId="77777777" w:rsidR="0073660F" w:rsidRDefault="00000000">
      <w:pPr>
        <w:keepNext/>
      </w:pPr>
      <w:r>
        <w:rPr>
          <w:b/>
          <w:sz w:val="20"/>
        </w:rPr>
        <w:t>Major Topics Covered:</w:t>
      </w:r>
    </w:p>
    <w:p w14:paraId="0ECCCF44" w14:textId="77777777" w:rsidR="0073660F" w:rsidRDefault="00000000">
      <w:pPr>
        <w:pStyle w:val="ListBullet"/>
      </w:pPr>
      <w:r>
        <w:t>Create a problem prevention counseling Plan</w:t>
      </w:r>
    </w:p>
    <w:p w14:paraId="623816E1" w14:textId="77777777" w:rsidR="0073660F" w:rsidRDefault="00000000">
      <w:pPr>
        <w:pStyle w:val="ListBullet"/>
      </w:pPr>
      <w:r>
        <w:t>Ingestive</w:t>
      </w:r>
    </w:p>
    <w:p w14:paraId="1CD291E7" w14:textId="77777777" w:rsidR="0073660F" w:rsidRDefault="00000000">
      <w:pPr>
        <w:pStyle w:val="ListBullet"/>
      </w:pPr>
      <w:r>
        <w:t>Elimination</w:t>
      </w:r>
    </w:p>
    <w:p w14:paraId="55340E6D" w14:textId="77777777" w:rsidR="0073660F" w:rsidRDefault="00000000">
      <w:pPr>
        <w:pStyle w:val="ListBullet"/>
      </w:pPr>
      <w:r>
        <w:t>Confinement</w:t>
      </w:r>
    </w:p>
    <w:p w14:paraId="491A5EB0" w14:textId="77777777" w:rsidR="0073660F" w:rsidRDefault="00000000">
      <w:pPr>
        <w:pStyle w:val="ListBullet"/>
      </w:pPr>
      <w:r>
        <w:t>Travel via Car, Carrier, or Trailer</w:t>
      </w:r>
    </w:p>
    <w:p w14:paraId="13AF5FC8" w14:textId="77777777" w:rsidR="0073660F" w:rsidRDefault="00000000">
      <w:pPr>
        <w:pStyle w:val="ListBullet"/>
      </w:pPr>
      <w:r>
        <w:t>Play and Physical Exercise</w:t>
      </w:r>
    </w:p>
    <w:p w14:paraId="49FA26F7" w14:textId="77777777" w:rsidR="0073660F" w:rsidRDefault="00000000">
      <w:pPr>
        <w:pStyle w:val="ListBullet"/>
      </w:pPr>
      <w:r>
        <w:t>Social Interactions &amp; Socialization</w:t>
      </w:r>
    </w:p>
    <w:p w14:paraId="1CB5AB1F" w14:textId="77777777" w:rsidR="0073660F" w:rsidRDefault="00000000">
      <w:pPr>
        <w:pStyle w:val="ListBullet"/>
      </w:pPr>
      <w:r>
        <w:t>Handling, Grooming, &amp; Medical Care</w:t>
      </w:r>
    </w:p>
    <w:p w14:paraId="0072927E" w14:textId="77777777" w:rsidR="0073660F" w:rsidRDefault="00000000">
      <w:pPr>
        <w:pStyle w:val="ListBullet"/>
      </w:pPr>
      <w:r>
        <w:t>Equipment and Leash Skills</w:t>
      </w:r>
    </w:p>
    <w:p w14:paraId="466A912A" w14:textId="77777777" w:rsidR="0073660F" w:rsidRDefault="00000000">
      <w:pPr>
        <w:pStyle w:val="ListBullet"/>
      </w:pPr>
      <w:r>
        <w:t>Write a professional report outlining recommendations</w:t>
      </w:r>
    </w:p>
    <w:p w14:paraId="014FC43E" w14:textId="77777777" w:rsidR="0073660F" w:rsidRDefault="00000000">
      <w:pPr>
        <w:pStyle w:val="ListBullet"/>
      </w:pPr>
      <w:r>
        <w:t>Intro a problem prevention training class for adult animals</w:t>
      </w:r>
    </w:p>
    <w:p w14:paraId="5A193DF1" w14:textId="7775D6F2" w:rsidR="0073660F" w:rsidRDefault="00000000" w:rsidP="00931538">
      <w:pPr>
        <w:pStyle w:val="ListBullet"/>
      </w:pPr>
      <w:r>
        <w:t>Intro understanding of scent recognition, tracking, nose work</w:t>
      </w:r>
    </w:p>
    <w:p w14:paraId="156A3D77" w14:textId="1C91B5C7" w:rsidR="0073660F" w:rsidRDefault="00000000">
      <w:pPr>
        <w:pStyle w:val="Heading4"/>
      </w:pPr>
      <w:r>
        <w:lastRenderedPageBreak/>
        <w:t>ABT-108: Professional Practice, Ethics &amp; LA</w:t>
      </w:r>
    </w:p>
    <w:tbl>
      <w:tblPr>
        <w:tblStyle w:val="TableGrid"/>
        <w:tblW w:w="0" w:type="auto"/>
        <w:jc w:val="center"/>
        <w:tblLayout w:type="fixed"/>
        <w:tblLook w:val="04A0" w:firstRow="1" w:lastRow="0" w:firstColumn="1" w:lastColumn="0" w:noHBand="0" w:noVBand="1"/>
      </w:tblPr>
      <w:tblGrid>
        <w:gridCol w:w="2592"/>
        <w:gridCol w:w="6768"/>
      </w:tblGrid>
      <w:tr w:rsidR="0073660F" w14:paraId="0CA38C3B" w14:textId="77777777">
        <w:trPr>
          <w:tblHeader/>
          <w:jc w:val="center"/>
        </w:trPr>
        <w:tc>
          <w:tcPr>
            <w:tcW w:w="2592" w:type="dxa"/>
            <w:shd w:val="clear" w:color="auto" w:fill="01696F"/>
          </w:tcPr>
          <w:p w14:paraId="27C4BBD3" w14:textId="77777777" w:rsidR="0073660F" w:rsidRDefault="00000000">
            <w:r>
              <w:rPr>
                <w:b/>
                <w:color w:val="FFFFFF"/>
                <w:sz w:val="20"/>
              </w:rPr>
              <w:t>Field</w:t>
            </w:r>
          </w:p>
        </w:tc>
        <w:tc>
          <w:tcPr>
            <w:tcW w:w="6768" w:type="dxa"/>
            <w:shd w:val="clear" w:color="auto" w:fill="01696F"/>
          </w:tcPr>
          <w:p w14:paraId="41664CF8" w14:textId="77777777" w:rsidR="0073660F" w:rsidRDefault="00000000">
            <w:r>
              <w:rPr>
                <w:b/>
                <w:color w:val="FFFFFF"/>
                <w:sz w:val="20"/>
              </w:rPr>
              <w:t>Details</w:t>
            </w:r>
          </w:p>
        </w:tc>
      </w:tr>
      <w:tr w:rsidR="0073660F" w14:paraId="0CE8AE18" w14:textId="77777777">
        <w:trPr>
          <w:jc w:val="center"/>
        </w:trPr>
        <w:tc>
          <w:tcPr>
            <w:tcW w:w="2592" w:type="dxa"/>
          </w:tcPr>
          <w:p w14:paraId="79476781" w14:textId="77777777" w:rsidR="0073660F" w:rsidRDefault="00000000">
            <w:r>
              <w:rPr>
                <w:sz w:val="20"/>
              </w:rPr>
              <w:t>Instructional Hours</w:t>
            </w:r>
          </w:p>
        </w:tc>
        <w:tc>
          <w:tcPr>
            <w:tcW w:w="6768" w:type="dxa"/>
          </w:tcPr>
          <w:p w14:paraId="435AC948" w14:textId="77777777" w:rsidR="0073660F" w:rsidRDefault="00000000">
            <w:r>
              <w:rPr>
                <w:sz w:val="20"/>
              </w:rPr>
              <w:t>35 hours</w:t>
            </w:r>
          </w:p>
        </w:tc>
      </w:tr>
      <w:tr w:rsidR="0073660F" w14:paraId="79320E5E" w14:textId="77777777">
        <w:trPr>
          <w:jc w:val="center"/>
        </w:trPr>
        <w:tc>
          <w:tcPr>
            <w:tcW w:w="2592" w:type="dxa"/>
          </w:tcPr>
          <w:p w14:paraId="556B8783" w14:textId="77777777" w:rsidR="0073660F" w:rsidRDefault="00000000">
            <w:r>
              <w:rPr>
                <w:sz w:val="20"/>
              </w:rPr>
              <w:t>Term</w:t>
            </w:r>
          </w:p>
        </w:tc>
        <w:tc>
          <w:tcPr>
            <w:tcW w:w="6768" w:type="dxa"/>
          </w:tcPr>
          <w:p w14:paraId="193AA0A8" w14:textId="77777777" w:rsidR="0073660F" w:rsidRDefault="00000000">
            <w:r>
              <w:rPr>
                <w:sz w:val="20"/>
              </w:rPr>
              <w:t>Term 3 (Months 9-12)</w:t>
            </w:r>
          </w:p>
        </w:tc>
      </w:tr>
      <w:tr w:rsidR="0073660F" w14:paraId="29DBA386" w14:textId="77777777">
        <w:trPr>
          <w:jc w:val="center"/>
        </w:trPr>
        <w:tc>
          <w:tcPr>
            <w:tcW w:w="2592" w:type="dxa"/>
          </w:tcPr>
          <w:p w14:paraId="105E14FA" w14:textId="77777777" w:rsidR="0073660F" w:rsidRDefault="00000000">
            <w:r>
              <w:rPr>
                <w:sz w:val="20"/>
              </w:rPr>
              <w:t>Prerequisites</w:t>
            </w:r>
          </w:p>
        </w:tc>
        <w:tc>
          <w:tcPr>
            <w:tcW w:w="6768" w:type="dxa"/>
          </w:tcPr>
          <w:p w14:paraId="045772CC" w14:textId="77777777" w:rsidR="0073660F" w:rsidRDefault="00000000">
            <w:r>
              <w:rPr>
                <w:sz w:val="20"/>
              </w:rPr>
              <w:t>ABT-106, ABT-107</w:t>
            </w:r>
          </w:p>
        </w:tc>
      </w:tr>
      <w:tr w:rsidR="0073660F" w14:paraId="764868E2" w14:textId="77777777">
        <w:trPr>
          <w:jc w:val="center"/>
        </w:trPr>
        <w:tc>
          <w:tcPr>
            <w:tcW w:w="2592" w:type="dxa"/>
          </w:tcPr>
          <w:p w14:paraId="6A1D13FC" w14:textId="77777777" w:rsidR="0073660F" w:rsidRDefault="00000000">
            <w:r>
              <w:rPr>
                <w:sz w:val="20"/>
              </w:rPr>
              <w:t>Compliance Alignment</w:t>
            </w:r>
          </w:p>
        </w:tc>
        <w:tc>
          <w:tcPr>
            <w:tcW w:w="6768" w:type="dxa"/>
          </w:tcPr>
          <w:p w14:paraId="78948F3F" w14:textId="77777777" w:rsidR="0073660F" w:rsidRDefault="00000000">
            <w:r>
              <w:rPr>
                <w:sz w:val="20"/>
              </w:rPr>
              <w:t>CCPDT, IAABC, IACP, AVMA</w:t>
            </w:r>
          </w:p>
        </w:tc>
      </w:tr>
    </w:tbl>
    <w:p w14:paraId="52EC8FD3" w14:textId="77777777" w:rsidR="0073660F" w:rsidRDefault="00000000">
      <w:pPr>
        <w:keepNext/>
      </w:pPr>
      <w:r>
        <w:rPr>
          <w:b/>
          <w:sz w:val="20"/>
        </w:rPr>
        <w:t>Course Description:</w:t>
      </w:r>
    </w:p>
    <w:p w14:paraId="585676E1" w14:textId="5728F0CE" w:rsidR="0073660F" w:rsidRDefault="00000000">
      <w:r>
        <w:rPr>
          <w:sz w:val="20"/>
        </w:rPr>
        <w:t>Covers professional practice standards, ethics, and the LA philosophy. Students learn professional ethics, LA dedication, species-specific behavior management (appeasement, conflict, displacement, offensive vs. defensive behaviors, non-threatening body language), and professional reporting standards.</w:t>
      </w:r>
    </w:p>
    <w:p w14:paraId="081B7ECB" w14:textId="77777777" w:rsidR="0073660F" w:rsidRDefault="00000000">
      <w:pPr>
        <w:keepNext/>
      </w:pPr>
      <w:r>
        <w:rPr>
          <w:b/>
          <w:sz w:val="20"/>
        </w:rPr>
        <w:t>Learning Outcomes:</w:t>
      </w:r>
    </w:p>
    <w:p w14:paraId="21DBD830" w14:textId="58AAE946" w:rsidR="0073660F" w:rsidRDefault="00000000">
      <w:pPr>
        <w:pStyle w:val="ListBullet"/>
      </w:pPr>
      <w:r>
        <w:t>Apply LA philosophy in professional practice</w:t>
      </w:r>
    </w:p>
    <w:p w14:paraId="0A0163E3" w14:textId="77777777" w:rsidR="0073660F" w:rsidRDefault="00000000">
      <w:pPr>
        <w:pStyle w:val="ListBullet"/>
      </w:pPr>
      <w:r>
        <w:t>Demonstrate species-specific behavior management skills</w:t>
      </w:r>
    </w:p>
    <w:p w14:paraId="7261A2A6" w14:textId="77777777" w:rsidR="0073660F" w:rsidRDefault="00000000">
      <w:pPr>
        <w:pStyle w:val="ListBullet"/>
      </w:pPr>
      <w:r>
        <w:t>Maintain professional ethical standards</w:t>
      </w:r>
    </w:p>
    <w:p w14:paraId="26A9BA6F" w14:textId="77777777" w:rsidR="0073660F" w:rsidRDefault="00000000">
      <w:pPr>
        <w:keepNext/>
      </w:pPr>
      <w:r>
        <w:rPr>
          <w:b/>
          <w:sz w:val="20"/>
        </w:rPr>
        <w:t>Major Topics Covered:</w:t>
      </w:r>
    </w:p>
    <w:p w14:paraId="5861FF2D" w14:textId="2FC4057C" w:rsidR="0073660F" w:rsidRDefault="00000000">
      <w:pPr>
        <w:pStyle w:val="ListBullet"/>
      </w:pPr>
      <w:r>
        <w:t>Intro dedication to this philosophy (LA)</w:t>
      </w:r>
    </w:p>
    <w:p w14:paraId="42874CCC" w14:textId="77777777" w:rsidR="0073660F" w:rsidRDefault="00000000">
      <w:pPr>
        <w:pStyle w:val="ListBullet"/>
      </w:pPr>
      <w:r>
        <w:t>Intro ability to Intro to and teach others to Intro to behaviors Intro tod as appeasement in a minimum of 3 species</w:t>
      </w:r>
    </w:p>
    <w:p w14:paraId="5B99F3B7" w14:textId="77777777" w:rsidR="0073660F" w:rsidRDefault="00000000">
      <w:pPr>
        <w:pStyle w:val="ListBullet"/>
      </w:pPr>
      <w:r>
        <w:t>Intro ability to Intro to and teach others to Intro to conflict/displacement behaviors</w:t>
      </w:r>
    </w:p>
    <w:p w14:paraId="3C27A9DE" w14:textId="77777777" w:rsidR="0073660F" w:rsidRDefault="00000000">
      <w:pPr>
        <w:pStyle w:val="ListBullet"/>
      </w:pPr>
      <w:r>
        <w:t>Intro ability to Intro to and teach others to Intro to offensive versus defensive behaviors</w:t>
      </w:r>
    </w:p>
    <w:p w14:paraId="6D31A499" w14:textId="6D9C0321" w:rsidR="0073660F" w:rsidRDefault="00000000" w:rsidP="00931538">
      <w:pPr>
        <w:pStyle w:val="ListBullet"/>
      </w:pPr>
      <w:r>
        <w:t>Intro ability to use and teach others to display non-threatening body language and signals</w:t>
      </w:r>
    </w:p>
    <w:p w14:paraId="24846B75" w14:textId="5E8F1491" w:rsidR="0073660F" w:rsidRDefault="00000000">
      <w:pPr>
        <w:pStyle w:val="Heading4"/>
      </w:pPr>
      <w:r>
        <w:t xml:space="preserve">ABT-109: Clinical Practicum </w:t>
      </w:r>
      <w:r w:rsidR="00931538">
        <w:t>&amp; Portfolio</w:t>
      </w:r>
    </w:p>
    <w:tbl>
      <w:tblPr>
        <w:tblStyle w:val="TableGrid"/>
        <w:tblW w:w="0" w:type="auto"/>
        <w:jc w:val="center"/>
        <w:tblLayout w:type="fixed"/>
        <w:tblLook w:val="04A0" w:firstRow="1" w:lastRow="0" w:firstColumn="1" w:lastColumn="0" w:noHBand="0" w:noVBand="1"/>
      </w:tblPr>
      <w:tblGrid>
        <w:gridCol w:w="2592"/>
        <w:gridCol w:w="6768"/>
      </w:tblGrid>
      <w:tr w:rsidR="0073660F" w14:paraId="0E44D9FF" w14:textId="77777777">
        <w:trPr>
          <w:tblHeader/>
          <w:jc w:val="center"/>
        </w:trPr>
        <w:tc>
          <w:tcPr>
            <w:tcW w:w="2592" w:type="dxa"/>
            <w:shd w:val="clear" w:color="auto" w:fill="01696F"/>
          </w:tcPr>
          <w:p w14:paraId="071B344F" w14:textId="77777777" w:rsidR="0073660F" w:rsidRDefault="00000000">
            <w:r>
              <w:rPr>
                <w:b/>
                <w:color w:val="FFFFFF"/>
                <w:sz w:val="20"/>
              </w:rPr>
              <w:t>Field</w:t>
            </w:r>
          </w:p>
        </w:tc>
        <w:tc>
          <w:tcPr>
            <w:tcW w:w="6768" w:type="dxa"/>
            <w:shd w:val="clear" w:color="auto" w:fill="01696F"/>
          </w:tcPr>
          <w:p w14:paraId="39B27525" w14:textId="77777777" w:rsidR="0073660F" w:rsidRDefault="00000000">
            <w:r>
              <w:rPr>
                <w:b/>
                <w:color w:val="FFFFFF"/>
                <w:sz w:val="20"/>
              </w:rPr>
              <w:t>Details</w:t>
            </w:r>
          </w:p>
        </w:tc>
      </w:tr>
      <w:tr w:rsidR="0073660F" w14:paraId="01E299C2" w14:textId="77777777">
        <w:trPr>
          <w:jc w:val="center"/>
        </w:trPr>
        <w:tc>
          <w:tcPr>
            <w:tcW w:w="2592" w:type="dxa"/>
          </w:tcPr>
          <w:p w14:paraId="026BBF0B" w14:textId="77777777" w:rsidR="0073660F" w:rsidRDefault="00000000">
            <w:r>
              <w:rPr>
                <w:sz w:val="20"/>
              </w:rPr>
              <w:t>Instructional Hours</w:t>
            </w:r>
          </w:p>
        </w:tc>
        <w:tc>
          <w:tcPr>
            <w:tcW w:w="6768" w:type="dxa"/>
          </w:tcPr>
          <w:p w14:paraId="7A8CAD55" w14:textId="77777777" w:rsidR="0073660F" w:rsidRDefault="00000000">
            <w:r>
              <w:rPr>
                <w:sz w:val="20"/>
              </w:rPr>
              <w:t>45 hours</w:t>
            </w:r>
          </w:p>
        </w:tc>
      </w:tr>
      <w:tr w:rsidR="0073660F" w14:paraId="627C6959" w14:textId="77777777">
        <w:trPr>
          <w:jc w:val="center"/>
        </w:trPr>
        <w:tc>
          <w:tcPr>
            <w:tcW w:w="2592" w:type="dxa"/>
          </w:tcPr>
          <w:p w14:paraId="6D31660A" w14:textId="77777777" w:rsidR="0073660F" w:rsidRDefault="00000000">
            <w:r>
              <w:rPr>
                <w:sz w:val="20"/>
              </w:rPr>
              <w:t>Term</w:t>
            </w:r>
          </w:p>
        </w:tc>
        <w:tc>
          <w:tcPr>
            <w:tcW w:w="6768" w:type="dxa"/>
          </w:tcPr>
          <w:p w14:paraId="1B24812D" w14:textId="77777777" w:rsidR="0073660F" w:rsidRDefault="00000000">
            <w:r>
              <w:rPr>
                <w:sz w:val="20"/>
              </w:rPr>
              <w:t>Term 3 (Months 9-12)</w:t>
            </w:r>
          </w:p>
        </w:tc>
      </w:tr>
      <w:tr w:rsidR="0073660F" w14:paraId="4B9F8580" w14:textId="77777777">
        <w:trPr>
          <w:jc w:val="center"/>
        </w:trPr>
        <w:tc>
          <w:tcPr>
            <w:tcW w:w="2592" w:type="dxa"/>
          </w:tcPr>
          <w:p w14:paraId="59E2588B" w14:textId="77777777" w:rsidR="0073660F" w:rsidRDefault="00000000">
            <w:r>
              <w:rPr>
                <w:sz w:val="20"/>
              </w:rPr>
              <w:t>Prerequisites</w:t>
            </w:r>
          </w:p>
        </w:tc>
        <w:tc>
          <w:tcPr>
            <w:tcW w:w="6768" w:type="dxa"/>
          </w:tcPr>
          <w:p w14:paraId="5B6BA4D6" w14:textId="77777777" w:rsidR="0073660F" w:rsidRDefault="00000000">
            <w:r>
              <w:rPr>
                <w:sz w:val="20"/>
              </w:rPr>
              <w:t>All prior ABT courses</w:t>
            </w:r>
          </w:p>
        </w:tc>
      </w:tr>
      <w:tr w:rsidR="0073660F" w14:paraId="1452E188" w14:textId="77777777">
        <w:trPr>
          <w:jc w:val="center"/>
        </w:trPr>
        <w:tc>
          <w:tcPr>
            <w:tcW w:w="2592" w:type="dxa"/>
          </w:tcPr>
          <w:p w14:paraId="41D15E96" w14:textId="77777777" w:rsidR="0073660F" w:rsidRDefault="00000000">
            <w:r>
              <w:rPr>
                <w:sz w:val="20"/>
              </w:rPr>
              <w:t>Compliance Alignment</w:t>
            </w:r>
          </w:p>
        </w:tc>
        <w:tc>
          <w:tcPr>
            <w:tcW w:w="6768" w:type="dxa"/>
          </w:tcPr>
          <w:p w14:paraId="1826673A" w14:textId="77777777" w:rsidR="0073660F" w:rsidRDefault="00000000">
            <w:r>
              <w:rPr>
                <w:sz w:val="20"/>
              </w:rPr>
              <w:t>CCPDT, IAABC, IACP, AVMA</w:t>
            </w:r>
          </w:p>
        </w:tc>
      </w:tr>
    </w:tbl>
    <w:p w14:paraId="4AA2E07E" w14:textId="77777777" w:rsidR="0073660F" w:rsidRDefault="00000000">
      <w:pPr>
        <w:keepNext/>
      </w:pPr>
      <w:r>
        <w:rPr>
          <w:b/>
          <w:sz w:val="20"/>
        </w:rPr>
        <w:t>Course Description:</w:t>
      </w:r>
    </w:p>
    <w:p w14:paraId="658B238E" w14:textId="782130E8" w:rsidR="0073660F" w:rsidRDefault="00000000">
      <w:r>
        <w:rPr>
          <w:sz w:val="20"/>
        </w:rPr>
        <w:t xml:space="preserve"> practicum integrating all behavior coursework through supervised clinical experiences. Students demonstrate competency in behavior assessment, modification plan development, client counseling, and present </w:t>
      </w:r>
      <w:proofErr w:type="gramStart"/>
      <w:r>
        <w:rPr>
          <w:sz w:val="20"/>
        </w:rPr>
        <w:t>a  portfolio</w:t>
      </w:r>
      <w:proofErr w:type="gramEnd"/>
      <w:r>
        <w:rPr>
          <w:sz w:val="20"/>
        </w:rPr>
        <w:t xml:space="preserve"> of case studies.</w:t>
      </w:r>
    </w:p>
    <w:p w14:paraId="25DFDA00" w14:textId="77777777" w:rsidR="0073660F" w:rsidRDefault="00000000">
      <w:pPr>
        <w:keepNext/>
      </w:pPr>
      <w:r>
        <w:rPr>
          <w:b/>
          <w:sz w:val="20"/>
        </w:rPr>
        <w:t>Learning Outcomes:</w:t>
      </w:r>
    </w:p>
    <w:p w14:paraId="17BAFC8E" w14:textId="77777777" w:rsidR="0073660F" w:rsidRDefault="00000000">
      <w:pPr>
        <w:pStyle w:val="ListBullet"/>
      </w:pPr>
      <w:r>
        <w:t>Demonstrate clinical behavior competency in supervised settings</w:t>
      </w:r>
    </w:p>
    <w:p w14:paraId="7B77A328" w14:textId="77777777" w:rsidR="0073660F" w:rsidRDefault="00000000">
      <w:pPr>
        <w:pStyle w:val="ListBullet"/>
      </w:pPr>
      <w:r>
        <w:t>Compile a professional behavior case portfolio</w:t>
      </w:r>
    </w:p>
    <w:p w14:paraId="37BB31FD" w14:textId="1684DF92" w:rsidR="0073660F" w:rsidRDefault="00931538">
      <w:pPr>
        <w:pStyle w:val="ListBullet"/>
      </w:pPr>
      <w:r>
        <w:t>Present case</w:t>
      </w:r>
      <w:r w:rsidR="00000000">
        <w:t xml:space="preserve"> studies integrating program learning</w:t>
      </w:r>
    </w:p>
    <w:p w14:paraId="23798583" w14:textId="77777777" w:rsidR="0073660F" w:rsidRDefault="00000000">
      <w:pPr>
        <w:keepNext/>
      </w:pPr>
      <w:r>
        <w:rPr>
          <w:b/>
          <w:sz w:val="20"/>
        </w:rPr>
        <w:t>Major Topics Covered:</w:t>
      </w:r>
    </w:p>
    <w:p w14:paraId="0803BAD3" w14:textId="77777777" w:rsidR="0073660F" w:rsidRDefault="00000000">
      <w:pPr>
        <w:pStyle w:val="ListBullet"/>
      </w:pPr>
      <w:r>
        <w:t>Clinical Practicum</w:t>
      </w:r>
    </w:p>
    <w:p w14:paraId="1222E807" w14:textId="368BB9B9" w:rsidR="0073660F" w:rsidRDefault="00000000">
      <w:pPr>
        <w:pStyle w:val="ListBullet"/>
      </w:pPr>
      <w:r>
        <w:t xml:space="preserve"> Portfolio</w:t>
      </w:r>
    </w:p>
    <w:p w14:paraId="602C10EF" w14:textId="77777777" w:rsidR="0073660F" w:rsidRDefault="0073660F"/>
    <w:p w14:paraId="15928A1A" w14:textId="77777777" w:rsidR="0073660F" w:rsidRDefault="00000000">
      <w:r>
        <w:br w:type="page"/>
      </w:r>
    </w:p>
    <w:p w14:paraId="31C8C2CA" w14:textId="77777777" w:rsidR="0073660F" w:rsidRDefault="00000000">
      <w:pPr>
        <w:pStyle w:val="Heading1"/>
      </w:pPr>
      <w:r>
        <w:lastRenderedPageBreak/>
        <w:t>14. Animal Care Assistant</w:t>
      </w:r>
    </w:p>
    <w:p w14:paraId="7DE593D3"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33E7F2EE" w14:textId="77777777">
        <w:trPr>
          <w:tblHeader/>
          <w:jc w:val="center"/>
        </w:trPr>
        <w:tc>
          <w:tcPr>
            <w:tcW w:w="2880" w:type="dxa"/>
            <w:shd w:val="clear" w:color="auto" w:fill="01696F"/>
          </w:tcPr>
          <w:p w14:paraId="6B64FAB0" w14:textId="77777777" w:rsidR="0073660F" w:rsidRDefault="00000000">
            <w:r>
              <w:rPr>
                <w:b/>
                <w:color w:val="FFFFFF"/>
                <w:sz w:val="20"/>
              </w:rPr>
              <w:t>Field</w:t>
            </w:r>
          </w:p>
        </w:tc>
        <w:tc>
          <w:tcPr>
            <w:tcW w:w="6480" w:type="dxa"/>
            <w:shd w:val="clear" w:color="auto" w:fill="01696F"/>
          </w:tcPr>
          <w:p w14:paraId="1BF227A7" w14:textId="77777777" w:rsidR="0073660F" w:rsidRDefault="00000000">
            <w:r>
              <w:rPr>
                <w:b/>
                <w:color w:val="FFFFFF"/>
                <w:sz w:val="20"/>
              </w:rPr>
              <w:t>Details</w:t>
            </w:r>
          </w:p>
        </w:tc>
      </w:tr>
      <w:tr w:rsidR="0073660F" w14:paraId="7D1242A1" w14:textId="77777777">
        <w:trPr>
          <w:jc w:val="center"/>
        </w:trPr>
        <w:tc>
          <w:tcPr>
            <w:tcW w:w="2880" w:type="dxa"/>
          </w:tcPr>
          <w:p w14:paraId="645F7651" w14:textId="77777777" w:rsidR="0073660F" w:rsidRDefault="00000000">
            <w:r>
              <w:rPr>
                <w:sz w:val="20"/>
              </w:rPr>
              <w:t>Program Code</w:t>
            </w:r>
          </w:p>
        </w:tc>
        <w:tc>
          <w:tcPr>
            <w:tcW w:w="6480" w:type="dxa"/>
          </w:tcPr>
          <w:p w14:paraId="3D4AE3CF" w14:textId="77777777" w:rsidR="0073660F" w:rsidRDefault="00000000">
            <w:r>
              <w:rPr>
                <w:sz w:val="20"/>
              </w:rPr>
              <w:t>ACA</w:t>
            </w:r>
          </w:p>
        </w:tc>
      </w:tr>
      <w:tr w:rsidR="0073660F" w14:paraId="26CC7527" w14:textId="77777777">
        <w:trPr>
          <w:jc w:val="center"/>
        </w:trPr>
        <w:tc>
          <w:tcPr>
            <w:tcW w:w="2880" w:type="dxa"/>
          </w:tcPr>
          <w:p w14:paraId="409310CD" w14:textId="77777777" w:rsidR="0073660F" w:rsidRDefault="00000000">
            <w:r>
              <w:rPr>
                <w:sz w:val="20"/>
              </w:rPr>
              <w:t>Duration</w:t>
            </w:r>
          </w:p>
        </w:tc>
        <w:tc>
          <w:tcPr>
            <w:tcW w:w="6480" w:type="dxa"/>
          </w:tcPr>
          <w:p w14:paraId="64F85B1E" w14:textId="77777777" w:rsidR="0073660F" w:rsidRDefault="00000000">
            <w:r>
              <w:rPr>
                <w:sz w:val="20"/>
              </w:rPr>
              <w:t>2 months</w:t>
            </w:r>
          </w:p>
        </w:tc>
      </w:tr>
      <w:tr w:rsidR="0073660F" w14:paraId="7459FE95" w14:textId="77777777">
        <w:trPr>
          <w:jc w:val="center"/>
        </w:trPr>
        <w:tc>
          <w:tcPr>
            <w:tcW w:w="2880" w:type="dxa"/>
          </w:tcPr>
          <w:p w14:paraId="0CB71830" w14:textId="77777777" w:rsidR="0073660F" w:rsidRDefault="00000000">
            <w:r>
              <w:rPr>
                <w:sz w:val="20"/>
              </w:rPr>
              <w:t>Total Instructional Hours</w:t>
            </w:r>
          </w:p>
        </w:tc>
        <w:tc>
          <w:tcPr>
            <w:tcW w:w="6480" w:type="dxa"/>
          </w:tcPr>
          <w:p w14:paraId="672793B2" w14:textId="77777777" w:rsidR="0073660F" w:rsidRDefault="00000000">
            <w:r>
              <w:rPr>
                <w:sz w:val="20"/>
              </w:rPr>
              <w:t>170 hours</w:t>
            </w:r>
          </w:p>
        </w:tc>
      </w:tr>
      <w:tr w:rsidR="0073660F" w14:paraId="1ACBD518" w14:textId="77777777">
        <w:trPr>
          <w:jc w:val="center"/>
        </w:trPr>
        <w:tc>
          <w:tcPr>
            <w:tcW w:w="2880" w:type="dxa"/>
          </w:tcPr>
          <w:p w14:paraId="3B88A20D" w14:textId="77777777" w:rsidR="0073660F" w:rsidRDefault="00000000">
            <w:r>
              <w:rPr>
                <w:sz w:val="20"/>
              </w:rPr>
              <w:t>Number of Terms</w:t>
            </w:r>
          </w:p>
        </w:tc>
        <w:tc>
          <w:tcPr>
            <w:tcW w:w="6480" w:type="dxa"/>
          </w:tcPr>
          <w:p w14:paraId="03BD9362" w14:textId="77777777" w:rsidR="0073660F" w:rsidRDefault="00000000">
            <w:r>
              <w:rPr>
                <w:sz w:val="20"/>
              </w:rPr>
              <w:t>1</w:t>
            </w:r>
          </w:p>
        </w:tc>
      </w:tr>
      <w:tr w:rsidR="0073660F" w14:paraId="7555DBCB" w14:textId="77777777">
        <w:trPr>
          <w:jc w:val="center"/>
        </w:trPr>
        <w:tc>
          <w:tcPr>
            <w:tcW w:w="2880" w:type="dxa"/>
          </w:tcPr>
          <w:p w14:paraId="18BABFEE" w14:textId="77777777" w:rsidR="0073660F" w:rsidRDefault="00000000">
            <w:r>
              <w:rPr>
                <w:sz w:val="20"/>
              </w:rPr>
              <w:t>Target Learner</w:t>
            </w:r>
          </w:p>
        </w:tc>
        <w:tc>
          <w:tcPr>
            <w:tcW w:w="6480" w:type="dxa"/>
          </w:tcPr>
          <w:p w14:paraId="4F61C881" w14:textId="77777777" w:rsidR="0073660F" w:rsidRDefault="00000000">
            <w:r>
              <w:rPr>
                <w:sz w:val="20"/>
              </w:rPr>
              <w:t>Individuals seeking entry-level animal care positions in kennels, daycares, shelters, and veterinary clinics.</w:t>
            </w:r>
          </w:p>
        </w:tc>
      </w:tr>
      <w:tr w:rsidR="0073660F" w14:paraId="773E1AB8" w14:textId="77777777">
        <w:trPr>
          <w:jc w:val="center"/>
        </w:trPr>
        <w:tc>
          <w:tcPr>
            <w:tcW w:w="2880" w:type="dxa"/>
          </w:tcPr>
          <w:p w14:paraId="79DE0044" w14:textId="77777777" w:rsidR="0073660F" w:rsidRDefault="00000000">
            <w:r>
              <w:rPr>
                <w:sz w:val="20"/>
              </w:rPr>
              <w:t>Compliance Alignment</w:t>
            </w:r>
          </w:p>
        </w:tc>
        <w:tc>
          <w:tcPr>
            <w:tcW w:w="6480" w:type="dxa"/>
          </w:tcPr>
          <w:p w14:paraId="54BD24EA" w14:textId="77777777" w:rsidR="0073660F" w:rsidRDefault="00000000">
            <w:r>
              <w:rPr>
                <w:sz w:val="20"/>
              </w:rPr>
              <w:t>AVMA</w:t>
            </w:r>
          </w:p>
        </w:tc>
      </w:tr>
    </w:tbl>
    <w:p w14:paraId="2493EC66"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096075E9" w14:textId="77777777">
        <w:trPr>
          <w:tblHeader/>
          <w:jc w:val="center"/>
        </w:trPr>
        <w:tc>
          <w:tcPr>
            <w:tcW w:w="1728" w:type="dxa"/>
            <w:shd w:val="clear" w:color="auto" w:fill="01696F"/>
          </w:tcPr>
          <w:p w14:paraId="59E0B9BA" w14:textId="77777777" w:rsidR="0073660F" w:rsidRDefault="00000000">
            <w:r>
              <w:rPr>
                <w:b/>
                <w:color w:val="FFFFFF"/>
                <w:sz w:val="20"/>
              </w:rPr>
              <w:t>Milestone</w:t>
            </w:r>
          </w:p>
        </w:tc>
        <w:tc>
          <w:tcPr>
            <w:tcW w:w="7632" w:type="dxa"/>
            <w:shd w:val="clear" w:color="auto" w:fill="01696F"/>
          </w:tcPr>
          <w:p w14:paraId="1D420903" w14:textId="77777777" w:rsidR="0073660F" w:rsidRDefault="00000000">
            <w:r>
              <w:rPr>
                <w:b/>
                <w:color w:val="FFFFFF"/>
                <w:sz w:val="20"/>
              </w:rPr>
              <w:t>Achievement</w:t>
            </w:r>
          </w:p>
        </w:tc>
      </w:tr>
      <w:tr w:rsidR="0073660F" w14:paraId="14BED96B" w14:textId="77777777">
        <w:trPr>
          <w:jc w:val="center"/>
        </w:trPr>
        <w:tc>
          <w:tcPr>
            <w:tcW w:w="1728" w:type="dxa"/>
          </w:tcPr>
          <w:p w14:paraId="54981980" w14:textId="77777777" w:rsidR="0073660F" w:rsidRDefault="00000000">
            <w:r>
              <w:rPr>
                <w:sz w:val="20"/>
              </w:rPr>
              <w:t>2-month</w:t>
            </w:r>
          </w:p>
        </w:tc>
        <w:tc>
          <w:tcPr>
            <w:tcW w:w="7632" w:type="dxa"/>
          </w:tcPr>
          <w:p w14:paraId="6A1723A1" w14:textId="77777777" w:rsidR="0073660F" w:rsidRDefault="00000000">
            <w:r>
              <w:rPr>
                <w:sz w:val="20"/>
              </w:rPr>
              <w:t>Program Completion: Animal Care Assistant — graduate is prepared for entry-level animal care positions.</w:t>
            </w:r>
          </w:p>
        </w:tc>
      </w:tr>
    </w:tbl>
    <w:p w14:paraId="78A78FFF"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62100728" w14:textId="77777777">
        <w:trPr>
          <w:tblHeader/>
          <w:jc w:val="center"/>
        </w:trPr>
        <w:tc>
          <w:tcPr>
            <w:tcW w:w="1440" w:type="dxa"/>
            <w:shd w:val="clear" w:color="auto" w:fill="01696F"/>
          </w:tcPr>
          <w:p w14:paraId="4F4C1755" w14:textId="77777777" w:rsidR="0073660F" w:rsidRDefault="00000000">
            <w:r>
              <w:rPr>
                <w:b/>
                <w:color w:val="FFFFFF"/>
                <w:sz w:val="20"/>
              </w:rPr>
              <w:t>Course Code</w:t>
            </w:r>
          </w:p>
        </w:tc>
        <w:tc>
          <w:tcPr>
            <w:tcW w:w="3600" w:type="dxa"/>
            <w:shd w:val="clear" w:color="auto" w:fill="01696F"/>
          </w:tcPr>
          <w:p w14:paraId="3527EEB9" w14:textId="77777777" w:rsidR="0073660F" w:rsidRDefault="00000000">
            <w:r>
              <w:rPr>
                <w:b/>
                <w:color w:val="FFFFFF"/>
                <w:sz w:val="20"/>
              </w:rPr>
              <w:t>Course Title</w:t>
            </w:r>
          </w:p>
        </w:tc>
        <w:tc>
          <w:tcPr>
            <w:tcW w:w="1008" w:type="dxa"/>
            <w:shd w:val="clear" w:color="auto" w:fill="01696F"/>
          </w:tcPr>
          <w:p w14:paraId="57FDF6B0" w14:textId="77777777" w:rsidR="0073660F" w:rsidRDefault="00000000">
            <w:r>
              <w:rPr>
                <w:b/>
                <w:color w:val="FFFFFF"/>
                <w:sz w:val="20"/>
              </w:rPr>
              <w:t>Hours</w:t>
            </w:r>
          </w:p>
        </w:tc>
        <w:tc>
          <w:tcPr>
            <w:tcW w:w="1008" w:type="dxa"/>
            <w:shd w:val="clear" w:color="auto" w:fill="01696F"/>
          </w:tcPr>
          <w:p w14:paraId="44EDA2B7" w14:textId="77777777" w:rsidR="0073660F" w:rsidRDefault="00000000">
            <w:r>
              <w:rPr>
                <w:b/>
                <w:color w:val="FFFFFF"/>
                <w:sz w:val="20"/>
              </w:rPr>
              <w:t>Term</w:t>
            </w:r>
          </w:p>
        </w:tc>
        <w:tc>
          <w:tcPr>
            <w:tcW w:w="1872" w:type="dxa"/>
            <w:shd w:val="clear" w:color="auto" w:fill="01696F"/>
          </w:tcPr>
          <w:p w14:paraId="6B882C15" w14:textId="77777777" w:rsidR="0073660F" w:rsidRDefault="00000000">
            <w:r>
              <w:rPr>
                <w:b/>
                <w:color w:val="FFFFFF"/>
                <w:sz w:val="20"/>
              </w:rPr>
              <w:t>Compliance</w:t>
            </w:r>
          </w:p>
        </w:tc>
      </w:tr>
      <w:tr w:rsidR="0073660F" w14:paraId="4A1771F7" w14:textId="77777777">
        <w:trPr>
          <w:jc w:val="center"/>
        </w:trPr>
        <w:tc>
          <w:tcPr>
            <w:tcW w:w="1440" w:type="dxa"/>
          </w:tcPr>
          <w:p w14:paraId="1BEF682B" w14:textId="77777777" w:rsidR="0073660F" w:rsidRDefault="00000000">
            <w:r>
              <w:rPr>
                <w:sz w:val="20"/>
              </w:rPr>
              <w:t>ACA-101</w:t>
            </w:r>
          </w:p>
        </w:tc>
        <w:tc>
          <w:tcPr>
            <w:tcW w:w="3600" w:type="dxa"/>
          </w:tcPr>
          <w:p w14:paraId="4A7BFCE8" w14:textId="77777777" w:rsidR="0073660F" w:rsidRDefault="00000000">
            <w:r>
              <w:rPr>
                <w:sz w:val="20"/>
              </w:rPr>
              <w:t>Introduction to Animal Care &amp; Pet Handling</w:t>
            </w:r>
          </w:p>
        </w:tc>
        <w:tc>
          <w:tcPr>
            <w:tcW w:w="1008" w:type="dxa"/>
          </w:tcPr>
          <w:p w14:paraId="11A22E78" w14:textId="77777777" w:rsidR="0073660F" w:rsidRDefault="00000000">
            <w:r>
              <w:rPr>
                <w:sz w:val="20"/>
              </w:rPr>
              <w:t>30 hrs</w:t>
            </w:r>
          </w:p>
        </w:tc>
        <w:tc>
          <w:tcPr>
            <w:tcW w:w="1008" w:type="dxa"/>
          </w:tcPr>
          <w:p w14:paraId="15DD7170" w14:textId="77777777" w:rsidR="0073660F" w:rsidRDefault="00000000">
            <w:r>
              <w:rPr>
                <w:sz w:val="20"/>
              </w:rPr>
              <w:t>Term 1</w:t>
            </w:r>
          </w:p>
        </w:tc>
        <w:tc>
          <w:tcPr>
            <w:tcW w:w="1872" w:type="dxa"/>
          </w:tcPr>
          <w:p w14:paraId="6B557FDF" w14:textId="77777777" w:rsidR="0073660F" w:rsidRDefault="00000000">
            <w:r>
              <w:rPr>
                <w:sz w:val="20"/>
              </w:rPr>
              <w:t>AVMA</w:t>
            </w:r>
          </w:p>
        </w:tc>
      </w:tr>
      <w:tr w:rsidR="0073660F" w14:paraId="30B7155A" w14:textId="77777777">
        <w:trPr>
          <w:jc w:val="center"/>
        </w:trPr>
        <w:tc>
          <w:tcPr>
            <w:tcW w:w="1440" w:type="dxa"/>
          </w:tcPr>
          <w:p w14:paraId="007BF690" w14:textId="77777777" w:rsidR="0073660F" w:rsidRDefault="00000000">
            <w:r>
              <w:rPr>
                <w:sz w:val="20"/>
              </w:rPr>
              <w:t>ACA-102</w:t>
            </w:r>
          </w:p>
        </w:tc>
        <w:tc>
          <w:tcPr>
            <w:tcW w:w="3600" w:type="dxa"/>
          </w:tcPr>
          <w:p w14:paraId="2EAEA005" w14:textId="77777777" w:rsidR="0073660F" w:rsidRDefault="00000000">
            <w:r>
              <w:rPr>
                <w:sz w:val="20"/>
              </w:rPr>
              <w:t>AKC Breeds, Recognition &amp; Characteristics</w:t>
            </w:r>
          </w:p>
        </w:tc>
        <w:tc>
          <w:tcPr>
            <w:tcW w:w="1008" w:type="dxa"/>
          </w:tcPr>
          <w:p w14:paraId="7C3DB203" w14:textId="77777777" w:rsidR="0073660F" w:rsidRDefault="00000000">
            <w:r>
              <w:rPr>
                <w:sz w:val="20"/>
              </w:rPr>
              <w:t>20 hrs</w:t>
            </w:r>
          </w:p>
        </w:tc>
        <w:tc>
          <w:tcPr>
            <w:tcW w:w="1008" w:type="dxa"/>
          </w:tcPr>
          <w:p w14:paraId="65E30C65" w14:textId="77777777" w:rsidR="0073660F" w:rsidRDefault="00000000">
            <w:r>
              <w:rPr>
                <w:sz w:val="20"/>
              </w:rPr>
              <w:t>Term 1</w:t>
            </w:r>
          </w:p>
        </w:tc>
        <w:tc>
          <w:tcPr>
            <w:tcW w:w="1872" w:type="dxa"/>
          </w:tcPr>
          <w:p w14:paraId="525F651E" w14:textId="77777777" w:rsidR="0073660F" w:rsidRDefault="00000000">
            <w:r>
              <w:rPr>
                <w:sz w:val="20"/>
              </w:rPr>
              <w:t>AVMA</w:t>
            </w:r>
          </w:p>
        </w:tc>
      </w:tr>
      <w:tr w:rsidR="0073660F" w14:paraId="44A44D89" w14:textId="77777777">
        <w:trPr>
          <w:jc w:val="center"/>
        </w:trPr>
        <w:tc>
          <w:tcPr>
            <w:tcW w:w="1440" w:type="dxa"/>
          </w:tcPr>
          <w:p w14:paraId="7ABAF549" w14:textId="77777777" w:rsidR="0073660F" w:rsidRDefault="00000000">
            <w:r>
              <w:rPr>
                <w:sz w:val="20"/>
              </w:rPr>
              <w:t>ACA-103</w:t>
            </w:r>
          </w:p>
        </w:tc>
        <w:tc>
          <w:tcPr>
            <w:tcW w:w="3600" w:type="dxa"/>
          </w:tcPr>
          <w:p w14:paraId="7160D852" w14:textId="77777777" w:rsidR="0073660F" w:rsidRDefault="00000000">
            <w:r>
              <w:rPr>
                <w:sz w:val="20"/>
              </w:rPr>
              <w:t>Bathing Techniques &amp; Sanitation Process</w:t>
            </w:r>
          </w:p>
        </w:tc>
        <w:tc>
          <w:tcPr>
            <w:tcW w:w="1008" w:type="dxa"/>
          </w:tcPr>
          <w:p w14:paraId="2B57A3B9" w14:textId="77777777" w:rsidR="0073660F" w:rsidRDefault="00000000">
            <w:r>
              <w:rPr>
                <w:sz w:val="20"/>
              </w:rPr>
              <w:t>25 hrs</w:t>
            </w:r>
          </w:p>
        </w:tc>
        <w:tc>
          <w:tcPr>
            <w:tcW w:w="1008" w:type="dxa"/>
          </w:tcPr>
          <w:p w14:paraId="5C30B344" w14:textId="77777777" w:rsidR="0073660F" w:rsidRDefault="00000000">
            <w:r>
              <w:rPr>
                <w:sz w:val="20"/>
              </w:rPr>
              <w:t>Term 1</w:t>
            </w:r>
          </w:p>
        </w:tc>
        <w:tc>
          <w:tcPr>
            <w:tcW w:w="1872" w:type="dxa"/>
          </w:tcPr>
          <w:p w14:paraId="535A2758" w14:textId="77777777" w:rsidR="0073660F" w:rsidRDefault="00000000">
            <w:r>
              <w:rPr>
                <w:sz w:val="20"/>
              </w:rPr>
              <w:t>AVMA</w:t>
            </w:r>
          </w:p>
        </w:tc>
      </w:tr>
      <w:tr w:rsidR="0073660F" w14:paraId="5A612360" w14:textId="77777777">
        <w:trPr>
          <w:jc w:val="center"/>
        </w:trPr>
        <w:tc>
          <w:tcPr>
            <w:tcW w:w="1440" w:type="dxa"/>
          </w:tcPr>
          <w:p w14:paraId="6E3F5031" w14:textId="77777777" w:rsidR="0073660F" w:rsidRDefault="00000000">
            <w:r>
              <w:rPr>
                <w:sz w:val="20"/>
              </w:rPr>
              <w:t>ACA-104</w:t>
            </w:r>
          </w:p>
        </w:tc>
        <w:tc>
          <w:tcPr>
            <w:tcW w:w="3600" w:type="dxa"/>
          </w:tcPr>
          <w:p w14:paraId="0DF45653" w14:textId="77777777" w:rsidR="0073660F" w:rsidRDefault="00000000">
            <w:r>
              <w:rPr>
                <w:sz w:val="20"/>
              </w:rPr>
              <w:t>Pet Nutrition, Diet &amp; Pet Care</w:t>
            </w:r>
          </w:p>
        </w:tc>
        <w:tc>
          <w:tcPr>
            <w:tcW w:w="1008" w:type="dxa"/>
          </w:tcPr>
          <w:p w14:paraId="71A05EA1" w14:textId="77777777" w:rsidR="0073660F" w:rsidRDefault="00000000">
            <w:r>
              <w:rPr>
                <w:sz w:val="20"/>
              </w:rPr>
              <w:t>25 hrs</w:t>
            </w:r>
          </w:p>
        </w:tc>
        <w:tc>
          <w:tcPr>
            <w:tcW w:w="1008" w:type="dxa"/>
          </w:tcPr>
          <w:p w14:paraId="305B3456" w14:textId="77777777" w:rsidR="0073660F" w:rsidRDefault="00000000">
            <w:r>
              <w:rPr>
                <w:sz w:val="20"/>
              </w:rPr>
              <w:t>Term 1</w:t>
            </w:r>
          </w:p>
        </w:tc>
        <w:tc>
          <w:tcPr>
            <w:tcW w:w="1872" w:type="dxa"/>
          </w:tcPr>
          <w:p w14:paraId="35F385CF" w14:textId="77777777" w:rsidR="0073660F" w:rsidRDefault="00000000">
            <w:r>
              <w:rPr>
                <w:sz w:val="20"/>
              </w:rPr>
              <w:t>AVMA</w:t>
            </w:r>
          </w:p>
        </w:tc>
      </w:tr>
      <w:tr w:rsidR="0073660F" w14:paraId="22D7FF1F" w14:textId="77777777">
        <w:trPr>
          <w:jc w:val="center"/>
        </w:trPr>
        <w:tc>
          <w:tcPr>
            <w:tcW w:w="1440" w:type="dxa"/>
          </w:tcPr>
          <w:p w14:paraId="5B96F729" w14:textId="77777777" w:rsidR="0073660F" w:rsidRDefault="00000000">
            <w:r>
              <w:rPr>
                <w:sz w:val="20"/>
              </w:rPr>
              <w:t>ACA-105</w:t>
            </w:r>
          </w:p>
        </w:tc>
        <w:tc>
          <w:tcPr>
            <w:tcW w:w="3600" w:type="dxa"/>
          </w:tcPr>
          <w:p w14:paraId="4994BF34" w14:textId="77777777" w:rsidR="0073660F" w:rsidRDefault="00000000">
            <w:r>
              <w:rPr>
                <w:sz w:val="20"/>
              </w:rPr>
              <w:t>Pet Massage &amp; Emotional Intelligence</w:t>
            </w:r>
          </w:p>
        </w:tc>
        <w:tc>
          <w:tcPr>
            <w:tcW w:w="1008" w:type="dxa"/>
          </w:tcPr>
          <w:p w14:paraId="6A780987" w14:textId="77777777" w:rsidR="0073660F" w:rsidRDefault="00000000">
            <w:r>
              <w:rPr>
                <w:sz w:val="20"/>
              </w:rPr>
              <w:t>25 hrs</w:t>
            </w:r>
          </w:p>
        </w:tc>
        <w:tc>
          <w:tcPr>
            <w:tcW w:w="1008" w:type="dxa"/>
          </w:tcPr>
          <w:p w14:paraId="1A125F81" w14:textId="77777777" w:rsidR="0073660F" w:rsidRDefault="00000000">
            <w:r>
              <w:rPr>
                <w:sz w:val="20"/>
              </w:rPr>
              <w:t>Term 1</w:t>
            </w:r>
          </w:p>
        </w:tc>
        <w:tc>
          <w:tcPr>
            <w:tcW w:w="1872" w:type="dxa"/>
          </w:tcPr>
          <w:p w14:paraId="4DE69B13" w14:textId="77777777" w:rsidR="0073660F" w:rsidRDefault="00000000">
            <w:r>
              <w:rPr>
                <w:sz w:val="20"/>
              </w:rPr>
              <w:t>AVMA</w:t>
            </w:r>
          </w:p>
        </w:tc>
      </w:tr>
      <w:tr w:rsidR="0073660F" w14:paraId="10354E79" w14:textId="77777777">
        <w:trPr>
          <w:jc w:val="center"/>
        </w:trPr>
        <w:tc>
          <w:tcPr>
            <w:tcW w:w="1440" w:type="dxa"/>
          </w:tcPr>
          <w:p w14:paraId="53630C39" w14:textId="77777777" w:rsidR="0073660F" w:rsidRDefault="00000000">
            <w:r>
              <w:rPr>
                <w:sz w:val="20"/>
              </w:rPr>
              <w:t>ACA-106</w:t>
            </w:r>
          </w:p>
        </w:tc>
        <w:tc>
          <w:tcPr>
            <w:tcW w:w="3600" w:type="dxa"/>
          </w:tcPr>
          <w:p w14:paraId="19D8B6E2" w14:textId="77777777" w:rsidR="0073660F" w:rsidRDefault="00000000">
            <w:r>
              <w:rPr>
                <w:sz w:val="20"/>
              </w:rPr>
              <w:t>Dog Walking, Day Care &amp; Client Relations</w:t>
            </w:r>
          </w:p>
        </w:tc>
        <w:tc>
          <w:tcPr>
            <w:tcW w:w="1008" w:type="dxa"/>
          </w:tcPr>
          <w:p w14:paraId="29ECBD37" w14:textId="77777777" w:rsidR="0073660F" w:rsidRDefault="00000000">
            <w:r>
              <w:rPr>
                <w:sz w:val="20"/>
              </w:rPr>
              <w:t>25 hrs</w:t>
            </w:r>
          </w:p>
        </w:tc>
        <w:tc>
          <w:tcPr>
            <w:tcW w:w="1008" w:type="dxa"/>
          </w:tcPr>
          <w:p w14:paraId="7A23BAE6" w14:textId="77777777" w:rsidR="0073660F" w:rsidRDefault="00000000">
            <w:r>
              <w:rPr>
                <w:sz w:val="20"/>
              </w:rPr>
              <w:t>Term 1</w:t>
            </w:r>
          </w:p>
        </w:tc>
        <w:tc>
          <w:tcPr>
            <w:tcW w:w="1872" w:type="dxa"/>
          </w:tcPr>
          <w:p w14:paraId="47C5F42D" w14:textId="77777777" w:rsidR="0073660F" w:rsidRDefault="00000000">
            <w:r>
              <w:rPr>
                <w:sz w:val="20"/>
              </w:rPr>
              <w:t>AVMA</w:t>
            </w:r>
          </w:p>
        </w:tc>
      </w:tr>
      <w:tr w:rsidR="0073660F" w14:paraId="56A40E9F" w14:textId="77777777">
        <w:trPr>
          <w:jc w:val="center"/>
        </w:trPr>
        <w:tc>
          <w:tcPr>
            <w:tcW w:w="1440" w:type="dxa"/>
          </w:tcPr>
          <w:p w14:paraId="68102F8D" w14:textId="77777777" w:rsidR="0073660F" w:rsidRDefault="00000000">
            <w:r>
              <w:rPr>
                <w:sz w:val="20"/>
              </w:rPr>
              <w:t>ACA-107</w:t>
            </w:r>
          </w:p>
        </w:tc>
        <w:tc>
          <w:tcPr>
            <w:tcW w:w="3600" w:type="dxa"/>
          </w:tcPr>
          <w:p w14:paraId="4FFD2BE2" w14:textId="77777777" w:rsidR="0073660F" w:rsidRDefault="00000000">
            <w:r>
              <w:rPr>
                <w:sz w:val="20"/>
              </w:rPr>
              <w:t>CPR, First Aid &amp; Professional Resilience</w:t>
            </w:r>
          </w:p>
        </w:tc>
        <w:tc>
          <w:tcPr>
            <w:tcW w:w="1008" w:type="dxa"/>
          </w:tcPr>
          <w:p w14:paraId="3E895A03" w14:textId="77777777" w:rsidR="0073660F" w:rsidRDefault="00000000">
            <w:r>
              <w:rPr>
                <w:sz w:val="20"/>
              </w:rPr>
              <w:t>20 hrs</w:t>
            </w:r>
          </w:p>
        </w:tc>
        <w:tc>
          <w:tcPr>
            <w:tcW w:w="1008" w:type="dxa"/>
          </w:tcPr>
          <w:p w14:paraId="364F07EC" w14:textId="77777777" w:rsidR="0073660F" w:rsidRDefault="00000000">
            <w:r>
              <w:rPr>
                <w:sz w:val="20"/>
              </w:rPr>
              <w:t>Term 1</w:t>
            </w:r>
          </w:p>
        </w:tc>
        <w:tc>
          <w:tcPr>
            <w:tcW w:w="1872" w:type="dxa"/>
          </w:tcPr>
          <w:p w14:paraId="10EFB29E" w14:textId="77777777" w:rsidR="0073660F" w:rsidRDefault="00000000">
            <w:r>
              <w:rPr>
                <w:sz w:val="20"/>
              </w:rPr>
              <w:t>AVMA</w:t>
            </w:r>
          </w:p>
        </w:tc>
      </w:tr>
    </w:tbl>
    <w:p w14:paraId="6ED1BE94" w14:textId="3B84EC48" w:rsidR="0073660F" w:rsidRDefault="00000000">
      <w:pPr>
        <w:pStyle w:val="Heading2"/>
      </w:pPr>
      <w:r>
        <w:t xml:space="preserve"> Course Syllabi</w:t>
      </w:r>
    </w:p>
    <w:p w14:paraId="7F892547" w14:textId="77777777" w:rsidR="0073660F" w:rsidRDefault="00000000">
      <w:pPr>
        <w:pStyle w:val="Heading3"/>
      </w:pPr>
      <w:r>
        <w:t>Term 1: Animal Care Fundamentals</w:t>
      </w:r>
    </w:p>
    <w:p w14:paraId="4B681C30" w14:textId="77777777" w:rsidR="0073660F" w:rsidRDefault="00000000">
      <w:r>
        <w:rPr>
          <w:i/>
          <w:color w:val="7A7974"/>
          <w:sz w:val="20"/>
        </w:rPr>
        <w:t>Timeframe: Months 1-2 | Pedagogical Phase: Foundations &amp; Applied Practice</w:t>
      </w:r>
    </w:p>
    <w:p w14:paraId="740E3FF7" w14:textId="77777777" w:rsidR="0073660F" w:rsidRDefault="00000000">
      <w:pPr>
        <w:pStyle w:val="Heading4"/>
      </w:pPr>
      <w:r>
        <w:t>ACA-101: Introduction to Animal Care &amp; Pet Handling</w:t>
      </w:r>
    </w:p>
    <w:tbl>
      <w:tblPr>
        <w:tblStyle w:val="TableGrid"/>
        <w:tblW w:w="0" w:type="auto"/>
        <w:jc w:val="center"/>
        <w:tblLayout w:type="fixed"/>
        <w:tblLook w:val="04A0" w:firstRow="1" w:lastRow="0" w:firstColumn="1" w:lastColumn="0" w:noHBand="0" w:noVBand="1"/>
      </w:tblPr>
      <w:tblGrid>
        <w:gridCol w:w="2592"/>
        <w:gridCol w:w="6768"/>
      </w:tblGrid>
      <w:tr w:rsidR="0073660F" w14:paraId="17C2DF40" w14:textId="77777777">
        <w:trPr>
          <w:tblHeader/>
          <w:jc w:val="center"/>
        </w:trPr>
        <w:tc>
          <w:tcPr>
            <w:tcW w:w="2592" w:type="dxa"/>
            <w:shd w:val="clear" w:color="auto" w:fill="01696F"/>
          </w:tcPr>
          <w:p w14:paraId="61B8E176" w14:textId="77777777" w:rsidR="0073660F" w:rsidRDefault="00000000">
            <w:r>
              <w:rPr>
                <w:b/>
                <w:color w:val="FFFFFF"/>
                <w:sz w:val="20"/>
              </w:rPr>
              <w:t>Field</w:t>
            </w:r>
          </w:p>
        </w:tc>
        <w:tc>
          <w:tcPr>
            <w:tcW w:w="6768" w:type="dxa"/>
            <w:shd w:val="clear" w:color="auto" w:fill="01696F"/>
          </w:tcPr>
          <w:p w14:paraId="0CAE5A17" w14:textId="77777777" w:rsidR="0073660F" w:rsidRDefault="00000000">
            <w:r>
              <w:rPr>
                <w:b/>
                <w:color w:val="FFFFFF"/>
                <w:sz w:val="20"/>
              </w:rPr>
              <w:t>Details</w:t>
            </w:r>
          </w:p>
        </w:tc>
      </w:tr>
      <w:tr w:rsidR="0073660F" w14:paraId="2CABDED6" w14:textId="77777777">
        <w:trPr>
          <w:jc w:val="center"/>
        </w:trPr>
        <w:tc>
          <w:tcPr>
            <w:tcW w:w="2592" w:type="dxa"/>
          </w:tcPr>
          <w:p w14:paraId="29FB6B40" w14:textId="77777777" w:rsidR="0073660F" w:rsidRDefault="00000000">
            <w:r>
              <w:rPr>
                <w:sz w:val="20"/>
              </w:rPr>
              <w:t>Instructional Hours</w:t>
            </w:r>
          </w:p>
        </w:tc>
        <w:tc>
          <w:tcPr>
            <w:tcW w:w="6768" w:type="dxa"/>
          </w:tcPr>
          <w:p w14:paraId="2D4E374A" w14:textId="77777777" w:rsidR="0073660F" w:rsidRDefault="00000000">
            <w:r>
              <w:rPr>
                <w:sz w:val="20"/>
              </w:rPr>
              <w:t>30 hours</w:t>
            </w:r>
          </w:p>
        </w:tc>
      </w:tr>
      <w:tr w:rsidR="0073660F" w14:paraId="43E67B56" w14:textId="77777777">
        <w:trPr>
          <w:jc w:val="center"/>
        </w:trPr>
        <w:tc>
          <w:tcPr>
            <w:tcW w:w="2592" w:type="dxa"/>
          </w:tcPr>
          <w:p w14:paraId="5890801F" w14:textId="77777777" w:rsidR="0073660F" w:rsidRDefault="00000000">
            <w:r>
              <w:rPr>
                <w:sz w:val="20"/>
              </w:rPr>
              <w:t>Term</w:t>
            </w:r>
          </w:p>
        </w:tc>
        <w:tc>
          <w:tcPr>
            <w:tcW w:w="6768" w:type="dxa"/>
          </w:tcPr>
          <w:p w14:paraId="3A9010EF" w14:textId="77777777" w:rsidR="0073660F" w:rsidRDefault="00000000">
            <w:r>
              <w:rPr>
                <w:sz w:val="20"/>
              </w:rPr>
              <w:t>Term 1 (Months 1-2)</w:t>
            </w:r>
          </w:p>
        </w:tc>
      </w:tr>
      <w:tr w:rsidR="0073660F" w14:paraId="694F42E5" w14:textId="77777777">
        <w:trPr>
          <w:jc w:val="center"/>
        </w:trPr>
        <w:tc>
          <w:tcPr>
            <w:tcW w:w="2592" w:type="dxa"/>
          </w:tcPr>
          <w:p w14:paraId="7C167C43" w14:textId="77777777" w:rsidR="0073660F" w:rsidRDefault="00000000">
            <w:r>
              <w:rPr>
                <w:sz w:val="20"/>
              </w:rPr>
              <w:t>Prerequisites</w:t>
            </w:r>
          </w:p>
        </w:tc>
        <w:tc>
          <w:tcPr>
            <w:tcW w:w="6768" w:type="dxa"/>
          </w:tcPr>
          <w:p w14:paraId="05AA175F" w14:textId="77777777" w:rsidR="0073660F" w:rsidRDefault="00000000">
            <w:r>
              <w:rPr>
                <w:sz w:val="20"/>
              </w:rPr>
              <w:t>None</w:t>
            </w:r>
          </w:p>
        </w:tc>
      </w:tr>
      <w:tr w:rsidR="0073660F" w14:paraId="1DA484A5" w14:textId="77777777">
        <w:trPr>
          <w:jc w:val="center"/>
        </w:trPr>
        <w:tc>
          <w:tcPr>
            <w:tcW w:w="2592" w:type="dxa"/>
          </w:tcPr>
          <w:p w14:paraId="20C62B8D" w14:textId="77777777" w:rsidR="0073660F" w:rsidRDefault="00000000">
            <w:r>
              <w:rPr>
                <w:sz w:val="20"/>
              </w:rPr>
              <w:t>Compliance Alignment</w:t>
            </w:r>
          </w:p>
        </w:tc>
        <w:tc>
          <w:tcPr>
            <w:tcW w:w="6768" w:type="dxa"/>
          </w:tcPr>
          <w:p w14:paraId="6D818A53" w14:textId="77777777" w:rsidR="0073660F" w:rsidRDefault="00000000">
            <w:r>
              <w:rPr>
                <w:sz w:val="20"/>
              </w:rPr>
              <w:t>AVMA</w:t>
            </w:r>
          </w:p>
        </w:tc>
      </w:tr>
    </w:tbl>
    <w:p w14:paraId="4B817666" w14:textId="77777777" w:rsidR="0073660F" w:rsidRDefault="00000000">
      <w:pPr>
        <w:keepNext/>
      </w:pPr>
      <w:r>
        <w:rPr>
          <w:b/>
          <w:sz w:val="20"/>
        </w:rPr>
        <w:t>Course Description:</w:t>
      </w:r>
    </w:p>
    <w:p w14:paraId="40A7F355" w14:textId="77777777" w:rsidR="0073660F" w:rsidRDefault="00000000">
      <w:r>
        <w:rPr>
          <w:sz w:val="20"/>
        </w:rPr>
        <w:t>Introduces fundamental animal care and pet handling skills. Students learn basic animal care procedures, safe handling techniques, sanitation processes, and the foundational knowledge needed for animal care assistant roles.</w:t>
      </w:r>
    </w:p>
    <w:p w14:paraId="062EDA46" w14:textId="77777777" w:rsidR="0073660F" w:rsidRDefault="00000000">
      <w:pPr>
        <w:keepNext/>
      </w:pPr>
      <w:r>
        <w:rPr>
          <w:b/>
          <w:sz w:val="20"/>
        </w:rPr>
        <w:t>Learning Outcomes:</w:t>
      </w:r>
    </w:p>
    <w:p w14:paraId="4E787377" w14:textId="77777777" w:rsidR="0073660F" w:rsidRDefault="00000000">
      <w:pPr>
        <w:pStyle w:val="ListBullet"/>
      </w:pPr>
      <w:r>
        <w:t>Apply safe animal handling techniques</w:t>
      </w:r>
    </w:p>
    <w:p w14:paraId="7DF2735E" w14:textId="77777777" w:rsidR="0073660F" w:rsidRDefault="00000000">
      <w:pPr>
        <w:pStyle w:val="ListBullet"/>
      </w:pPr>
      <w:r>
        <w:lastRenderedPageBreak/>
        <w:t>Implement sanitation and hygiene protocols</w:t>
      </w:r>
    </w:p>
    <w:p w14:paraId="5940E6DE" w14:textId="77777777" w:rsidR="0073660F" w:rsidRDefault="00000000">
      <w:pPr>
        <w:pStyle w:val="ListBullet"/>
      </w:pPr>
      <w:r>
        <w:t>Provide basic animal care</w:t>
      </w:r>
    </w:p>
    <w:p w14:paraId="29E5A718" w14:textId="77777777" w:rsidR="0073660F" w:rsidRDefault="00000000">
      <w:pPr>
        <w:keepNext/>
      </w:pPr>
      <w:r>
        <w:rPr>
          <w:b/>
          <w:sz w:val="20"/>
        </w:rPr>
        <w:t>Major Topics Covered:</w:t>
      </w:r>
    </w:p>
    <w:p w14:paraId="6A481264" w14:textId="77777777" w:rsidR="0073660F" w:rsidRDefault="00000000">
      <w:pPr>
        <w:pStyle w:val="ListBullet"/>
      </w:pPr>
      <w:r>
        <w:t>Introduction to Dog Bathing - Animal Care Assistant</w:t>
      </w:r>
    </w:p>
    <w:p w14:paraId="69F67BE3" w14:textId="77777777" w:rsidR="0073660F" w:rsidRDefault="00000000">
      <w:pPr>
        <w:pStyle w:val="ListBullet"/>
      </w:pPr>
      <w:r>
        <w:t>Equipment, Tools &amp; Pet Handling</w:t>
      </w:r>
    </w:p>
    <w:p w14:paraId="661FD92E" w14:textId="1B40F891" w:rsidR="0073660F" w:rsidRDefault="00000000" w:rsidP="00931538">
      <w:pPr>
        <w:pStyle w:val="ListBullet"/>
      </w:pPr>
      <w:r>
        <w:t>Pet Handling and Sanitation Process</w:t>
      </w:r>
    </w:p>
    <w:p w14:paraId="6EDB9F76" w14:textId="77777777" w:rsidR="0073660F" w:rsidRDefault="00000000">
      <w:pPr>
        <w:pStyle w:val="Heading4"/>
      </w:pPr>
      <w:r>
        <w:t>ACA-102: AKC Breeds, Recognition &amp; Characteristics</w:t>
      </w:r>
    </w:p>
    <w:tbl>
      <w:tblPr>
        <w:tblStyle w:val="TableGrid"/>
        <w:tblW w:w="0" w:type="auto"/>
        <w:jc w:val="center"/>
        <w:tblLayout w:type="fixed"/>
        <w:tblLook w:val="04A0" w:firstRow="1" w:lastRow="0" w:firstColumn="1" w:lastColumn="0" w:noHBand="0" w:noVBand="1"/>
      </w:tblPr>
      <w:tblGrid>
        <w:gridCol w:w="2592"/>
        <w:gridCol w:w="6768"/>
      </w:tblGrid>
      <w:tr w:rsidR="0073660F" w14:paraId="515CF58A" w14:textId="77777777">
        <w:trPr>
          <w:tblHeader/>
          <w:jc w:val="center"/>
        </w:trPr>
        <w:tc>
          <w:tcPr>
            <w:tcW w:w="2592" w:type="dxa"/>
            <w:shd w:val="clear" w:color="auto" w:fill="01696F"/>
          </w:tcPr>
          <w:p w14:paraId="7A816554" w14:textId="77777777" w:rsidR="0073660F" w:rsidRDefault="00000000">
            <w:r>
              <w:rPr>
                <w:b/>
                <w:color w:val="FFFFFF"/>
                <w:sz w:val="20"/>
              </w:rPr>
              <w:t>Field</w:t>
            </w:r>
          </w:p>
        </w:tc>
        <w:tc>
          <w:tcPr>
            <w:tcW w:w="6768" w:type="dxa"/>
            <w:shd w:val="clear" w:color="auto" w:fill="01696F"/>
          </w:tcPr>
          <w:p w14:paraId="51194445" w14:textId="77777777" w:rsidR="0073660F" w:rsidRDefault="00000000">
            <w:r>
              <w:rPr>
                <w:b/>
                <w:color w:val="FFFFFF"/>
                <w:sz w:val="20"/>
              </w:rPr>
              <w:t>Details</w:t>
            </w:r>
          </w:p>
        </w:tc>
      </w:tr>
      <w:tr w:rsidR="0073660F" w14:paraId="67388138" w14:textId="77777777">
        <w:trPr>
          <w:jc w:val="center"/>
        </w:trPr>
        <w:tc>
          <w:tcPr>
            <w:tcW w:w="2592" w:type="dxa"/>
          </w:tcPr>
          <w:p w14:paraId="76448D3D" w14:textId="77777777" w:rsidR="0073660F" w:rsidRDefault="00000000">
            <w:r>
              <w:rPr>
                <w:sz w:val="20"/>
              </w:rPr>
              <w:t>Instructional Hours</w:t>
            </w:r>
          </w:p>
        </w:tc>
        <w:tc>
          <w:tcPr>
            <w:tcW w:w="6768" w:type="dxa"/>
          </w:tcPr>
          <w:p w14:paraId="3EEB62C2" w14:textId="77777777" w:rsidR="0073660F" w:rsidRDefault="00000000">
            <w:r>
              <w:rPr>
                <w:sz w:val="20"/>
              </w:rPr>
              <w:t>20 hours</w:t>
            </w:r>
          </w:p>
        </w:tc>
      </w:tr>
      <w:tr w:rsidR="0073660F" w14:paraId="23B4D579" w14:textId="77777777">
        <w:trPr>
          <w:jc w:val="center"/>
        </w:trPr>
        <w:tc>
          <w:tcPr>
            <w:tcW w:w="2592" w:type="dxa"/>
          </w:tcPr>
          <w:p w14:paraId="7DC22BE3" w14:textId="77777777" w:rsidR="0073660F" w:rsidRDefault="00000000">
            <w:r>
              <w:rPr>
                <w:sz w:val="20"/>
              </w:rPr>
              <w:t>Term</w:t>
            </w:r>
          </w:p>
        </w:tc>
        <w:tc>
          <w:tcPr>
            <w:tcW w:w="6768" w:type="dxa"/>
          </w:tcPr>
          <w:p w14:paraId="1D1AAEE9" w14:textId="77777777" w:rsidR="0073660F" w:rsidRDefault="00000000">
            <w:r>
              <w:rPr>
                <w:sz w:val="20"/>
              </w:rPr>
              <w:t>Term 1 (Months 1-2)</w:t>
            </w:r>
          </w:p>
        </w:tc>
      </w:tr>
      <w:tr w:rsidR="0073660F" w14:paraId="53583BEE" w14:textId="77777777">
        <w:trPr>
          <w:jc w:val="center"/>
        </w:trPr>
        <w:tc>
          <w:tcPr>
            <w:tcW w:w="2592" w:type="dxa"/>
          </w:tcPr>
          <w:p w14:paraId="6B6E389A" w14:textId="77777777" w:rsidR="0073660F" w:rsidRDefault="00000000">
            <w:r>
              <w:rPr>
                <w:sz w:val="20"/>
              </w:rPr>
              <w:t>Prerequisites</w:t>
            </w:r>
          </w:p>
        </w:tc>
        <w:tc>
          <w:tcPr>
            <w:tcW w:w="6768" w:type="dxa"/>
          </w:tcPr>
          <w:p w14:paraId="7E7E6E3E" w14:textId="77777777" w:rsidR="0073660F" w:rsidRDefault="00000000">
            <w:r>
              <w:rPr>
                <w:sz w:val="20"/>
              </w:rPr>
              <w:t>ACA-101</w:t>
            </w:r>
          </w:p>
        </w:tc>
      </w:tr>
      <w:tr w:rsidR="0073660F" w14:paraId="15F82C4D" w14:textId="77777777">
        <w:trPr>
          <w:jc w:val="center"/>
        </w:trPr>
        <w:tc>
          <w:tcPr>
            <w:tcW w:w="2592" w:type="dxa"/>
          </w:tcPr>
          <w:p w14:paraId="7AFFF997" w14:textId="77777777" w:rsidR="0073660F" w:rsidRDefault="00000000">
            <w:r>
              <w:rPr>
                <w:sz w:val="20"/>
              </w:rPr>
              <w:t>Compliance Alignment</w:t>
            </w:r>
          </w:p>
        </w:tc>
        <w:tc>
          <w:tcPr>
            <w:tcW w:w="6768" w:type="dxa"/>
          </w:tcPr>
          <w:p w14:paraId="491717C8" w14:textId="77777777" w:rsidR="0073660F" w:rsidRDefault="00000000">
            <w:r>
              <w:rPr>
                <w:sz w:val="20"/>
              </w:rPr>
              <w:t>AVMA</w:t>
            </w:r>
          </w:p>
        </w:tc>
      </w:tr>
    </w:tbl>
    <w:p w14:paraId="6CC834E0" w14:textId="77777777" w:rsidR="0073660F" w:rsidRDefault="00000000">
      <w:pPr>
        <w:keepNext/>
      </w:pPr>
      <w:r>
        <w:rPr>
          <w:b/>
          <w:sz w:val="20"/>
        </w:rPr>
        <w:t>Course Description:</w:t>
      </w:r>
    </w:p>
    <w:p w14:paraId="57A16A56" w14:textId="77777777" w:rsidR="0073660F" w:rsidRDefault="00000000">
      <w:r>
        <w:rPr>
          <w:sz w:val="20"/>
        </w:rPr>
        <w:t>Covers AKC breed recognition and characteristics for animal care assistants. Students learn to identify dog breeds, understand breed-specific traits, and adapt care approaches accordingly.</w:t>
      </w:r>
    </w:p>
    <w:p w14:paraId="667953E9" w14:textId="77777777" w:rsidR="0073660F" w:rsidRDefault="00000000">
      <w:pPr>
        <w:keepNext/>
      </w:pPr>
      <w:r>
        <w:rPr>
          <w:b/>
          <w:sz w:val="20"/>
        </w:rPr>
        <w:t>Learning Outcomes:</w:t>
      </w:r>
    </w:p>
    <w:p w14:paraId="5794F659" w14:textId="77777777" w:rsidR="0073660F" w:rsidRDefault="00000000">
      <w:pPr>
        <w:pStyle w:val="ListBullet"/>
      </w:pPr>
      <w:r>
        <w:t>Identify AKC recognized breeds</w:t>
      </w:r>
    </w:p>
    <w:p w14:paraId="08BB92F8" w14:textId="77777777" w:rsidR="0073660F" w:rsidRDefault="00000000">
      <w:pPr>
        <w:pStyle w:val="ListBullet"/>
      </w:pPr>
      <w:r>
        <w:t>Apply breed-specific care knowledge</w:t>
      </w:r>
    </w:p>
    <w:p w14:paraId="1F01F762" w14:textId="77777777" w:rsidR="0073660F" w:rsidRDefault="00000000">
      <w:pPr>
        <w:pStyle w:val="ListBullet"/>
      </w:pPr>
      <w:r>
        <w:t>Adapt handling to breed characteristics</w:t>
      </w:r>
    </w:p>
    <w:p w14:paraId="297C226D" w14:textId="77777777" w:rsidR="0073660F" w:rsidRDefault="00000000">
      <w:pPr>
        <w:keepNext/>
      </w:pPr>
      <w:r>
        <w:rPr>
          <w:b/>
          <w:sz w:val="20"/>
        </w:rPr>
        <w:t>Major Topics Covered:</w:t>
      </w:r>
    </w:p>
    <w:p w14:paraId="5B5CEC3C" w14:textId="14989F94" w:rsidR="0073660F" w:rsidRDefault="00000000" w:rsidP="00931538">
      <w:pPr>
        <w:pStyle w:val="ListBullet"/>
      </w:pPr>
      <w:r>
        <w:t>AKC Breeds, Recognition &amp; Characteristics</w:t>
      </w:r>
    </w:p>
    <w:p w14:paraId="16DF9DC1" w14:textId="77777777" w:rsidR="0073660F" w:rsidRDefault="00000000">
      <w:pPr>
        <w:pStyle w:val="Heading4"/>
      </w:pPr>
      <w:r>
        <w:t>ACA-103: Bathing Techniques &amp; Sanitation Process</w:t>
      </w:r>
    </w:p>
    <w:tbl>
      <w:tblPr>
        <w:tblStyle w:val="TableGrid"/>
        <w:tblW w:w="0" w:type="auto"/>
        <w:jc w:val="center"/>
        <w:tblLayout w:type="fixed"/>
        <w:tblLook w:val="04A0" w:firstRow="1" w:lastRow="0" w:firstColumn="1" w:lastColumn="0" w:noHBand="0" w:noVBand="1"/>
      </w:tblPr>
      <w:tblGrid>
        <w:gridCol w:w="2592"/>
        <w:gridCol w:w="6768"/>
      </w:tblGrid>
      <w:tr w:rsidR="0073660F" w14:paraId="0479C129" w14:textId="77777777">
        <w:trPr>
          <w:tblHeader/>
          <w:jc w:val="center"/>
        </w:trPr>
        <w:tc>
          <w:tcPr>
            <w:tcW w:w="2592" w:type="dxa"/>
            <w:shd w:val="clear" w:color="auto" w:fill="01696F"/>
          </w:tcPr>
          <w:p w14:paraId="1BB3B46E" w14:textId="77777777" w:rsidR="0073660F" w:rsidRDefault="00000000">
            <w:r>
              <w:rPr>
                <w:b/>
                <w:color w:val="FFFFFF"/>
                <w:sz w:val="20"/>
              </w:rPr>
              <w:t>Field</w:t>
            </w:r>
          </w:p>
        </w:tc>
        <w:tc>
          <w:tcPr>
            <w:tcW w:w="6768" w:type="dxa"/>
            <w:shd w:val="clear" w:color="auto" w:fill="01696F"/>
          </w:tcPr>
          <w:p w14:paraId="581DA618" w14:textId="77777777" w:rsidR="0073660F" w:rsidRDefault="00000000">
            <w:r>
              <w:rPr>
                <w:b/>
                <w:color w:val="FFFFFF"/>
                <w:sz w:val="20"/>
              </w:rPr>
              <w:t>Details</w:t>
            </w:r>
          </w:p>
        </w:tc>
      </w:tr>
      <w:tr w:rsidR="0073660F" w14:paraId="0F3D3805" w14:textId="77777777">
        <w:trPr>
          <w:jc w:val="center"/>
        </w:trPr>
        <w:tc>
          <w:tcPr>
            <w:tcW w:w="2592" w:type="dxa"/>
          </w:tcPr>
          <w:p w14:paraId="4DF3FE96" w14:textId="77777777" w:rsidR="0073660F" w:rsidRDefault="00000000">
            <w:r>
              <w:rPr>
                <w:sz w:val="20"/>
              </w:rPr>
              <w:t>Instructional Hours</w:t>
            </w:r>
          </w:p>
        </w:tc>
        <w:tc>
          <w:tcPr>
            <w:tcW w:w="6768" w:type="dxa"/>
          </w:tcPr>
          <w:p w14:paraId="247A9F47" w14:textId="77777777" w:rsidR="0073660F" w:rsidRDefault="00000000">
            <w:r>
              <w:rPr>
                <w:sz w:val="20"/>
              </w:rPr>
              <w:t>25 hours</w:t>
            </w:r>
          </w:p>
        </w:tc>
      </w:tr>
      <w:tr w:rsidR="0073660F" w14:paraId="5F1C0772" w14:textId="77777777">
        <w:trPr>
          <w:jc w:val="center"/>
        </w:trPr>
        <w:tc>
          <w:tcPr>
            <w:tcW w:w="2592" w:type="dxa"/>
          </w:tcPr>
          <w:p w14:paraId="3A9AC766" w14:textId="77777777" w:rsidR="0073660F" w:rsidRDefault="00000000">
            <w:r>
              <w:rPr>
                <w:sz w:val="20"/>
              </w:rPr>
              <w:t>Term</w:t>
            </w:r>
          </w:p>
        </w:tc>
        <w:tc>
          <w:tcPr>
            <w:tcW w:w="6768" w:type="dxa"/>
          </w:tcPr>
          <w:p w14:paraId="5EE054A4" w14:textId="77777777" w:rsidR="0073660F" w:rsidRDefault="00000000">
            <w:r>
              <w:rPr>
                <w:sz w:val="20"/>
              </w:rPr>
              <w:t>Term 1 (Months 1-2)</w:t>
            </w:r>
          </w:p>
        </w:tc>
      </w:tr>
      <w:tr w:rsidR="0073660F" w14:paraId="4F29A64D" w14:textId="77777777">
        <w:trPr>
          <w:jc w:val="center"/>
        </w:trPr>
        <w:tc>
          <w:tcPr>
            <w:tcW w:w="2592" w:type="dxa"/>
          </w:tcPr>
          <w:p w14:paraId="51568185" w14:textId="77777777" w:rsidR="0073660F" w:rsidRDefault="00000000">
            <w:r>
              <w:rPr>
                <w:sz w:val="20"/>
              </w:rPr>
              <w:t>Prerequisites</w:t>
            </w:r>
          </w:p>
        </w:tc>
        <w:tc>
          <w:tcPr>
            <w:tcW w:w="6768" w:type="dxa"/>
          </w:tcPr>
          <w:p w14:paraId="7EB3B4BD" w14:textId="77777777" w:rsidR="0073660F" w:rsidRDefault="00000000">
            <w:r>
              <w:rPr>
                <w:sz w:val="20"/>
              </w:rPr>
              <w:t>ACA-101</w:t>
            </w:r>
          </w:p>
        </w:tc>
      </w:tr>
      <w:tr w:rsidR="0073660F" w14:paraId="10AD0CE4" w14:textId="77777777">
        <w:trPr>
          <w:jc w:val="center"/>
        </w:trPr>
        <w:tc>
          <w:tcPr>
            <w:tcW w:w="2592" w:type="dxa"/>
          </w:tcPr>
          <w:p w14:paraId="0BDDCAB1" w14:textId="77777777" w:rsidR="0073660F" w:rsidRDefault="00000000">
            <w:r>
              <w:rPr>
                <w:sz w:val="20"/>
              </w:rPr>
              <w:t>Compliance Alignment</w:t>
            </w:r>
          </w:p>
        </w:tc>
        <w:tc>
          <w:tcPr>
            <w:tcW w:w="6768" w:type="dxa"/>
          </w:tcPr>
          <w:p w14:paraId="56B59F4C" w14:textId="77777777" w:rsidR="0073660F" w:rsidRDefault="00000000">
            <w:r>
              <w:rPr>
                <w:sz w:val="20"/>
              </w:rPr>
              <w:t>AVMA</w:t>
            </w:r>
          </w:p>
        </w:tc>
      </w:tr>
    </w:tbl>
    <w:p w14:paraId="59D437FB" w14:textId="77777777" w:rsidR="0073660F" w:rsidRDefault="00000000">
      <w:pPr>
        <w:keepNext/>
      </w:pPr>
      <w:r>
        <w:rPr>
          <w:b/>
          <w:sz w:val="20"/>
        </w:rPr>
        <w:t>Course Description:</w:t>
      </w:r>
    </w:p>
    <w:p w14:paraId="3D747804" w14:textId="77777777" w:rsidR="0073660F" w:rsidRDefault="00000000">
      <w:r>
        <w:rPr>
          <w:sz w:val="20"/>
        </w:rPr>
        <w:t>Covers dog bathing techniques and sanitation processes. Students learn proper bathing methods, sanitation protocols, and hygiene standards for animal care facilities.</w:t>
      </w:r>
    </w:p>
    <w:p w14:paraId="382D1782" w14:textId="77777777" w:rsidR="0073660F" w:rsidRDefault="00000000">
      <w:pPr>
        <w:keepNext/>
      </w:pPr>
      <w:r>
        <w:rPr>
          <w:b/>
          <w:sz w:val="20"/>
        </w:rPr>
        <w:t>Learning Outcomes:</w:t>
      </w:r>
    </w:p>
    <w:p w14:paraId="34EB98D7" w14:textId="77777777" w:rsidR="0073660F" w:rsidRDefault="00000000">
      <w:pPr>
        <w:pStyle w:val="ListBullet"/>
      </w:pPr>
      <w:r>
        <w:t>Perform proper dog bathing techniques</w:t>
      </w:r>
    </w:p>
    <w:p w14:paraId="4D5335F0" w14:textId="77777777" w:rsidR="0073660F" w:rsidRDefault="00000000">
      <w:pPr>
        <w:pStyle w:val="ListBullet"/>
      </w:pPr>
      <w:r>
        <w:t>Apply sanitation processes and standards</w:t>
      </w:r>
    </w:p>
    <w:p w14:paraId="0C491D1F" w14:textId="77777777" w:rsidR="0073660F" w:rsidRDefault="00000000">
      <w:pPr>
        <w:pStyle w:val="ListBullet"/>
      </w:pPr>
      <w:r>
        <w:t>Maintain clean and hygienic animal care environments</w:t>
      </w:r>
    </w:p>
    <w:p w14:paraId="6BEED512" w14:textId="77777777" w:rsidR="0073660F" w:rsidRDefault="00000000">
      <w:pPr>
        <w:keepNext/>
      </w:pPr>
      <w:r>
        <w:rPr>
          <w:b/>
          <w:sz w:val="20"/>
        </w:rPr>
        <w:t>Major Topics Covered:</w:t>
      </w:r>
    </w:p>
    <w:p w14:paraId="44711730" w14:textId="77777777" w:rsidR="0073660F" w:rsidRDefault="00000000">
      <w:pPr>
        <w:pStyle w:val="ListBullet"/>
      </w:pPr>
      <w:r>
        <w:t>Bathing Techniques and Sanitation Process</w:t>
      </w:r>
    </w:p>
    <w:p w14:paraId="41936BD2" w14:textId="77777777" w:rsidR="0073660F" w:rsidRDefault="00000000">
      <w:pPr>
        <w:pStyle w:val="ListBullet"/>
      </w:pPr>
      <w:r>
        <w:lastRenderedPageBreak/>
        <w:t>Pet Handling and Sanitation Process</w:t>
      </w:r>
    </w:p>
    <w:p w14:paraId="4F9C39E5" w14:textId="77777777" w:rsidR="0073660F" w:rsidRDefault="0073660F"/>
    <w:p w14:paraId="3765E188" w14:textId="77777777" w:rsidR="0073660F" w:rsidRDefault="00000000">
      <w:pPr>
        <w:pStyle w:val="Heading4"/>
      </w:pPr>
      <w:r>
        <w:t>ACA-104: Pet Nutrition, Diet &amp; Pet Care</w:t>
      </w:r>
    </w:p>
    <w:tbl>
      <w:tblPr>
        <w:tblStyle w:val="TableGrid"/>
        <w:tblW w:w="0" w:type="auto"/>
        <w:jc w:val="center"/>
        <w:tblLayout w:type="fixed"/>
        <w:tblLook w:val="04A0" w:firstRow="1" w:lastRow="0" w:firstColumn="1" w:lastColumn="0" w:noHBand="0" w:noVBand="1"/>
      </w:tblPr>
      <w:tblGrid>
        <w:gridCol w:w="2592"/>
        <w:gridCol w:w="6768"/>
      </w:tblGrid>
      <w:tr w:rsidR="0073660F" w14:paraId="4ABF1FD0" w14:textId="77777777">
        <w:trPr>
          <w:tblHeader/>
          <w:jc w:val="center"/>
        </w:trPr>
        <w:tc>
          <w:tcPr>
            <w:tcW w:w="2592" w:type="dxa"/>
            <w:shd w:val="clear" w:color="auto" w:fill="01696F"/>
          </w:tcPr>
          <w:p w14:paraId="5A89E1FE" w14:textId="77777777" w:rsidR="0073660F" w:rsidRDefault="00000000">
            <w:r>
              <w:rPr>
                <w:b/>
                <w:color w:val="FFFFFF"/>
                <w:sz w:val="20"/>
              </w:rPr>
              <w:t>Field</w:t>
            </w:r>
          </w:p>
        </w:tc>
        <w:tc>
          <w:tcPr>
            <w:tcW w:w="6768" w:type="dxa"/>
            <w:shd w:val="clear" w:color="auto" w:fill="01696F"/>
          </w:tcPr>
          <w:p w14:paraId="76AFA0F7" w14:textId="77777777" w:rsidR="0073660F" w:rsidRDefault="00000000">
            <w:r>
              <w:rPr>
                <w:b/>
                <w:color w:val="FFFFFF"/>
                <w:sz w:val="20"/>
              </w:rPr>
              <w:t>Details</w:t>
            </w:r>
          </w:p>
        </w:tc>
      </w:tr>
      <w:tr w:rsidR="0073660F" w14:paraId="3C936C1E" w14:textId="77777777">
        <w:trPr>
          <w:jc w:val="center"/>
        </w:trPr>
        <w:tc>
          <w:tcPr>
            <w:tcW w:w="2592" w:type="dxa"/>
          </w:tcPr>
          <w:p w14:paraId="2134409C" w14:textId="77777777" w:rsidR="0073660F" w:rsidRDefault="00000000">
            <w:r>
              <w:rPr>
                <w:sz w:val="20"/>
              </w:rPr>
              <w:t>Instructional Hours</w:t>
            </w:r>
          </w:p>
        </w:tc>
        <w:tc>
          <w:tcPr>
            <w:tcW w:w="6768" w:type="dxa"/>
          </w:tcPr>
          <w:p w14:paraId="6C9F768A" w14:textId="77777777" w:rsidR="0073660F" w:rsidRDefault="00000000">
            <w:r>
              <w:rPr>
                <w:sz w:val="20"/>
              </w:rPr>
              <w:t>25 hours</w:t>
            </w:r>
          </w:p>
        </w:tc>
      </w:tr>
      <w:tr w:rsidR="0073660F" w14:paraId="61ABDBFB" w14:textId="77777777">
        <w:trPr>
          <w:jc w:val="center"/>
        </w:trPr>
        <w:tc>
          <w:tcPr>
            <w:tcW w:w="2592" w:type="dxa"/>
          </w:tcPr>
          <w:p w14:paraId="7EA78898" w14:textId="77777777" w:rsidR="0073660F" w:rsidRDefault="00000000">
            <w:r>
              <w:rPr>
                <w:sz w:val="20"/>
              </w:rPr>
              <w:t>Term</w:t>
            </w:r>
          </w:p>
        </w:tc>
        <w:tc>
          <w:tcPr>
            <w:tcW w:w="6768" w:type="dxa"/>
          </w:tcPr>
          <w:p w14:paraId="7C303D48" w14:textId="77777777" w:rsidR="0073660F" w:rsidRDefault="00000000">
            <w:r>
              <w:rPr>
                <w:sz w:val="20"/>
              </w:rPr>
              <w:t>Term 1 (Months 1-2)</w:t>
            </w:r>
          </w:p>
        </w:tc>
      </w:tr>
      <w:tr w:rsidR="0073660F" w14:paraId="62C18706" w14:textId="77777777">
        <w:trPr>
          <w:jc w:val="center"/>
        </w:trPr>
        <w:tc>
          <w:tcPr>
            <w:tcW w:w="2592" w:type="dxa"/>
          </w:tcPr>
          <w:p w14:paraId="19230A85" w14:textId="77777777" w:rsidR="0073660F" w:rsidRDefault="00000000">
            <w:r>
              <w:rPr>
                <w:sz w:val="20"/>
              </w:rPr>
              <w:t>Prerequisites</w:t>
            </w:r>
          </w:p>
        </w:tc>
        <w:tc>
          <w:tcPr>
            <w:tcW w:w="6768" w:type="dxa"/>
          </w:tcPr>
          <w:p w14:paraId="70575E17" w14:textId="77777777" w:rsidR="0073660F" w:rsidRDefault="00000000">
            <w:r>
              <w:rPr>
                <w:sz w:val="20"/>
              </w:rPr>
              <w:t>ACA-101</w:t>
            </w:r>
          </w:p>
        </w:tc>
      </w:tr>
      <w:tr w:rsidR="0073660F" w14:paraId="5F8708D6" w14:textId="77777777">
        <w:trPr>
          <w:jc w:val="center"/>
        </w:trPr>
        <w:tc>
          <w:tcPr>
            <w:tcW w:w="2592" w:type="dxa"/>
          </w:tcPr>
          <w:p w14:paraId="3565D5F6" w14:textId="77777777" w:rsidR="0073660F" w:rsidRDefault="00000000">
            <w:r>
              <w:rPr>
                <w:sz w:val="20"/>
              </w:rPr>
              <w:t>Compliance Alignment</w:t>
            </w:r>
          </w:p>
        </w:tc>
        <w:tc>
          <w:tcPr>
            <w:tcW w:w="6768" w:type="dxa"/>
          </w:tcPr>
          <w:p w14:paraId="1ECDFD9C" w14:textId="77777777" w:rsidR="0073660F" w:rsidRDefault="00000000">
            <w:r>
              <w:rPr>
                <w:sz w:val="20"/>
              </w:rPr>
              <w:t>AVMA</w:t>
            </w:r>
          </w:p>
        </w:tc>
      </w:tr>
    </w:tbl>
    <w:p w14:paraId="5A6AD84D" w14:textId="77777777" w:rsidR="0073660F" w:rsidRDefault="00000000">
      <w:pPr>
        <w:keepNext/>
      </w:pPr>
      <w:r>
        <w:rPr>
          <w:b/>
          <w:sz w:val="20"/>
        </w:rPr>
        <w:t>Course Description:</w:t>
      </w:r>
    </w:p>
    <w:p w14:paraId="4FF8E4A7" w14:textId="3F7C7822" w:rsidR="0073660F" w:rsidRDefault="00000000">
      <w:r>
        <w:rPr>
          <w:sz w:val="20"/>
        </w:rPr>
        <w:t xml:space="preserve">Covers pet nutrition, diet management, and general pet care. Students learn nutritional requirements, feeding protocols, </w:t>
      </w:r>
      <w:r w:rsidR="00931538">
        <w:rPr>
          <w:sz w:val="20"/>
        </w:rPr>
        <w:t>and pet</w:t>
      </w:r>
      <w:r>
        <w:rPr>
          <w:sz w:val="20"/>
        </w:rPr>
        <w:t xml:space="preserve"> care practices for various species.</w:t>
      </w:r>
    </w:p>
    <w:p w14:paraId="1A68BCFA" w14:textId="77777777" w:rsidR="0073660F" w:rsidRDefault="00000000">
      <w:pPr>
        <w:keepNext/>
      </w:pPr>
      <w:r>
        <w:rPr>
          <w:b/>
          <w:sz w:val="20"/>
        </w:rPr>
        <w:t>Learning Outcomes:</w:t>
      </w:r>
    </w:p>
    <w:p w14:paraId="3F268249" w14:textId="77777777" w:rsidR="0073660F" w:rsidRDefault="00000000">
      <w:pPr>
        <w:pStyle w:val="ListBullet"/>
      </w:pPr>
      <w:r>
        <w:t>Develop appropriate nutrition and feeding plans</w:t>
      </w:r>
    </w:p>
    <w:p w14:paraId="4360FE97" w14:textId="718BD421" w:rsidR="0073660F" w:rsidRDefault="00931538">
      <w:pPr>
        <w:pStyle w:val="ListBullet"/>
      </w:pPr>
      <w:r>
        <w:t>Implement pet</w:t>
      </w:r>
      <w:r w:rsidR="00000000">
        <w:t xml:space="preserve"> care protocols</w:t>
      </w:r>
    </w:p>
    <w:p w14:paraId="7B13B90C" w14:textId="77777777" w:rsidR="0073660F" w:rsidRDefault="00000000">
      <w:pPr>
        <w:pStyle w:val="ListBullet"/>
      </w:pPr>
      <w:r>
        <w:t>Recognize dietary needs across species</w:t>
      </w:r>
    </w:p>
    <w:p w14:paraId="3EAF0B87" w14:textId="77777777" w:rsidR="0073660F" w:rsidRDefault="00000000">
      <w:pPr>
        <w:keepNext/>
      </w:pPr>
      <w:r>
        <w:rPr>
          <w:b/>
          <w:sz w:val="20"/>
        </w:rPr>
        <w:t>Major Topics Covered:</w:t>
      </w:r>
    </w:p>
    <w:p w14:paraId="5C5A11C8" w14:textId="77777777" w:rsidR="0073660F" w:rsidRDefault="00000000">
      <w:pPr>
        <w:pStyle w:val="ListBullet"/>
      </w:pPr>
      <w:r>
        <w:t>Pet Nutrition and Diet</w:t>
      </w:r>
    </w:p>
    <w:p w14:paraId="09266E62" w14:textId="1F3B898A" w:rsidR="0073660F" w:rsidRDefault="00000000" w:rsidP="00931538">
      <w:pPr>
        <w:pStyle w:val="ListBullet"/>
      </w:pPr>
      <w:r>
        <w:t>Pet Care</w:t>
      </w:r>
    </w:p>
    <w:p w14:paraId="22656957" w14:textId="77777777" w:rsidR="0073660F" w:rsidRDefault="00000000">
      <w:pPr>
        <w:pStyle w:val="Heading4"/>
      </w:pPr>
      <w:r>
        <w:t>ACA-105: Pet Massage &amp; Emotional Intelligence</w:t>
      </w:r>
    </w:p>
    <w:tbl>
      <w:tblPr>
        <w:tblStyle w:val="TableGrid"/>
        <w:tblW w:w="0" w:type="auto"/>
        <w:jc w:val="center"/>
        <w:tblLayout w:type="fixed"/>
        <w:tblLook w:val="04A0" w:firstRow="1" w:lastRow="0" w:firstColumn="1" w:lastColumn="0" w:noHBand="0" w:noVBand="1"/>
      </w:tblPr>
      <w:tblGrid>
        <w:gridCol w:w="2592"/>
        <w:gridCol w:w="6768"/>
      </w:tblGrid>
      <w:tr w:rsidR="0073660F" w14:paraId="56EB94FD" w14:textId="77777777">
        <w:trPr>
          <w:tblHeader/>
          <w:jc w:val="center"/>
        </w:trPr>
        <w:tc>
          <w:tcPr>
            <w:tcW w:w="2592" w:type="dxa"/>
            <w:shd w:val="clear" w:color="auto" w:fill="01696F"/>
          </w:tcPr>
          <w:p w14:paraId="2786E9E0" w14:textId="77777777" w:rsidR="0073660F" w:rsidRDefault="00000000">
            <w:r>
              <w:rPr>
                <w:b/>
                <w:color w:val="FFFFFF"/>
                <w:sz w:val="20"/>
              </w:rPr>
              <w:t>Field</w:t>
            </w:r>
          </w:p>
        </w:tc>
        <w:tc>
          <w:tcPr>
            <w:tcW w:w="6768" w:type="dxa"/>
            <w:shd w:val="clear" w:color="auto" w:fill="01696F"/>
          </w:tcPr>
          <w:p w14:paraId="7DC703D9" w14:textId="77777777" w:rsidR="0073660F" w:rsidRDefault="00000000">
            <w:r>
              <w:rPr>
                <w:b/>
                <w:color w:val="FFFFFF"/>
                <w:sz w:val="20"/>
              </w:rPr>
              <w:t>Details</w:t>
            </w:r>
          </w:p>
        </w:tc>
      </w:tr>
      <w:tr w:rsidR="0073660F" w14:paraId="5A5A469B" w14:textId="77777777">
        <w:trPr>
          <w:jc w:val="center"/>
        </w:trPr>
        <w:tc>
          <w:tcPr>
            <w:tcW w:w="2592" w:type="dxa"/>
          </w:tcPr>
          <w:p w14:paraId="26BFA32D" w14:textId="77777777" w:rsidR="0073660F" w:rsidRDefault="00000000">
            <w:r>
              <w:rPr>
                <w:sz w:val="20"/>
              </w:rPr>
              <w:t>Instructional Hours</w:t>
            </w:r>
          </w:p>
        </w:tc>
        <w:tc>
          <w:tcPr>
            <w:tcW w:w="6768" w:type="dxa"/>
          </w:tcPr>
          <w:p w14:paraId="20E3B317" w14:textId="77777777" w:rsidR="0073660F" w:rsidRDefault="00000000">
            <w:r>
              <w:rPr>
                <w:sz w:val="20"/>
              </w:rPr>
              <w:t>25 hours</w:t>
            </w:r>
          </w:p>
        </w:tc>
      </w:tr>
      <w:tr w:rsidR="0073660F" w14:paraId="6B114982" w14:textId="77777777">
        <w:trPr>
          <w:jc w:val="center"/>
        </w:trPr>
        <w:tc>
          <w:tcPr>
            <w:tcW w:w="2592" w:type="dxa"/>
          </w:tcPr>
          <w:p w14:paraId="54538C90" w14:textId="77777777" w:rsidR="0073660F" w:rsidRDefault="00000000">
            <w:r>
              <w:rPr>
                <w:sz w:val="20"/>
              </w:rPr>
              <w:t>Term</w:t>
            </w:r>
          </w:p>
        </w:tc>
        <w:tc>
          <w:tcPr>
            <w:tcW w:w="6768" w:type="dxa"/>
          </w:tcPr>
          <w:p w14:paraId="24444B81" w14:textId="77777777" w:rsidR="0073660F" w:rsidRDefault="00000000">
            <w:r>
              <w:rPr>
                <w:sz w:val="20"/>
              </w:rPr>
              <w:t>Term 1 (Months 1-2)</w:t>
            </w:r>
          </w:p>
        </w:tc>
      </w:tr>
      <w:tr w:rsidR="0073660F" w14:paraId="2D9C8E0D" w14:textId="77777777">
        <w:trPr>
          <w:jc w:val="center"/>
        </w:trPr>
        <w:tc>
          <w:tcPr>
            <w:tcW w:w="2592" w:type="dxa"/>
          </w:tcPr>
          <w:p w14:paraId="113E0288" w14:textId="77777777" w:rsidR="0073660F" w:rsidRDefault="00000000">
            <w:r>
              <w:rPr>
                <w:sz w:val="20"/>
              </w:rPr>
              <w:t>Prerequisites</w:t>
            </w:r>
          </w:p>
        </w:tc>
        <w:tc>
          <w:tcPr>
            <w:tcW w:w="6768" w:type="dxa"/>
          </w:tcPr>
          <w:p w14:paraId="12F3CA17" w14:textId="77777777" w:rsidR="0073660F" w:rsidRDefault="00000000">
            <w:r>
              <w:rPr>
                <w:sz w:val="20"/>
              </w:rPr>
              <w:t>ACA-101</w:t>
            </w:r>
          </w:p>
        </w:tc>
      </w:tr>
      <w:tr w:rsidR="0073660F" w14:paraId="06A74B98" w14:textId="77777777">
        <w:trPr>
          <w:jc w:val="center"/>
        </w:trPr>
        <w:tc>
          <w:tcPr>
            <w:tcW w:w="2592" w:type="dxa"/>
          </w:tcPr>
          <w:p w14:paraId="6A025D51" w14:textId="77777777" w:rsidR="0073660F" w:rsidRDefault="00000000">
            <w:r>
              <w:rPr>
                <w:sz w:val="20"/>
              </w:rPr>
              <w:t>Compliance Alignment</w:t>
            </w:r>
          </w:p>
        </w:tc>
        <w:tc>
          <w:tcPr>
            <w:tcW w:w="6768" w:type="dxa"/>
          </w:tcPr>
          <w:p w14:paraId="77C2C909" w14:textId="77777777" w:rsidR="0073660F" w:rsidRDefault="00000000">
            <w:r>
              <w:rPr>
                <w:sz w:val="20"/>
              </w:rPr>
              <w:t>AVMA</w:t>
            </w:r>
          </w:p>
        </w:tc>
      </w:tr>
    </w:tbl>
    <w:p w14:paraId="5B0BBA4B" w14:textId="77777777" w:rsidR="0073660F" w:rsidRDefault="00000000">
      <w:pPr>
        <w:keepNext/>
      </w:pPr>
      <w:r>
        <w:rPr>
          <w:b/>
          <w:sz w:val="20"/>
        </w:rPr>
        <w:t>Course Description:</w:t>
      </w:r>
    </w:p>
    <w:p w14:paraId="6BF6B24D" w14:textId="77777777" w:rsidR="0073660F" w:rsidRDefault="00000000">
      <w:r>
        <w:rPr>
          <w:sz w:val="20"/>
        </w:rPr>
        <w:t>Covers pet massage techniques and emotional intelligence in animal care. Students learn pet massage, emotional intelligence, empathy, active listening, trust building, and conflict management in animal care settings.</w:t>
      </w:r>
    </w:p>
    <w:p w14:paraId="722312C1" w14:textId="77777777" w:rsidR="0073660F" w:rsidRDefault="00000000">
      <w:pPr>
        <w:keepNext/>
      </w:pPr>
      <w:r>
        <w:rPr>
          <w:b/>
          <w:sz w:val="20"/>
        </w:rPr>
        <w:t>Learning Outcomes:</w:t>
      </w:r>
    </w:p>
    <w:p w14:paraId="46936DC6" w14:textId="77777777" w:rsidR="0073660F" w:rsidRDefault="00000000">
      <w:pPr>
        <w:pStyle w:val="ListBullet"/>
      </w:pPr>
      <w:r>
        <w:t>Perform basic pet massage techniques</w:t>
      </w:r>
    </w:p>
    <w:p w14:paraId="20E721EB" w14:textId="77777777" w:rsidR="0073660F" w:rsidRDefault="00000000">
      <w:pPr>
        <w:pStyle w:val="ListBullet"/>
      </w:pPr>
      <w:r>
        <w:t>Apply emotional intelligence in animal interactions</w:t>
      </w:r>
    </w:p>
    <w:p w14:paraId="5E0CF7CE" w14:textId="77777777" w:rsidR="0073660F" w:rsidRDefault="00000000">
      <w:pPr>
        <w:pStyle w:val="ListBullet"/>
      </w:pPr>
      <w:r>
        <w:t>Build trust and manage conflict with animals and clients</w:t>
      </w:r>
    </w:p>
    <w:p w14:paraId="328B85F5" w14:textId="77777777" w:rsidR="0073660F" w:rsidRDefault="00000000">
      <w:pPr>
        <w:keepNext/>
      </w:pPr>
      <w:r>
        <w:rPr>
          <w:b/>
          <w:sz w:val="20"/>
        </w:rPr>
        <w:t>Major Topics Covered:</w:t>
      </w:r>
    </w:p>
    <w:p w14:paraId="2D9EE5F7" w14:textId="77777777" w:rsidR="0073660F" w:rsidRDefault="00000000">
      <w:pPr>
        <w:pStyle w:val="ListBullet"/>
      </w:pPr>
      <w:r>
        <w:t>Pet Massage</w:t>
      </w:r>
    </w:p>
    <w:p w14:paraId="43E90607" w14:textId="77777777" w:rsidR="0073660F" w:rsidRDefault="00000000">
      <w:pPr>
        <w:pStyle w:val="ListBullet"/>
      </w:pPr>
      <w:r>
        <w:t>Pet Emotional Intelligence</w:t>
      </w:r>
    </w:p>
    <w:p w14:paraId="5D991774" w14:textId="77777777" w:rsidR="0073660F" w:rsidRDefault="00000000">
      <w:pPr>
        <w:pStyle w:val="ListBullet"/>
      </w:pPr>
      <w:r>
        <w:t>Pet Empathy, Active Listening &amp; Trust</w:t>
      </w:r>
    </w:p>
    <w:p w14:paraId="55259FF8" w14:textId="77777777" w:rsidR="0073660F" w:rsidRDefault="00000000">
      <w:pPr>
        <w:pStyle w:val="ListBullet"/>
      </w:pPr>
      <w:r>
        <w:t>Conflict &amp; Pet Correction</w:t>
      </w:r>
    </w:p>
    <w:p w14:paraId="1F76DD57" w14:textId="77777777" w:rsidR="0073660F" w:rsidRDefault="0073660F"/>
    <w:p w14:paraId="2E1609D4" w14:textId="77777777" w:rsidR="0073660F" w:rsidRDefault="00000000">
      <w:pPr>
        <w:pStyle w:val="Heading4"/>
      </w:pPr>
      <w:r>
        <w:t>ACA-106: Dog Walking, Day Care &amp; Client Relations</w:t>
      </w:r>
    </w:p>
    <w:tbl>
      <w:tblPr>
        <w:tblStyle w:val="TableGrid"/>
        <w:tblW w:w="0" w:type="auto"/>
        <w:jc w:val="center"/>
        <w:tblLayout w:type="fixed"/>
        <w:tblLook w:val="04A0" w:firstRow="1" w:lastRow="0" w:firstColumn="1" w:lastColumn="0" w:noHBand="0" w:noVBand="1"/>
      </w:tblPr>
      <w:tblGrid>
        <w:gridCol w:w="2592"/>
        <w:gridCol w:w="6768"/>
      </w:tblGrid>
      <w:tr w:rsidR="0073660F" w14:paraId="15926C27" w14:textId="77777777">
        <w:trPr>
          <w:tblHeader/>
          <w:jc w:val="center"/>
        </w:trPr>
        <w:tc>
          <w:tcPr>
            <w:tcW w:w="2592" w:type="dxa"/>
            <w:shd w:val="clear" w:color="auto" w:fill="01696F"/>
          </w:tcPr>
          <w:p w14:paraId="1E83DED6" w14:textId="77777777" w:rsidR="0073660F" w:rsidRDefault="00000000">
            <w:r>
              <w:rPr>
                <w:b/>
                <w:color w:val="FFFFFF"/>
                <w:sz w:val="20"/>
              </w:rPr>
              <w:t>Field</w:t>
            </w:r>
          </w:p>
        </w:tc>
        <w:tc>
          <w:tcPr>
            <w:tcW w:w="6768" w:type="dxa"/>
            <w:shd w:val="clear" w:color="auto" w:fill="01696F"/>
          </w:tcPr>
          <w:p w14:paraId="440882E5" w14:textId="77777777" w:rsidR="0073660F" w:rsidRDefault="00000000">
            <w:r>
              <w:rPr>
                <w:b/>
                <w:color w:val="FFFFFF"/>
                <w:sz w:val="20"/>
              </w:rPr>
              <w:t>Details</w:t>
            </w:r>
          </w:p>
        </w:tc>
      </w:tr>
      <w:tr w:rsidR="0073660F" w14:paraId="7FE13804" w14:textId="77777777">
        <w:trPr>
          <w:jc w:val="center"/>
        </w:trPr>
        <w:tc>
          <w:tcPr>
            <w:tcW w:w="2592" w:type="dxa"/>
          </w:tcPr>
          <w:p w14:paraId="2D4BC94B" w14:textId="77777777" w:rsidR="0073660F" w:rsidRDefault="00000000">
            <w:r>
              <w:rPr>
                <w:sz w:val="20"/>
              </w:rPr>
              <w:t>Instructional Hours</w:t>
            </w:r>
          </w:p>
        </w:tc>
        <w:tc>
          <w:tcPr>
            <w:tcW w:w="6768" w:type="dxa"/>
          </w:tcPr>
          <w:p w14:paraId="4F7613C4" w14:textId="77777777" w:rsidR="0073660F" w:rsidRDefault="00000000">
            <w:r>
              <w:rPr>
                <w:sz w:val="20"/>
              </w:rPr>
              <w:t>25 hours</w:t>
            </w:r>
          </w:p>
        </w:tc>
      </w:tr>
      <w:tr w:rsidR="0073660F" w14:paraId="43167484" w14:textId="77777777">
        <w:trPr>
          <w:jc w:val="center"/>
        </w:trPr>
        <w:tc>
          <w:tcPr>
            <w:tcW w:w="2592" w:type="dxa"/>
          </w:tcPr>
          <w:p w14:paraId="7E2EEE48" w14:textId="77777777" w:rsidR="0073660F" w:rsidRDefault="00000000">
            <w:r>
              <w:rPr>
                <w:sz w:val="20"/>
              </w:rPr>
              <w:t>Term</w:t>
            </w:r>
          </w:p>
        </w:tc>
        <w:tc>
          <w:tcPr>
            <w:tcW w:w="6768" w:type="dxa"/>
          </w:tcPr>
          <w:p w14:paraId="697831AC" w14:textId="77777777" w:rsidR="0073660F" w:rsidRDefault="00000000">
            <w:r>
              <w:rPr>
                <w:sz w:val="20"/>
              </w:rPr>
              <w:t>Term 1 (Months 1-2)</w:t>
            </w:r>
          </w:p>
        </w:tc>
      </w:tr>
      <w:tr w:rsidR="0073660F" w14:paraId="670D49AF" w14:textId="77777777">
        <w:trPr>
          <w:jc w:val="center"/>
        </w:trPr>
        <w:tc>
          <w:tcPr>
            <w:tcW w:w="2592" w:type="dxa"/>
          </w:tcPr>
          <w:p w14:paraId="4F80CE69" w14:textId="77777777" w:rsidR="0073660F" w:rsidRDefault="00000000">
            <w:r>
              <w:rPr>
                <w:sz w:val="20"/>
              </w:rPr>
              <w:t>Prerequisites</w:t>
            </w:r>
          </w:p>
        </w:tc>
        <w:tc>
          <w:tcPr>
            <w:tcW w:w="6768" w:type="dxa"/>
          </w:tcPr>
          <w:p w14:paraId="1B7B5F8C" w14:textId="77777777" w:rsidR="0073660F" w:rsidRDefault="00000000">
            <w:r>
              <w:rPr>
                <w:sz w:val="20"/>
              </w:rPr>
              <w:t>ACA-101</w:t>
            </w:r>
          </w:p>
        </w:tc>
      </w:tr>
      <w:tr w:rsidR="0073660F" w14:paraId="09BE342F" w14:textId="77777777">
        <w:trPr>
          <w:jc w:val="center"/>
        </w:trPr>
        <w:tc>
          <w:tcPr>
            <w:tcW w:w="2592" w:type="dxa"/>
          </w:tcPr>
          <w:p w14:paraId="03D0B7E3" w14:textId="77777777" w:rsidR="0073660F" w:rsidRDefault="00000000">
            <w:r>
              <w:rPr>
                <w:sz w:val="20"/>
              </w:rPr>
              <w:t>Compliance Alignment</w:t>
            </w:r>
          </w:p>
        </w:tc>
        <w:tc>
          <w:tcPr>
            <w:tcW w:w="6768" w:type="dxa"/>
          </w:tcPr>
          <w:p w14:paraId="792B35DC" w14:textId="77777777" w:rsidR="0073660F" w:rsidRDefault="00000000">
            <w:r>
              <w:rPr>
                <w:sz w:val="20"/>
              </w:rPr>
              <w:t>AVMA</w:t>
            </w:r>
          </w:p>
        </w:tc>
      </w:tr>
    </w:tbl>
    <w:p w14:paraId="60E49AE8" w14:textId="77777777" w:rsidR="0073660F" w:rsidRDefault="00000000">
      <w:pPr>
        <w:keepNext/>
      </w:pPr>
      <w:r>
        <w:rPr>
          <w:b/>
          <w:sz w:val="20"/>
        </w:rPr>
        <w:t>Course Description:</w:t>
      </w:r>
    </w:p>
    <w:p w14:paraId="3D179A16" w14:textId="77777777" w:rsidR="0073660F" w:rsidRDefault="00000000">
      <w:r>
        <w:rPr>
          <w:sz w:val="20"/>
        </w:rPr>
        <w:t>Covers dog walking, doggie day care operations, and client relations. Students learn safe dog walking practices, day care management, and effective client communication for animal care businesses.</w:t>
      </w:r>
    </w:p>
    <w:p w14:paraId="4D7F15BC" w14:textId="77777777" w:rsidR="0073660F" w:rsidRDefault="00000000">
      <w:pPr>
        <w:keepNext/>
      </w:pPr>
      <w:r>
        <w:rPr>
          <w:b/>
          <w:sz w:val="20"/>
        </w:rPr>
        <w:t>Learning Outcomes:</w:t>
      </w:r>
    </w:p>
    <w:p w14:paraId="1F719BAD" w14:textId="77777777" w:rsidR="0073660F" w:rsidRDefault="00000000">
      <w:pPr>
        <w:pStyle w:val="ListBullet"/>
      </w:pPr>
      <w:r>
        <w:t>Apply safe dog walking practices</w:t>
      </w:r>
    </w:p>
    <w:p w14:paraId="646DEF2C" w14:textId="77777777" w:rsidR="0073660F" w:rsidRDefault="00000000">
      <w:pPr>
        <w:pStyle w:val="ListBullet"/>
      </w:pPr>
      <w:r>
        <w:t>Manage doggie day care operations</w:t>
      </w:r>
    </w:p>
    <w:p w14:paraId="687D5515" w14:textId="77777777" w:rsidR="0073660F" w:rsidRDefault="00000000">
      <w:pPr>
        <w:pStyle w:val="ListBullet"/>
      </w:pPr>
      <w:r>
        <w:t>Communicate effectively with animal care clients</w:t>
      </w:r>
    </w:p>
    <w:p w14:paraId="2B35E843" w14:textId="77777777" w:rsidR="0073660F" w:rsidRDefault="00000000">
      <w:pPr>
        <w:keepNext/>
      </w:pPr>
      <w:r>
        <w:rPr>
          <w:b/>
          <w:sz w:val="20"/>
        </w:rPr>
        <w:t>Major Topics Covered:</w:t>
      </w:r>
    </w:p>
    <w:p w14:paraId="4E1C1FD1" w14:textId="77777777" w:rsidR="0073660F" w:rsidRDefault="00000000">
      <w:pPr>
        <w:pStyle w:val="ListBullet"/>
      </w:pPr>
      <w:r>
        <w:t>Dog Walking</w:t>
      </w:r>
    </w:p>
    <w:p w14:paraId="27FD67B9" w14:textId="77777777" w:rsidR="0073660F" w:rsidRDefault="00000000">
      <w:pPr>
        <w:pStyle w:val="ListBullet"/>
      </w:pPr>
      <w:r>
        <w:t>Doggie Day Care</w:t>
      </w:r>
    </w:p>
    <w:p w14:paraId="50F8570B" w14:textId="5E9919FA" w:rsidR="0073660F" w:rsidRDefault="00000000" w:rsidP="00931538">
      <w:pPr>
        <w:pStyle w:val="ListBullet"/>
      </w:pPr>
      <w:r>
        <w:t>Introduction to the Client</w:t>
      </w:r>
    </w:p>
    <w:p w14:paraId="6230125E" w14:textId="77777777" w:rsidR="0073660F" w:rsidRDefault="00000000">
      <w:pPr>
        <w:pStyle w:val="Heading4"/>
      </w:pPr>
      <w:r>
        <w:t>ACA-107: CPR, First Aid &amp; Professional Resilience</w:t>
      </w:r>
    </w:p>
    <w:tbl>
      <w:tblPr>
        <w:tblStyle w:val="TableGrid"/>
        <w:tblW w:w="0" w:type="auto"/>
        <w:jc w:val="center"/>
        <w:tblLayout w:type="fixed"/>
        <w:tblLook w:val="04A0" w:firstRow="1" w:lastRow="0" w:firstColumn="1" w:lastColumn="0" w:noHBand="0" w:noVBand="1"/>
      </w:tblPr>
      <w:tblGrid>
        <w:gridCol w:w="2592"/>
        <w:gridCol w:w="6768"/>
      </w:tblGrid>
      <w:tr w:rsidR="0073660F" w14:paraId="07C78ADF" w14:textId="77777777">
        <w:trPr>
          <w:tblHeader/>
          <w:jc w:val="center"/>
        </w:trPr>
        <w:tc>
          <w:tcPr>
            <w:tcW w:w="2592" w:type="dxa"/>
            <w:shd w:val="clear" w:color="auto" w:fill="01696F"/>
          </w:tcPr>
          <w:p w14:paraId="693D8407" w14:textId="77777777" w:rsidR="0073660F" w:rsidRDefault="00000000">
            <w:r>
              <w:rPr>
                <w:b/>
                <w:color w:val="FFFFFF"/>
                <w:sz w:val="20"/>
              </w:rPr>
              <w:t>Field</w:t>
            </w:r>
          </w:p>
        </w:tc>
        <w:tc>
          <w:tcPr>
            <w:tcW w:w="6768" w:type="dxa"/>
            <w:shd w:val="clear" w:color="auto" w:fill="01696F"/>
          </w:tcPr>
          <w:p w14:paraId="77FEDF40" w14:textId="77777777" w:rsidR="0073660F" w:rsidRDefault="00000000">
            <w:r>
              <w:rPr>
                <w:b/>
                <w:color w:val="FFFFFF"/>
                <w:sz w:val="20"/>
              </w:rPr>
              <w:t>Details</w:t>
            </w:r>
          </w:p>
        </w:tc>
      </w:tr>
      <w:tr w:rsidR="0073660F" w14:paraId="6B9F1F94" w14:textId="77777777">
        <w:trPr>
          <w:jc w:val="center"/>
        </w:trPr>
        <w:tc>
          <w:tcPr>
            <w:tcW w:w="2592" w:type="dxa"/>
          </w:tcPr>
          <w:p w14:paraId="0D2740CA" w14:textId="77777777" w:rsidR="0073660F" w:rsidRDefault="00000000">
            <w:r>
              <w:rPr>
                <w:sz w:val="20"/>
              </w:rPr>
              <w:t>Instructional Hours</w:t>
            </w:r>
          </w:p>
        </w:tc>
        <w:tc>
          <w:tcPr>
            <w:tcW w:w="6768" w:type="dxa"/>
          </w:tcPr>
          <w:p w14:paraId="35ED4C91" w14:textId="77777777" w:rsidR="0073660F" w:rsidRDefault="00000000">
            <w:r>
              <w:rPr>
                <w:sz w:val="20"/>
              </w:rPr>
              <w:t>20 hours</w:t>
            </w:r>
          </w:p>
        </w:tc>
      </w:tr>
      <w:tr w:rsidR="0073660F" w14:paraId="119D805B" w14:textId="77777777">
        <w:trPr>
          <w:jc w:val="center"/>
        </w:trPr>
        <w:tc>
          <w:tcPr>
            <w:tcW w:w="2592" w:type="dxa"/>
          </w:tcPr>
          <w:p w14:paraId="528B66DA" w14:textId="77777777" w:rsidR="0073660F" w:rsidRDefault="00000000">
            <w:r>
              <w:rPr>
                <w:sz w:val="20"/>
              </w:rPr>
              <w:t>Term</w:t>
            </w:r>
          </w:p>
        </w:tc>
        <w:tc>
          <w:tcPr>
            <w:tcW w:w="6768" w:type="dxa"/>
          </w:tcPr>
          <w:p w14:paraId="48F59D39" w14:textId="77777777" w:rsidR="0073660F" w:rsidRDefault="00000000">
            <w:r>
              <w:rPr>
                <w:sz w:val="20"/>
              </w:rPr>
              <w:t>Term 1 (Months 1-2)</w:t>
            </w:r>
          </w:p>
        </w:tc>
      </w:tr>
      <w:tr w:rsidR="0073660F" w14:paraId="420C623B" w14:textId="77777777">
        <w:trPr>
          <w:jc w:val="center"/>
        </w:trPr>
        <w:tc>
          <w:tcPr>
            <w:tcW w:w="2592" w:type="dxa"/>
          </w:tcPr>
          <w:p w14:paraId="6251E512" w14:textId="77777777" w:rsidR="0073660F" w:rsidRDefault="00000000">
            <w:r>
              <w:rPr>
                <w:sz w:val="20"/>
              </w:rPr>
              <w:t>Prerequisites</w:t>
            </w:r>
          </w:p>
        </w:tc>
        <w:tc>
          <w:tcPr>
            <w:tcW w:w="6768" w:type="dxa"/>
          </w:tcPr>
          <w:p w14:paraId="7ACDBE59" w14:textId="77777777" w:rsidR="0073660F" w:rsidRDefault="00000000">
            <w:r>
              <w:rPr>
                <w:sz w:val="20"/>
              </w:rPr>
              <w:t>All prior ACA courses</w:t>
            </w:r>
          </w:p>
        </w:tc>
      </w:tr>
      <w:tr w:rsidR="0073660F" w14:paraId="628F4BBA" w14:textId="77777777">
        <w:trPr>
          <w:jc w:val="center"/>
        </w:trPr>
        <w:tc>
          <w:tcPr>
            <w:tcW w:w="2592" w:type="dxa"/>
          </w:tcPr>
          <w:p w14:paraId="70213BAF" w14:textId="77777777" w:rsidR="0073660F" w:rsidRDefault="00000000">
            <w:r>
              <w:rPr>
                <w:sz w:val="20"/>
              </w:rPr>
              <w:t>Compliance Alignment</w:t>
            </w:r>
          </w:p>
        </w:tc>
        <w:tc>
          <w:tcPr>
            <w:tcW w:w="6768" w:type="dxa"/>
          </w:tcPr>
          <w:p w14:paraId="45FBA900" w14:textId="77777777" w:rsidR="0073660F" w:rsidRDefault="00000000">
            <w:r>
              <w:rPr>
                <w:sz w:val="20"/>
              </w:rPr>
              <w:t>AVMA</w:t>
            </w:r>
          </w:p>
        </w:tc>
      </w:tr>
    </w:tbl>
    <w:p w14:paraId="2E58F989" w14:textId="77777777" w:rsidR="0073660F" w:rsidRDefault="00000000">
      <w:pPr>
        <w:keepNext/>
      </w:pPr>
      <w:r>
        <w:rPr>
          <w:b/>
          <w:sz w:val="20"/>
        </w:rPr>
        <w:t>Course Description:</w:t>
      </w:r>
    </w:p>
    <w:p w14:paraId="2669C3E1" w14:textId="77777777" w:rsidR="0073660F" w:rsidRDefault="00000000">
      <w:r>
        <w:rPr>
          <w:sz w:val="20"/>
        </w:rPr>
        <w:t>Covers pet CPR and first aid techniques, plus professional resilience and decision-making skills. Students learn emergency first aid, CPR certification, adaptive problem-solving, and resilience strategies for animal care professionals.</w:t>
      </w:r>
    </w:p>
    <w:p w14:paraId="428C50AD" w14:textId="77777777" w:rsidR="0073660F" w:rsidRDefault="00000000">
      <w:pPr>
        <w:keepNext/>
      </w:pPr>
      <w:r>
        <w:rPr>
          <w:b/>
          <w:sz w:val="20"/>
        </w:rPr>
        <w:t>Learning Outcomes:</w:t>
      </w:r>
    </w:p>
    <w:p w14:paraId="1BFFD0B2" w14:textId="77777777" w:rsidR="0073660F" w:rsidRDefault="00000000">
      <w:pPr>
        <w:pStyle w:val="ListBullet"/>
      </w:pPr>
      <w:r>
        <w:t>Perform pet CPR and first aid</w:t>
      </w:r>
    </w:p>
    <w:p w14:paraId="3FF5F9F5" w14:textId="77777777" w:rsidR="0073660F" w:rsidRDefault="00000000">
      <w:pPr>
        <w:pStyle w:val="ListBullet"/>
      </w:pPr>
      <w:r>
        <w:t>Apply adaptive problem-solving in animal care</w:t>
      </w:r>
    </w:p>
    <w:p w14:paraId="5A82F5CF" w14:textId="77777777" w:rsidR="0073660F" w:rsidRDefault="00000000">
      <w:pPr>
        <w:pStyle w:val="ListBullet"/>
      </w:pPr>
      <w:r>
        <w:t>Demonstrate professional resilience</w:t>
      </w:r>
    </w:p>
    <w:p w14:paraId="6D1CDCD0" w14:textId="77777777" w:rsidR="0073660F" w:rsidRDefault="00000000">
      <w:pPr>
        <w:keepNext/>
      </w:pPr>
      <w:r>
        <w:rPr>
          <w:b/>
          <w:sz w:val="20"/>
        </w:rPr>
        <w:t>Major Topics Covered:</w:t>
      </w:r>
    </w:p>
    <w:p w14:paraId="075016DF" w14:textId="77777777" w:rsidR="0073660F" w:rsidRDefault="00000000">
      <w:pPr>
        <w:pStyle w:val="ListBullet"/>
      </w:pPr>
      <w:r>
        <w:t>CPR &amp; First Aid Techniques</w:t>
      </w:r>
    </w:p>
    <w:p w14:paraId="268A0D81" w14:textId="2F0B41F0" w:rsidR="0073660F" w:rsidRDefault="00000000">
      <w:pPr>
        <w:pStyle w:val="ListBullet"/>
      </w:pPr>
      <w:r>
        <w:t xml:space="preserve"> Resilience, Mindset &amp; Decision-Making</w:t>
      </w:r>
    </w:p>
    <w:p w14:paraId="1934D2F3" w14:textId="77777777" w:rsidR="0073660F" w:rsidRDefault="00000000">
      <w:pPr>
        <w:pStyle w:val="ListBullet"/>
      </w:pPr>
      <w:r>
        <w:t>Risk, Uncertainty &amp; Adaptive Problem-Solving</w:t>
      </w:r>
    </w:p>
    <w:p w14:paraId="4089C97D" w14:textId="3286813C" w:rsidR="0073660F" w:rsidRDefault="0073660F"/>
    <w:p w14:paraId="010399F4" w14:textId="77777777" w:rsidR="0073660F" w:rsidRDefault="00000000">
      <w:pPr>
        <w:pStyle w:val="Heading1"/>
      </w:pPr>
      <w:r>
        <w:lastRenderedPageBreak/>
        <w:t>15. Grooming Salon Practice Management</w:t>
      </w:r>
    </w:p>
    <w:p w14:paraId="0235DB71" w14:textId="77777777" w:rsidR="0073660F" w:rsidRDefault="00000000">
      <w:pPr>
        <w:pStyle w:val="Heading2"/>
      </w:pPr>
      <w:r>
        <w:t>Program Overview</w:t>
      </w:r>
    </w:p>
    <w:tbl>
      <w:tblPr>
        <w:tblStyle w:val="TableGrid"/>
        <w:tblW w:w="0" w:type="auto"/>
        <w:jc w:val="center"/>
        <w:tblLayout w:type="fixed"/>
        <w:tblLook w:val="04A0" w:firstRow="1" w:lastRow="0" w:firstColumn="1" w:lastColumn="0" w:noHBand="0" w:noVBand="1"/>
      </w:tblPr>
      <w:tblGrid>
        <w:gridCol w:w="2880"/>
        <w:gridCol w:w="6480"/>
      </w:tblGrid>
      <w:tr w:rsidR="0073660F" w14:paraId="368AC4A8" w14:textId="77777777">
        <w:trPr>
          <w:tblHeader/>
          <w:jc w:val="center"/>
        </w:trPr>
        <w:tc>
          <w:tcPr>
            <w:tcW w:w="2880" w:type="dxa"/>
            <w:shd w:val="clear" w:color="auto" w:fill="01696F"/>
          </w:tcPr>
          <w:p w14:paraId="6730418F" w14:textId="77777777" w:rsidR="0073660F" w:rsidRDefault="00000000">
            <w:r>
              <w:rPr>
                <w:b/>
                <w:color w:val="FFFFFF"/>
                <w:sz w:val="20"/>
              </w:rPr>
              <w:t>Field</w:t>
            </w:r>
          </w:p>
        </w:tc>
        <w:tc>
          <w:tcPr>
            <w:tcW w:w="6480" w:type="dxa"/>
            <w:shd w:val="clear" w:color="auto" w:fill="01696F"/>
          </w:tcPr>
          <w:p w14:paraId="4150098A" w14:textId="77777777" w:rsidR="0073660F" w:rsidRDefault="00000000">
            <w:r>
              <w:rPr>
                <w:b/>
                <w:color w:val="FFFFFF"/>
                <w:sz w:val="20"/>
              </w:rPr>
              <w:t>Details</w:t>
            </w:r>
          </w:p>
        </w:tc>
      </w:tr>
      <w:tr w:rsidR="0073660F" w14:paraId="0629FDF6" w14:textId="77777777">
        <w:trPr>
          <w:jc w:val="center"/>
        </w:trPr>
        <w:tc>
          <w:tcPr>
            <w:tcW w:w="2880" w:type="dxa"/>
          </w:tcPr>
          <w:p w14:paraId="04A72C7D" w14:textId="77777777" w:rsidR="0073660F" w:rsidRDefault="00000000">
            <w:r>
              <w:rPr>
                <w:sz w:val="20"/>
              </w:rPr>
              <w:t>Program Code</w:t>
            </w:r>
          </w:p>
        </w:tc>
        <w:tc>
          <w:tcPr>
            <w:tcW w:w="6480" w:type="dxa"/>
          </w:tcPr>
          <w:p w14:paraId="1C626784" w14:textId="77777777" w:rsidR="0073660F" w:rsidRDefault="00000000">
            <w:r>
              <w:rPr>
                <w:sz w:val="20"/>
              </w:rPr>
              <w:t>GSP</w:t>
            </w:r>
          </w:p>
        </w:tc>
      </w:tr>
      <w:tr w:rsidR="0073660F" w14:paraId="51490B6B" w14:textId="77777777">
        <w:trPr>
          <w:jc w:val="center"/>
        </w:trPr>
        <w:tc>
          <w:tcPr>
            <w:tcW w:w="2880" w:type="dxa"/>
          </w:tcPr>
          <w:p w14:paraId="14007307" w14:textId="77777777" w:rsidR="0073660F" w:rsidRDefault="00000000">
            <w:r>
              <w:rPr>
                <w:sz w:val="20"/>
              </w:rPr>
              <w:t>Duration</w:t>
            </w:r>
          </w:p>
        </w:tc>
        <w:tc>
          <w:tcPr>
            <w:tcW w:w="6480" w:type="dxa"/>
          </w:tcPr>
          <w:p w14:paraId="704990E8" w14:textId="77777777" w:rsidR="0073660F" w:rsidRDefault="00000000">
            <w:r>
              <w:rPr>
                <w:sz w:val="20"/>
              </w:rPr>
              <w:t>12 months</w:t>
            </w:r>
          </w:p>
        </w:tc>
      </w:tr>
      <w:tr w:rsidR="0073660F" w14:paraId="044A6D6C" w14:textId="77777777">
        <w:trPr>
          <w:jc w:val="center"/>
        </w:trPr>
        <w:tc>
          <w:tcPr>
            <w:tcW w:w="2880" w:type="dxa"/>
          </w:tcPr>
          <w:p w14:paraId="7A47DA84" w14:textId="77777777" w:rsidR="0073660F" w:rsidRDefault="00000000">
            <w:r>
              <w:rPr>
                <w:sz w:val="20"/>
              </w:rPr>
              <w:t>Total Instructional Hours</w:t>
            </w:r>
          </w:p>
        </w:tc>
        <w:tc>
          <w:tcPr>
            <w:tcW w:w="6480" w:type="dxa"/>
          </w:tcPr>
          <w:p w14:paraId="3196E135" w14:textId="77777777" w:rsidR="0073660F" w:rsidRDefault="00000000">
            <w:r>
              <w:rPr>
                <w:sz w:val="20"/>
              </w:rPr>
              <w:t>655 hours</w:t>
            </w:r>
          </w:p>
        </w:tc>
      </w:tr>
      <w:tr w:rsidR="0073660F" w14:paraId="5B9D1BE2" w14:textId="77777777">
        <w:trPr>
          <w:jc w:val="center"/>
        </w:trPr>
        <w:tc>
          <w:tcPr>
            <w:tcW w:w="2880" w:type="dxa"/>
          </w:tcPr>
          <w:p w14:paraId="3654806E" w14:textId="77777777" w:rsidR="0073660F" w:rsidRDefault="00000000">
            <w:r>
              <w:rPr>
                <w:sz w:val="20"/>
              </w:rPr>
              <w:t>Number of Terms</w:t>
            </w:r>
          </w:p>
        </w:tc>
        <w:tc>
          <w:tcPr>
            <w:tcW w:w="6480" w:type="dxa"/>
          </w:tcPr>
          <w:p w14:paraId="62CFDEA4" w14:textId="77777777" w:rsidR="0073660F" w:rsidRDefault="00000000">
            <w:r>
              <w:rPr>
                <w:sz w:val="20"/>
              </w:rPr>
              <w:t>3</w:t>
            </w:r>
          </w:p>
        </w:tc>
      </w:tr>
      <w:tr w:rsidR="0073660F" w14:paraId="514A9B9A" w14:textId="77777777">
        <w:trPr>
          <w:jc w:val="center"/>
        </w:trPr>
        <w:tc>
          <w:tcPr>
            <w:tcW w:w="2880" w:type="dxa"/>
          </w:tcPr>
          <w:p w14:paraId="354392EE" w14:textId="77777777" w:rsidR="0073660F" w:rsidRDefault="00000000">
            <w:r>
              <w:rPr>
                <w:sz w:val="20"/>
              </w:rPr>
              <w:t>Target Learner</w:t>
            </w:r>
          </w:p>
        </w:tc>
        <w:tc>
          <w:tcPr>
            <w:tcW w:w="6480" w:type="dxa"/>
          </w:tcPr>
          <w:p w14:paraId="7C688887" w14:textId="77777777" w:rsidR="0073660F" w:rsidRDefault="00000000">
            <w:r>
              <w:rPr>
                <w:sz w:val="20"/>
              </w:rPr>
              <w:t>Pet grooming professionals and entrepreneurs seeking to own or manage grooming salon businesses.</w:t>
            </w:r>
          </w:p>
        </w:tc>
      </w:tr>
      <w:tr w:rsidR="0073660F" w14:paraId="5AF7190A" w14:textId="77777777">
        <w:trPr>
          <w:jc w:val="center"/>
        </w:trPr>
        <w:tc>
          <w:tcPr>
            <w:tcW w:w="2880" w:type="dxa"/>
          </w:tcPr>
          <w:p w14:paraId="364046D3" w14:textId="77777777" w:rsidR="0073660F" w:rsidRDefault="00000000">
            <w:r>
              <w:rPr>
                <w:sz w:val="20"/>
              </w:rPr>
              <w:t>Compliance Alignment</w:t>
            </w:r>
          </w:p>
        </w:tc>
        <w:tc>
          <w:tcPr>
            <w:tcW w:w="6480" w:type="dxa"/>
          </w:tcPr>
          <w:p w14:paraId="5AE9EB5C" w14:textId="77777777" w:rsidR="0073660F" w:rsidRDefault="00000000">
            <w:r>
              <w:rPr>
                <w:sz w:val="20"/>
              </w:rPr>
              <w:t>AVMA</w:t>
            </w:r>
          </w:p>
        </w:tc>
      </w:tr>
    </w:tbl>
    <w:p w14:paraId="54886EB2" w14:textId="77777777" w:rsidR="0073660F" w:rsidRDefault="00000000">
      <w:pPr>
        <w:pStyle w:val="Heading2"/>
      </w:pPr>
      <w:r>
        <w:t>Completion Milestones</w:t>
      </w:r>
    </w:p>
    <w:tbl>
      <w:tblPr>
        <w:tblStyle w:val="TableGrid"/>
        <w:tblW w:w="0" w:type="auto"/>
        <w:jc w:val="center"/>
        <w:tblLayout w:type="fixed"/>
        <w:tblLook w:val="04A0" w:firstRow="1" w:lastRow="0" w:firstColumn="1" w:lastColumn="0" w:noHBand="0" w:noVBand="1"/>
      </w:tblPr>
      <w:tblGrid>
        <w:gridCol w:w="1728"/>
        <w:gridCol w:w="7632"/>
      </w:tblGrid>
      <w:tr w:rsidR="0073660F" w14:paraId="56C5DC92" w14:textId="77777777">
        <w:trPr>
          <w:tblHeader/>
          <w:jc w:val="center"/>
        </w:trPr>
        <w:tc>
          <w:tcPr>
            <w:tcW w:w="1728" w:type="dxa"/>
            <w:shd w:val="clear" w:color="auto" w:fill="01696F"/>
          </w:tcPr>
          <w:p w14:paraId="110B893E" w14:textId="77777777" w:rsidR="0073660F" w:rsidRDefault="00000000">
            <w:r>
              <w:rPr>
                <w:b/>
                <w:color w:val="FFFFFF"/>
                <w:sz w:val="20"/>
              </w:rPr>
              <w:t>Milestone</w:t>
            </w:r>
          </w:p>
        </w:tc>
        <w:tc>
          <w:tcPr>
            <w:tcW w:w="7632" w:type="dxa"/>
            <w:shd w:val="clear" w:color="auto" w:fill="01696F"/>
          </w:tcPr>
          <w:p w14:paraId="029CDC8E" w14:textId="77777777" w:rsidR="0073660F" w:rsidRDefault="00000000">
            <w:r>
              <w:rPr>
                <w:b/>
                <w:color w:val="FFFFFF"/>
                <w:sz w:val="20"/>
              </w:rPr>
              <w:t>Achievement</w:t>
            </w:r>
          </w:p>
        </w:tc>
      </w:tr>
      <w:tr w:rsidR="0073660F" w14:paraId="0C75DAD3" w14:textId="77777777">
        <w:trPr>
          <w:jc w:val="center"/>
        </w:trPr>
        <w:tc>
          <w:tcPr>
            <w:tcW w:w="1728" w:type="dxa"/>
          </w:tcPr>
          <w:p w14:paraId="7FABB497" w14:textId="77777777" w:rsidR="0073660F" w:rsidRDefault="00000000">
            <w:r>
              <w:rPr>
                <w:sz w:val="20"/>
              </w:rPr>
              <w:t>2-month</w:t>
            </w:r>
          </w:p>
        </w:tc>
        <w:tc>
          <w:tcPr>
            <w:tcW w:w="7632" w:type="dxa"/>
          </w:tcPr>
          <w:p w14:paraId="793BF6BE" w14:textId="77777777" w:rsidR="0073660F" w:rsidRDefault="00000000">
            <w:r>
              <w:rPr>
                <w:sz w:val="20"/>
              </w:rPr>
              <w:t>Certificate of Completion: Salon Operations Foundations — graduate has mastered grooming fundamentals and business operations.</w:t>
            </w:r>
          </w:p>
        </w:tc>
      </w:tr>
      <w:tr w:rsidR="0073660F" w14:paraId="4E03335B" w14:textId="77777777">
        <w:trPr>
          <w:jc w:val="center"/>
        </w:trPr>
        <w:tc>
          <w:tcPr>
            <w:tcW w:w="1728" w:type="dxa"/>
          </w:tcPr>
          <w:p w14:paraId="2058979D" w14:textId="77777777" w:rsidR="0073660F" w:rsidRDefault="00000000">
            <w:r>
              <w:rPr>
                <w:sz w:val="20"/>
              </w:rPr>
              <w:t>6-month</w:t>
            </w:r>
          </w:p>
        </w:tc>
        <w:tc>
          <w:tcPr>
            <w:tcW w:w="7632" w:type="dxa"/>
          </w:tcPr>
          <w:p w14:paraId="01BD160A" w14:textId="77777777" w:rsidR="0073660F" w:rsidRDefault="00000000">
            <w:r>
              <w:rPr>
                <w:sz w:val="20"/>
              </w:rPr>
              <w:t>Certificate of Proficiency: Business Management — graduate has completed marketing, technology, and financial management training.</w:t>
            </w:r>
          </w:p>
        </w:tc>
      </w:tr>
      <w:tr w:rsidR="0073660F" w14:paraId="0B12EFAE" w14:textId="77777777">
        <w:trPr>
          <w:jc w:val="center"/>
        </w:trPr>
        <w:tc>
          <w:tcPr>
            <w:tcW w:w="1728" w:type="dxa"/>
          </w:tcPr>
          <w:p w14:paraId="6BD60CF7" w14:textId="77777777" w:rsidR="0073660F" w:rsidRDefault="00000000">
            <w:r>
              <w:rPr>
                <w:sz w:val="20"/>
              </w:rPr>
              <w:t>12-month</w:t>
            </w:r>
          </w:p>
        </w:tc>
        <w:tc>
          <w:tcPr>
            <w:tcW w:w="7632" w:type="dxa"/>
          </w:tcPr>
          <w:p w14:paraId="0DBC4796" w14:textId="77777777" w:rsidR="0073660F" w:rsidRDefault="00000000">
            <w:r>
              <w:rPr>
                <w:sz w:val="20"/>
              </w:rPr>
              <w:t>Program Completion: Grooming Salon Practice Management — graduate is prepared for salon ownership and management roles.</w:t>
            </w:r>
          </w:p>
        </w:tc>
      </w:tr>
    </w:tbl>
    <w:p w14:paraId="7081A3CD" w14:textId="77777777" w:rsidR="0073660F" w:rsidRDefault="00000000">
      <w:pPr>
        <w:pStyle w:val="Heading2"/>
      </w:pPr>
      <w:r>
        <w:t>Term-by-Term Course Sequence</w:t>
      </w:r>
    </w:p>
    <w:tbl>
      <w:tblPr>
        <w:tblStyle w:val="TableGrid"/>
        <w:tblW w:w="0" w:type="auto"/>
        <w:jc w:val="center"/>
        <w:tblLayout w:type="fixed"/>
        <w:tblLook w:val="04A0" w:firstRow="1" w:lastRow="0" w:firstColumn="1" w:lastColumn="0" w:noHBand="0" w:noVBand="1"/>
      </w:tblPr>
      <w:tblGrid>
        <w:gridCol w:w="1440"/>
        <w:gridCol w:w="3600"/>
        <w:gridCol w:w="1008"/>
        <w:gridCol w:w="1008"/>
        <w:gridCol w:w="1872"/>
      </w:tblGrid>
      <w:tr w:rsidR="0073660F" w14:paraId="7C5F1685" w14:textId="77777777">
        <w:trPr>
          <w:tblHeader/>
          <w:jc w:val="center"/>
        </w:trPr>
        <w:tc>
          <w:tcPr>
            <w:tcW w:w="1440" w:type="dxa"/>
            <w:shd w:val="clear" w:color="auto" w:fill="01696F"/>
          </w:tcPr>
          <w:p w14:paraId="3875D527" w14:textId="77777777" w:rsidR="0073660F" w:rsidRDefault="00000000">
            <w:r>
              <w:rPr>
                <w:b/>
                <w:color w:val="FFFFFF"/>
                <w:sz w:val="20"/>
              </w:rPr>
              <w:t>Course Code</w:t>
            </w:r>
          </w:p>
        </w:tc>
        <w:tc>
          <w:tcPr>
            <w:tcW w:w="3600" w:type="dxa"/>
            <w:shd w:val="clear" w:color="auto" w:fill="01696F"/>
          </w:tcPr>
          <w:p w14:paraId="1B7EFF61" w14:textId="77777777" w:rsidR="0073660F" w:rsidRDefault="00000000">
            <w:r>
              <w:rPr>
                <w:b/>
                <w:color w:val="FFFFFF"/>
                <w:sz w:val="20"/>
              </w:rPr>
              <w:t>Course Title</w:t>
            </w:r>
          </w:p>
        </w:tc>
        <w:tc>
          <w:tcPr>
            <w:tcW w:w="1008" w:type="dxa"/>
            <w:shd w:val="clear" w:color="auto" w:fill="01696F"/>
          </w:tcPr>
          <w:p w14:paraId="7217E747" w14:textId="77777777" w:rsidR="0073660F" w:rsidRDefault="00000000">
            <w:r>
              <w:rPr>
                <w:b/>
                <w:color w:val="FFFFFF"/>
                <w:sz w:val="20"/>
              </w:rPr>
              <w:t>Hours</w:t>
            </w:r>
          </w:p>
        </w:tc>
        <w:tc>
          <w:tcPr>
            <w:tcW w:w="1008" w:type="dxa"/>
            <w:shd w:val="clear" w:color="auto" w:fill="01696F"/>
          </w:tcPr>
          <w:p w14:paraId="1A109418" w14:textId="77777777" w:rsidR="0073660F" w:rsidRDefault="00000000">
            <w:r>
              <w:rPr>
                <w:b/>
                <w:color w:val="FFFFFF"/>
                <w:sz w:val="20"/>
              </w:rPr>
              <w:t>Term</w:t>
            </w:r>
          </w:p>
        </w:tc>
        <w:tc>
          <w:tcPr>
            <w:tcW w:w="1872" w:type="dxa"/>
            <w:shd w:val="clear" w:color="auto" w:fill="01696F"/>
          </w:tcPr>
          <w:p w14:paraId="090E1598" w14:textId="77777777" w:rsidR="0073660F" w:rsidRDefault="00000000">
            <w:r>
              <w:rPr>
                <w:b/>
                <w:color w:val="FFFFFF"/>
                <w:sz w:val="20"/>
              </w:rPr>
              <w:t>Compliance</w:t>
            </w:r>
          </w:p>
        </w:tc>
      </w:tr>
      <w:tr w:rsidR="0073660F" w14:paraId="2D206957" w14:textId="77777777">
        <w:trPr>
          <w:jc w:val="center"/>
        </w:trPr>
        <w:tc>
          <w:tcPr>
            <w:tcW w:w="1440" w:type="dxa"/>
          </w:tcPr>
          <w:p w14:paraId="66EFF642" w14:textId="77777777" w:rsidR="0073660F" w:rsidRDefault="00000000">
            <w:r>
              <w:rPr>
                <w:sz w:val="20"/>
              </w:rPr>
              <w:t>GSP-101</w:t>
            </w:r>
          </w:p>
        </w:tc>
        <w:tc>
          <w:tcPr>
            <w:tcW w:w="3600" w:type="dxa"/>
          </w:tcPr>
          <w:p w14:paraId="1EC72B41" w14:textId="77777777" w:rsidR="0073660F" w:rsidRDefault="00000000">
            <w:r>
              <w:rPr>
                <w:sz w:val="20"/>
              </w:rPr>
              <w:t>Grooming Foundations &amp; Salon Operations</w:t>
            </w:r>
          </w:p>
        </w:tc>
        <w:tc>
          <w:tcPr>
            <w:tcW w:w="1008" w:type="dxa"/>
          </w:tcPr>
          <w:p w14:paraId="59D317F5" w14:textId="77777777" w:rsidR="0073660F" w:rsidRDefault="00000000">
            <w:r>
              <w:rPr>
                <w:sz w:val="20"/>
              </w:rPr>
              <w:t>45 hrs</w:t>
            </w:r>
          </w:p>
        </w:tc>
        <w:tc>
          <w:tcPr>
            <w:tcW w:w="1008" w:type="dxa"/>
          </w:tcPr>
          <w:p w14:paraId="124AE674" w14:textId="77777777" w:rsidR="0073660F" w:rsidRDefault="00000000">
            <w:r>
              <w:rPr>
                <w:sz w:val="20"/>
              </w:rPr>
              <w:t>Term 1</w:t>
            </w:r>
          </w:p>
        </w:tc>
        <w:tc>
          <w:tcPr>
            <w:tcW w:w="1872" w:type="dxa"/>
          </w:tcPr>
          <w:p w14:paraId="5E779873" w14:textId="77777777" w:rsidR="0073660F" w:rsidRDefault="00000000">
            <w:r>
              <w:rPr>
                <w:sz w:val="20"/>
              </w:rPr>
              <w:t>AVMA</w:t>
            </w:r>
          </w:p>
        </w:tc>
      </w:tr>
      <w:tr w:rsidR="0073660F" w14:paraId="4EAB899B" w14:textId="77777777">
        <w:trPr>
          <w:jc w:val="center"/>
        </w:trPr>
        <w:tc>
          <w:tcPr>
            <w:tcW w:w="1440" w:type="dxa"/>
          </w:tcPr>
          <w:p w14:paraId="4F760838" w14:textId="77777777" w:rsidR="0073660F" w:rsidRDefault="00000000">
            <w:r>
              <w:rPr>
                <w:sz w:val="20"/>
              </w:rPr>
              <w:t>GSP-102</w:t>
            </w:r>
          </w:p>
        </w:tc>
        <w:tc>
          <w:tcPr>
            <w:tcW w:w="3600" w:type="dxa"/>
          </w:tcPr>
          <w:p w14:paraId="7E262F78" w14:textId="77777777" w:rsidR="0073660F" w:rsidRDefault="00000000">
            <w:r>
              <w:rPr>
                <w:sz w:val="20"/>
              </w:rPr>
              <w:t>Feline Grooming &amp; Multi-Service Practicum</w:t>
            </w:r>
          </w:p>
        </w:tc>
        <w:tc>
          <w:tcPr>
            <w:tcW w:w="1008" w:type="dxa"/>
          </w:tcPr>
          <w:p w14:paraId="19F81AB6" w14:textId="77777777" w:rsidR="0073660F" w:rsidRDefault="00000000">
            <w:r>
              <w:rPr>
                <w:sz w:val="20"/>
              </w:rPr>
              <w:t>35 hrs</w:t>
            </w:r>
          </w:p>
        </w:tc>
        <w:tc>
          <w:tcPr>
            <w:tcW w:w="1008" w:type="dxa"/>
          </w:tcPr>
          <w:p w14:paraId="5E25855E" w14:textId="77777777" w:rsidR="0073660F" w:rsidRDefault="00000000">
            <w:r>
              <w:rPr>
                <w:sz w:val="20"/>
              </w:rPr>
              <w:t>Term 1</w:t>
            </w:r>
          </w:p>
        </w:tc>
        <w:tc>
          <w:tcPr>
            <w:tcW w:w="1872" w:type="dxa"/>
          </w:tcPr>
          <w:p w14:paraId="607A4B67" w14:textId="77777777" w:rsidR="0073660F" w:rsidRDefault="00000000">
            <w:r>
              <w:rPr>
                <w:sz w:val="20"/>
              </w:rPr>
              <w:t>AVMA</w:t>
            </w:r>
          </w:p>
        </w:tc>
      </w:tr>
      <w:tr w:rsidR="0073660F" w14:paraId="1F954D41" w14:textId="77777777">
        <w:trPr>
          <w:jc w:val="center"/>
        </w:trPr>
        <w:tc>
          <w:tcPr>
            <w:tcW w:w="1440" w:type="dxa"/>
          </w:tcPr>
          <w:p w14:paraId="25CADB53" w14:textId="77777777" w:rsidR="0073660F" w:rsidRDefault="00000000">
            <w:r>
              <w:rPr>
                <w:sz w:val="20"/>
              </w:rPr>
              <w:t>GSP-103</w:t>
            </w:r>
          </w:p>
        </w:tc>
        <w:tc>
          <w:tcPr>
            <w:tcW w:w="3600" w:type="dxa"/>
          </w:tcPr>
          <w:p w14:paraId="724CB4B9" w14:textId="77777777" w:rsidR="0073660F" w:rsidRDefault="00000000">
            <w:r>
              <w:rPr>
                <w:sz w:val="20"/>
              </w:rPr>
              <w:t>Business Foundations &amp; Entrepreneurship</w:t>
            </w:r>
          </w:p>
        </w:tc>
        <w:tc>
          <w:tcPr>
            <w:tcW w:w="1008" w:type="dxa"/>
          </w:tcPr>
          <w:p w14:paraId="03BE188B" w14:textId="77777777" w:rsidR="0073660F" w:rsidRDefault="00000000">
            <w:r>
              <w:rPr>
                <w:sz w:val="20"/>
              </w:rPr>
              <w:t>45 hrs</w:t>
            </w:r>
          </w:p>
        </w:tc>
        <w:tc>
          <w:tcPr>
            <w:tcW w:w="1008" w:type="dxa"/>
          </w:tcPr>
          <w:p w14:paraId="2EC03F60" w14:textId="77777777" w:rsidR="0073660F" w:rsidRDefault="00000000">
            <w:r>
              <w:rPr>
                <w:sz w:val="20"/>
              </w:rPr>
              <w:t>Term 1</w:t>
            </w:r>
          </w:p>
        </w:tc>
        <w:tc>
          <w:tcPr>
            <w:tcW w:w="1872" w:type="dxa"/>
          </w:tcPr>
          <w:p w14:paraId="204C062A" w14:textId="77777777" w:rsidR="0073660F" w:rsidRDefault="00000000">
            <w:r>
              <w:rPr>
                <w:sz w:val="20"/>
              </w:rPr>
              <w:t>AVMA</w:t>
            </w:r>
          </w:p>
        </w:tc>
      </w:tr>
      <w:tr w:rsidR="0073660F" w14:paraId="2C96E9A4" w14:textId="77777777">
        <w:trPr>
          <w:jc w:val="center"/>
        </w:trPr>
        <w:tc>
          <w:tcPr>
            <w:tcW w:w="1440" w:type="dxa"/>
          </w:tcPr>
          <w:p w14:paraId="3DC181D7" w14:textId="77777777" w:rsidR="0073660F" w:rsidRDefault="00000000">
            <w:r>
              <w:rPr>
                <w:sz w:val="20"/>
              </w:rPr>
              <w:t>GSP-104</w:t>
            </w:r>
          </w:p>
        </w:tc>
        <w:tc>
          <w:tcPr>
            <w:tcW w:w="3600" w:type="dxa"/>
          </w:tcPr>
          <w:p w14:paraId="439EFD08" w14:textId="77777777" w:rsidR="0073660F" w:rsidRDefault="00000000">
            <w:r>
              <w:rPr>
                <w:sz w:val="20"/>
              </w:rPr>
              <w:t>Marketing &amp; Brand Strategy</w:t>
            </w:r>
          </w:p>
        </w:tc>
        <w:tc>
          <w:tcPr>
            <w:tcW w:w="1008" w:type="dxa"/>
          </w:tcPr>
          <w:p w14:paraId="455DF346" w14:textId="77777777" w:rsidR="0073660F" w:rsidRDefault="00000000">
            <w:r>
              <w:rPr>
                <w:sz w:val="20"/>
              </w:rPr>
              <w:t>50 hrs</w:t>
            </w:r>
          </w:p>
        </w:tc>
        <w:tc>
          <w:tcPr>
            <w:tcW w:w="1008" w:type="dxa"/>
          </w:tcPr>
          <w:p w14:paraId="404A9654" w14:textId="77777777" w:rsidR="0073660F" w:rsidRDefault="00000000">
            <w:r>
              <w:rPr>
                <w:sz w:val="20"/>
              </w:rPr>
              <w:t>Term 2</w:t>
            </w:r>
          </w:p>
        </w:tc>
        <w:tc>
          <w:tcPr>
            <w:tcW w:w="1872" w:type="dxa"/>
          </w:tcPr>
          <w:p w14:paraId="0875DC73" w14:textId="77777777" w:rsidR="0073660F" w:rsidRDefault="00000000">
            <w:r>
              <w:rPr>
                <w:sz w:val="20"/>
              </w:rPr>
              <w:t>AVMA</w:t>
            </w:r>
          </w:p>
        </w:tc>
      </w:tr>
      <w:tr w:rsidR="0073660F" w14:paraId="1D085F40" w14:textId="77777777">
        <w:trPr>
          <w:jc w:val="center"/>
        </w:trPr>
        <w:tc>
          <w:tcPr>
            <w:tcW w:w="1440" w:type="dxa"/>
          </w:tcPr>
          <w:p w14:paraId="348E0575" w14:textId="77777777" w:rsidR="0073660F" w:rsidRDefault="00000000">
            <w:r>
              <w:rPr>
                <w:sz w:val="20"/>
              </w:rPr>
              <w:t>GSP-105</w:t>
            </w:r>
          </w:p>
        </w:tc>
        <w:tc>
          <w:tcPr>
            <w:tcW w:w="3600" w:type="dxa"/>
          </w:tcPr>
          <w:p w14:paraId="47741AEB" w14:textId="77777777" w:rsidR="0073660F" w:rsidRDefault="00000000">
            <w:r>
              <w:rPr>
                <w:sz w:val="20"/>
              </w:rPr>
              <w:t>Technology &amp; AI for Business Operations</w:t>
            </w:r>
          </w:p>
        </w:tc>
        <w:tc>
          <w:tcPr>
            <w:tcW w:w="1008" w:type="dxa"/>
          </w:tcPr>
          <w:p w14:paraId="4C3972CD" w14:textId="77777777" w:rsidR="0073660F" w:rsidRDefault="00000000">
            <w:r>
              <w:rPr>
                <w:sz w:val="20"/>
              </w:rPr>
              <w:t>45 hrs</w:t>
            </w:r>
          </w:p>
        </w:tc>
        <w:tc>
          <w:tcPr>
            <w:tcW w:w="1008" w:type="dxa"/>
          </w:tcPr>
          <w:p w14:paraId="52F5FC9C" w14:textId="77777777" w:rsidR="0073660F" w:rsidRDefault="00000000">
            <w:r>
              <w:rPr>
                <w:sz w:val="20"/>
              </w:rPr>
              <w:t>Term 2</w:t>
            </w:r>
          </w:p>
        </w:tc>
        <w:tc>
          <w:tcPr>
            <w:tcW w:w="1872" w:type="dxa"/>
          </w:tcPr>
          <w:p w14:paraId="41E8DA38" w14:textId="77777777" w:rsidR="0073660F" w:rsidRDefault="00000000">
            <w:r>
              <w:rPr>
                <w:sz w:val="20"/>
              </w:rPr>
              <w:t>AVMA</w:t>
            </w:r>
          </w:p>
        </w:tc>
      </w:tr>
      <w:tr w:rsidR="0073660F" w14:paraId="70E589ED" w14:textId="77777777">
        <w:trPr>
          <w:jc w:val="center"/>
        </w:trPr>
        <w:tc>
          <w:tcPr>
            <w:tcW w:w="1440" w:type="dxa"/>
          </w:tcPr>
          <w:p w14:paraId="653AE9F9" w14:textId="77777777" w:rsidR="0073660F" w:rsidRDefault="00000000">
            <w:r>
              <w:rPr>
                <w:sz w:val="20"/>
              </w:rPr>
              <w:t>GSP-106</w:t>
            </w:r>
          </w:p>
        </w:tc>
        <w:tc>
          <w:tcPr>
            <w:tcW w:w="3600" w:type="dxa"/>
          </w:tcPr>
          <w:p w14:paraId="202ED97D" w14:textId="77777777" w:rsidR="0073660F" w:rsidRDefault="00000000">
            <w:r>
              <w:rPr>
                <w:sz w:val="20"/>
              </w:rPr>
              <w:t>Financial Management &amp; Regulatory Compliance</w:t>
            </w:r>
          </w:p>
        </w:tc>
        <w:tc>
          <w:tcPr>
            <w:tcW w:w="1008" w:type="dxa"/>
          </w:tcPr>
          <w:p w14:paraId="405A56B1" w14:textId="77777777" w:rsidR="0073660F" w:rsidRDefault="00000000">
            <w:r>
              <w:rPr>
                <w:sz w:val="20"/>
              </w:rPr>
              <w:t>45 hrs</w:t>
            </w:r>
          </w:p>
        </w:tc>
        <w:tc>
          <w:tcPr>
            <w:tcW w:w="1008" w:type="dxa"/>
          </w:tcPr>
          <w:p w14:paraId="64BCACAD" w14:textId="77777777" w:rsidR="0073660F" w:rsidRDefault="00000000">
            <w:r>
              <w:rPr>
                <w:sz w:val="20"/>
              </w:rPr>
              <w:t>Term 2</w:t>
            </w:r>
          </w:p>
        </w:tc>
        <w:tc>
          <w:tcPr>
            <w:tcW w:w="1872" w:type="dxa"/>
          </w:tcPr>
          <w:p w14:paraId="353943A9" w14:textId="77777777" w:rsidR="0073660F" w:rsidRDefault="00000000">
            <w:r>
              <w:rPr>
                <w:sz w:val="20"/>
              </w:rPr>
              <w:t>AVMA</w:t>
            </w:r>
          </w:p>
        </w:tc>
      </w:tr>
      <w:tr w:rsidR="0073660F" w14:paraId="24D1405D" w14:textId="77777777">
        <w:trPr>
          <w:jc w:val="center"/>
        </w:trPr>
        <w:tc>
          <w:tcPr>
            <w:tcW w:w="1440" w:type="dxa"/>
          </w:tcPr>
          <w:p w14:paraId="30E939A4" w14:textId="77777777" w:rsidR="0073660F" w:rsidRDefault="00000000">
            <w:r>
              <w:rPr>
                <w:sz w:val="20"/>
              </w:rPr>
              <w:t>GSP-107</w:t>
            </w:r>
          </w:p>
        </w:tc>
        <w:tc>
          <w:tcPr>
            <w:tcW w:w="3600" w:type="dxa"/>
          </w:tcPr>
          <w:p w14:paraId="7E551BD2" w14:textId="77777777" w:rsidR="0073660F" w:rsidRDefault="00000000">
            <w:r>
              <w:rPr>
                <w:sz w:val="20"/>
              </w:rPr>
              <w:t>Leadership &amp; Professional Development</w:t>
            </w:r>
          </w:p>
        </w:tc>
        <w:tc>
          <w:tcPr>
            <w:tcW w:w="1008" w:type="dxa"/>
          </w:tcPr>
          <w:p w14:paraId="22193FED" w14:textId="77777777" w:rsidR="0073660F" w:rsidRDefault="00000000">
            <w:r>
              <w:rPr>
                <w:sz w:val="20"/>
              </w:rPr>
              <w:t>40 hrs</w:t>
            </w:r>
          </w:p>
        </w:tc>
        <w:tc>
          <w:tcPr>
            <w:tcW w:w="1008" w:type="dxa"/>
          </w:tcPr>
          <w:p w14:paraId="3DB62BA8" w14:textId="77777777" w:rsidR="0073660F" w:rsidRDefault="00000000">
            <w:r>
              <w:rPr>
                <w:sz w:val="20"/>
              </w:rPr>
              <w:t>Term 3</w:t>
            </w:r>
          </w:p>
        </w:tc>
        <w:tc>
          <w:tcPr>
            <w:tcW w:w="1872" w:type="dxa"/>
          </w:tcPr>
          <w:p w14:paraId="10B5AD97" w14:textId="77777777" w:rsidR="0073660F" w:rsidRDefault="00000000">
            <w:r>
              <w:rPr>
                <w:sz w:val="20"/>
              </w:rPr>
              <w:t>AVMA</w:t>
            </w:r>
          </w:p>
        </w:tc>
      </w:tr>
      <w:tr w:rsidR="0073660F" w14:paraId="20D52CC8" w14:textId="77777777">
        <w:trPr>
          <w:jc w:val="center"/>
        </w:trPr>
        <w:tc>
          <w:tcPr>
            <w:tcW w:w="1440" w:type="dxa"/>
          </w:tcPr>
          <w:p w14:paraId="0A9F06B5" w14:textId="77777777" w:rsidR="0073660F" w:rsidRDefault="00000000">
            <w:r>
              <w:rPr>
                <w:sz w:val="20"/>
              </w:rPr>
              <w:t>GSP-108</w:t>
            </w:r>
          </w:p>
        </w:tc>
        <w:tc>
          <w:tcPr>
            <w:tcW w:w="3600" w:type="dxa"/>
          </w:tcPr>
          <w:p w14:paraId="11D0F5D8" w14:textId="2960C7AC" w:rsidR="0073660F" w:rsidRDefault="00000000">
            <w:r>
              <w:rPr>
                <w:sz w:val="20"/>
              </w:rPr>
              <w:t>: Salon Business Strategy &amp; Launch</w:t>
            </w:r>
          </w:p>
        </w:tc>
        <w:tc>
          <w:tcPr>
            <w:tcW w:w="1008" w:type="dxa"/>
          </w:tcPr>
          <w:p w14:paraId="187419C4" w14:textId="77777777" w:rsidR="0073660F" w:rsidRDefault="00000000">
            <w:r>
              <w:rPr>
                <w:sz w:val="20"/>
              </w:rPr>
              <w:t>45 hrs</w:t>
            </w:r>
          </w:p>
        </w:tc>
        <w:tc>
          <w:tcPr>
            <w:tcW w:w="1008" w:type="dxa"/>
          </w:tcPr>
          <w:p w14:paraId="390D33D1" w14:textId="77777777" w:rsidR="0073660F" w:rsidRDefault="00000000">
            <w:r>
              <w:rPr>
                <w:sz w:val="20"/>
              </w:rPr>
              <w:t>Term 3</w:t>
            </w:r>
          </w:p>
        </w:tc>
        <w:tc>
          <w:tcPr>
            <w:tcW w:w="1872" w:type="dxa"/>
          </w:tcPr>
          <w:p w14:paraId="4A89BAEF" w14:textId="77777777" w:rsidR="0073660F" w:rsidRDefault="00000000">
            <w:r>
              <w:rPr>
                <w:sz w:val="20"/>
              </w:rPr>
              <w:t>AVMA</w:t>
            </w:r>
          </w:p>
        </w:tc>
      </w:tr>
      <w:tr w:rsidR="0073660F" w14:paraId="3112F41A" w14:textId="77777777">
        <w:trPr>
          <w:jc w:val="center"/>
        </w:trPr>
        <w:tc>
          <w:tcPr>
            <w:tcW w:w="1440" w:type="dxa"/>
          </w:tcPr>
          <w:p w14:paraId="2D23B2D9" w14:textId="77777777" w:rsidR="0073660F" w:rsidRDefault="00000000">
            <w:r>
              <w:rPr>
                <w:sz w:val="20"/>
              </w:rPr>
              <w:t>GSP-109</w:t>
            </w:r>
          </w:p>
        </w:tc>
        <w:tc>
          <w:tcPr>
            <w:tcW w:w="3600" w:type="dxa"/>
          </w:tcPr>
          <w:p w14:paraId="4D90FF88" w14:textId="5DED688E" w:rsidR="0073660F" w:rsidRDefault="00000000">
            <w:r>
              <w:rPr>
                <w:sz w:val="20"/>
              </w:rPr>
              <w:t xml:space="preserve"> Grooming Skills &amp; Private Class Design</w:t>
            </w:r>
          </w:p>
        </w:tc>
        <w:tc>
          <w:tcPr>
            <w:tcW w:w="1008" w:type="dxa"/>
          </w:tcPr>
          <w:p w14:paraId="4EA7CFEF" w14:textId="77777777" w:rsidR="0073660F" w:rsidRDefault="00000000">
            <w:r>
              <w:rPr>
                <w:sz w:val="20"/>
              </w:rPr>
              <w:t>25 hrs</w:t>
            </w:r>
          </w:p>
        </w:tc>
        <w:tc>
          <w:tcPr>
            <w:tcW w:w="1008" w:type="dxa"/>
          </w:tcPr>
          <w:p w14:paraId="16E0E143" w14:textId="77777777" w:rsidR="0073660F" w:rsidRDefault="00000000">
            <w:r>
              <w:rPr>
                <w:sz w:val="20"/>
              </w:rPr>
              <w:t>Term 3</w:t>
            </w:r>
          </w:p>
        </w:tc>
        <w:tc>
          <w:tcPr>
            <w:tcW w:w="1872" w:type="dxa"/>
          </w:tcPr>
          <w:p w14:paraId="4C2E8E39" w14:textId="77777777" w:rsidR="0073660F" w:rsidRDefault="00000000">
            <w:r>
              <w:rPr>
                <w:sz w:val="20"/>
              </w:rPr>
              <w:t>AVMA</w:t>
            </w:r>
          </w:p>
        </w:tc>
      </w:tr>
    </w:tbl>
    <w:p w14:paraId="3F2B69A7" w14:textId="75696BAE" w:rsidR="0073660F" w:rsidRDefault="00000000">
      <w:pPr>
        <w:pStyle w:val="Heading2"/>
      </w:pPr>
      <w:r>
        <w:t xml:space="preserve"> Course Syllabi</w:t>
      </w:r>
    </w:p>
    <w:p w14:paraId="7F810E32" w14:textId="77777777" w:rsidR="0073660F" w:rsidRDefault="00000000">
      <w:pPr>
        <w:pStyle w:val="Heading3"/>
      </w:pPr>
      <w:r>
        <w:t>Term 1: Grooming Foundations &amp; Salon Operations</w:t>
      </w:r>
    </w:p>
    <w:p w14:paraId="150A8EE6" w14:textId="77777777" w:rsidR="0073660F" w:rsidRDefault="00000000">
      <w:r>
        <w:rPr>
          <w:i/>
          <w:color w:val="7A7974"/>
          <w:sz w:val="20"/>
        </w:rPr>
        <w:t>Timeframe: Months 1-4 | Pedagogical Phase: Foundations</w:t>
      </w:r>
    </w:p>
    <w:p w14:paraId="5118D569" w14:textId="77777777" w:rsidR="0073660F" w:rsidRDefault="00000000">
      <w:pPr>
        <w:pStyle w:val="Heading4"/>
      </w:pPr>
      <w:r>
        <w:t>GSP-101: Grooming Foundations &amp; Salon Operations</w:t>
      </w:r>
    </w:p>
    <w:tbl>
      <w:tblPr>
        <w:tblStyle w:val="TableGrid"/>
        <w:tblW w:w="0" w:type="auto"/>
        <w:jc w:val="center"/>
        <w:tblLayout w:type="fixed"/>
        <w:tblLook w:val="04A0" w:firstRow="1" w:lastRow="0" w:firstColumn="1" w:lastColumn="0" w:noHBand="0" w:noVBand="1"/>
      </w:tblPr>
      <w:tblGrid>
        <w:gridCol w:w="2592"/>
        <w:gridCol w:w="6768"/>
      </w:tblGrid>
      <w:tr w:rsidR="0073660F" w14:paraId="3D2477E9" w14:textId="77777777">
        <w:trPr>
          <w:tblHeader/>
          <w:jc w:val="center"/>
        </w:trPr>
        <w:tc>
          <w:tcPr>
            <w:tcW w:w="2592" w:type="dxa"/>
            <w:shd w:val="clear" w:color="auto" w:fill="01696F"/>
          </w:tcPr>
          <w:p w14:paraId="40BFFE67" w14:textId="77777777" w:rsidR="0073660F" w:rsidRDefault="00000000">
            <w:r>
              <w:rPr>
                <w:b/>
                <w:color w:val="FFFFFF"/>
                <w:sz w:val="20"/>
              </w:rPr>
              <w:t>Field</w:t>
            </w:r>
          </w:p>
        </w:tc>
        <w:tc>
          <w:tcPr>
            <w:tcW w:w="6768" w:type="dxa"/>
            <w:shd w:val="clear" w:color="auto" w:fill="01696F"/>
          </w:tcPr>
          <w:p w14:paraId="208F866B" w14:textId="77777777" w:rsidR="0073660F" w:rsidRDefault="00000000">
            <w:r>
              <w:rPr>
                <w:b/>
                <w:color w:val="FFFFFF"/>
                <w:sz w:val="20"/>
              </w:rPr>
              <w:t>Details</w:t>
            </w:r>
          </w:p>
        </w:tc>
      </w:tr>
      <w:tr w:rsidR="0073660F" w14:paraId="23488C0B" w14:textId="77777777">
        <w:trPr>
          <w:jc w:val="center"/>
        </w:trPr>
        <w:tc>
          <w:tcPr>
            <w:tcW w:w="2592" w:type="dxa"/>
          </w:tcPr>
          <w:p w14:paraId="3B18F299" w14:textId="77777777" w:rsidR="0073660F" w:rsidRDefault="00000000">
            <w:r>
              <w:rPr>
                <w:sz w:val="20"/>
              </w:rPr>
              <w:t>Instructional Hours</w:t>
            </w:r>
          </w:p>
        </w:tc>
        <w:tc>
          <w:tcPr>
            <w:tcW w:w="6768" w:type="dxa"/>
          </w:tcPr>
          <w:p w14:paraId="471F9FF6" w14:textId="77777777" w:rsidR="0073660F" w:rsidRDefault="00000000">
            <w:r>
              <w:rPr>
                <w:sz w:val="20"/>
              </w:rPr>
              <w:t>45 hours</w:t>
            </w:r>
          </w:p>
        </w:tc>
      </w:tr>
      <w:tr w:rsidR="0073660F" w14:paraId="6CB296E4" w14:textId="77777777">
        <w:trPr>
          <w:jc w:val="center"/>
        </w:trPr>
        <w:tc>
          <w:tcPr>
            <w:tcW w:w="2592" w:type="dxa"/>
          </w:tcPr>
          <w:p w14:paraId="31313626" w14:textId="77777777" w:rsidR="0073660F" w:rsidRDefault="00000000">
            <w:r>
              <w:rPr>
                <w:sz w:val="20"/>
              </w:rPr>
              <w:t>Term</w:t>
            </w:r>
          </w:p>
        </w:tc>
        <w:tc>
          <w:tcPr>
            <w:tcW w:w="6768" w:type="dxa"/>
          </w:tcPr>
          <w:p w14:paraId="47F71377" w14:textId="77777777" w:rsidR="0073660F" w:rsidRDefault="00000000">
            <w:r>
              <w:rPr>
                <w:sz w:val="20"/>
              </w:rPr>
              <w:t>Term 1 (Months 1-4)</w:t>
            </w:r>
          </w:p>
        </w:tc>
      </w:tr>
      <w:tr w:rsidR="0073660F" w14:paraId="28088C0E" w14:textId="77777777">
        <w:trPr>
          <w:jc w:val="center"/>
        </w:trPr>
        <w:tc>
          <w:tcPr>
            <w:tcW w:w="2592" w:type="dxa"/>
          </w:tcPr>
          <w:p w14:paraId="1A53A0CA" w14:textId="77777777" w:rsidR="0073660F" w:rsidRDefault="00000000">
            <w:r>
              <w:rPr>
                <w:sz w:val="20"/>
              </w:rPr>
              <w:t>Prerequisites</w:t>
            </w:r>
          </w:p>
        </w:tc>
        <w:tc>
          <w:tcPr>
            <w:tcW w:w="6768" w:type="dxa"/>
          </w:tcPr>
          <w:p w14:paraId="154C37E2" w14:textId="77777777" w:rsidR="0073660F" w:rsidRDefault="00000000">
            <w:r>
              <w:rPr>
                <w:sz w:val="20"/>
              </w:rPr>
              <w:t>None</w:t>
            </w:r>
          </w:p>
        </w:tc>
      </w:tr>
      <w:tr w:rsidR="0073660F" w14:paraId="0311693A" w14:textId="77777777">
        <w:trPr>
          <w:jc w:val="center"/>
        </w:trPr>
        <w:tc>
          <w:tcPr>
            <w:tcW w:w="2592" w:type="dxa"/>
          </w:tcPr>
          <w:p w14:paraId="6AF1BC57" w14:textId="77777777" w:rsidR="0073660F" w:rsidRDefault="00000000">
            <w:r>
              <w:rPr>
                <w:sz w:val="20"/>
              </w:rPr>
              <w:t>Compliance Alignment</w:t>
            </w:r>
          </w:p>
        </w:tc>
        <w:tc>
          <w:tcPr>
            <w:tcW w:w="6768" w:type="dxa"/>
          </w:tcPr>
          <w:p w14:paraId="56D34BD7" w14:textId="77777777" w:rsidR="0073660F" w:rsidRDefault="00000000">
            <w:r>
              <w:rPr>
                <w:sz w:val="20"/>
              </w:rPr>
              <w:t>AVMA</w:t>
            </w:r>
          </w:p>
        </w:tc>
      </w:tr>
    </w:tbl>
    <w:p w14:paraId="4DFE7BAF" w14:textId="77777777" w:rsidR="0073660F" w:rsidRDefault="00000000">
      <w:pPr>
        <w:keepNext/>
      </w:pPr>
      <w:r>
        <w:rPr>
          <w:b/>
          <w:sz w:val="20"/>
        </w:rPr>
        <w:lastRenderedPageBreak/>
        <w:t>Course Description:</w:t>
      </w:r>
    </w:p>
    <w:p w14:paraId="36DBC976" w14:textId="3985AA72" w:rsidR="0073660F" w:rsidRDefault="00000000">
      <w:r>
        <w:rPr>
          <w:sz w:val="20"/>
        </w:rPr>
        <w:t xml:space="preserve"> grooming foundations and salon operations. Students learn dog development, handling, equipment, breed recognition, basic </w:t>
      </w:r>
      <w:r w:rsidR="00931538">
        <w:rPr>
          <w:sz w:val="20"/>
        </w:rPr>
        <w:t>through dog</w:t>
      </w:r>
      <w:r>
        <w:rPr>
          <w:sz w:val="20"/>
        </w:rPr>
        <w:t xml:space="preserve"> grooming, bathing, drying, sanitation (ANSI/AAMI and CDC standards), and pet care fundamentals.</w:t>
      </w:r>
    </w:p>
    <w:p w14:paraId="28CC7907" w14:textId="77777777" w:rsidR="0073660F" w:rsidRDefault="00000000">
      <w:pPr>
        <w:keepNext/>
      </w:pPr>
      <w:r>
        <w:rPr>
          <w:b/>
          <w:sz w:val="20"/>
        </w:rPr>
        <w:t>Learning Outcomes:</w:t>
      </w:r>
    </w:p>
    <w:p w14:paraId="474BCE1F" w14:textId="279FE95A" w:rsidR="0073660F" w:rsidRDefault="00000000">
      <w:pPr>
        <w:pStyle w:val="ListBullet"/>
      </w:pPr>
      <w:r>
        <w:t xml:space="preserve">Perform all aspects of dog grooming from basic to </w:t>
      </w:r>
    </w:p>
    <w:p w14:paraId="422F472A" w14:textId="77777777" w:rsidR="0073660F" w:rsidRDefault="00000000">
      <w:pPr>
        <w:pStyle w:val="ListBullet"/>
      </w:pPr>
      <w:r>
        <w:t>Apply ANSI/AAMI and CDC sanitation standards</w:t>
      </w:r>
    </w:p>
    <w:p w14:paraId="2AC9F02C" w14:textId="77777777" w:rsidR="0073660F" w:rsidRDefault="00000000">
      <w:pPr>
        <w:pStyle w:val="ListBullet"/>
      </w:pPr>
      <w:r>
        <w:t>Manage salon operations and daily procedures</w:t>
      </w:r>
    </w:p>
    <w:p w14:paraId="200FA0A0" w14:textId="77777777" w:rsidR="0073660F" w:rsidRDefault="00000000">
      <w:pPr>
        <w:keepNext/>
      </w:pPr>
      <w:r>
        <w:rPr>
          <w:b/>
          <w:sz w:val="20"/>
        </w:rPr>
        <w:t>Major Topics Covered:</w:t>
      </w:r>
    </w:p>
    <w:p w14:paraId="1291EF66" w14:textId="77777777" w:rsidR="0073660F" w:rsidRDefault="00000000">
      <w:pPr>
        <w:pStyle w:val="ListBullet"/>
      </w:pPr>
      <w:r>
        <w:t>Introduction to a Dog's Life</w:t>
      </w:r>
    </w:p>
    <w:p w14:paraId="0399C44C" w14:textId="77777777" w:rsidR="0073660F" w:rsidRDefault="00000000">
      <w:pPr>
        <w:pStyle w:val="ListBullet"/>
      </w:pPr>
      <w:r>
        <w:t>AKC Breeds, Recognition &amp; Characteristics</w:t>
      </w:r>
    </w:p>
    <w:p w14:paraId="3D0C397A" w14:textId="77777777" w:rsidR="0073660F" w:rsidRDefault="00000000">
      <w:pPr>
        <w:pStyle w:val="ListBullet"/>
      </w:pPr>
      <w:r>
        <w:t>Equipment and Training</w:t>
      </w:r>
    </w:p>
    <w:p w14:paraId="1905DB0F" w14:textId="77777777" w:rsidR="0073660F" w:rsidRDefault="00000000">
      <w:pPr>
        <w:pStyle w:val="ListBullet"/>
      </w:pPr>
      <w:r>
        <w:t>Dog Development (Grooming Track)</w:t>
      </w:r>
    </w:p>
    <w:p w14:paraId="10B18AD8" w14:textId="77777777" w:rsidR="0073660F" w:rsidRDefault="00000000">
      <w:pPr>
        <w:pStyle w:val="ListBullet"/>
      </w:pPr>
      <w:r>
        <w:t>Dog Handling</w:t>
      </w:r>
    </w:p>
    <w:p w14:paraId="06284362" w14:textId="77777777" w:rsidR="0073660F" w:rsidRDefault="00000000">
      <w:pPr>
        <w:pStyle w:val="ListBullet"/>
      </w:pPr>
      <w:r>
        <w:t>Equipment and Tools (Grooming Track)</w:t>
      </w:r>
    </w:p>
    <w:p w14:paraId="51ADC1F2" w14:textId="77777777" w:rsidR="0073660F" w:rsidRDefault="00000000">
      <w:pPr>
        <w:pStyle w:val="ListBullet"/>
      </w:pPr>
      <w:r>
        <w:t>Introduction to Dog Grooming</w:t>
      </w:r>
    </w:p>
    <w:p w14:paraId="11F6355D" w14:textId="77777777" w:rsidR="0073660F" w:rsidRDefault="00000000">
      <w:pPr>
        <w:pStyle w:val="ListBullet"/>
      </w:pPr>
      <w:r>
        <w:t>Dog Preparation</w:t>
      </w:r>
    </w:p>
    <w:p w14:paraId="2D69D919" w14:textId="77777777" w:rsidR="0073660F" w:rsidRDefault="00000000">
      <w:pPr>
        <w:pStyle w:val="ListBullet"/>
      </w:pPr>
      <w:r>
        <w:t>Bathing Techniques</w:t>
      </w:r>
    </w:p>
    <w:p w14:paraId="50BA6348" w14:textId="77777777" w:rsidR="0073660F" w:rsidRDefault="00000000">
      <w:pPr>
        <w:pStyle w:val="ListBullet"/>
      </w:pPr>
      <w:r>
        <w:t>Drying</w:t>
      </w:r>
    </w:p>
    <w:p w14:paraId="197F9AC6" w14:textId="3CC7FAEF" w:rsidR="0073660F" w:rsidRDefault="00000000">
      <w:pPr>
        <w:pStyle w:val="ListBullet"/>
      </w:pPr>
      <w:r>
        <w:t xml:space="preserve"> Dog Grooming</w:t>
      </w:r>
    </w:p>
    <w:p w14:paraId="4F615AB2" w14:textId="77777777" w:rsidR="0073660F" w:rsidRDefault="00000000">
      <w:pPr>
        <w:pStyle w:val="ListBullet"/>
      </w:pPr>
      <w:r>
        <w:t>ANSI/AAMI Sanitation Process</w:t>
      </w:r>
    </w:p>
    <w:p w14:paraId="64E1446A" w14:textId="77777777" w:rsidR="0073660F" w:rsidRDefault="00000000">
      <w:pPr>
        <w:pStyle w:val="ListBullet"/>
      </w:pPr>
      <w:r>
        <w:t>CDC Sanitization</w:t>
      </w:r>
    </w:p>
    <w:p w14:paraId="310A89F9" w14:textId="77777777" w:rsidR="0073660F" w:rsidRDefault="00000000">
      <w:pPr>
        <w:pStyle w:val="ListBullet"/>
      </w:pPr>
      <w:r>
        <w:t>Introduction to the Client</w:t>
      </w:r>
    </w:p>
    <w:p w14:paraId="7C5BEBC5" w14:textId="77777777" w:rsidR="0073660F" w:rsidRDefault="00000000">
      <w:pPr>
        <w:pStyle w:val="ListBullet"/>
      </w:pPr>
      <w:r>
        <w:t>Pet Care</w:t>
      </w:r>
    </w:p>
    <w:p w14:paraId="20751AC3" w14:textId="79F95C42" w:rsidR="0073660F" w:rsidRDefault="00000000" w:rsidP="00931538">
      <w:pPr>
        <w:pStyle w:val="ListBullet"/>
      </w:pPr>
      <w:r>
        <w:t>Pet Handling and Sanitation Process</w:t>
      </w:r>
    </w:p>
    <w:p w14:paraId="47906E80" w14:textId="77777777" w:rsidR="0073660F" w:rsidRDefault="00000000">
      <w:pPr>
        <w:pStyle w:val="Heading4"/>
      </w:pPr>
      <w:r>
        <w:t>GSP-102: Feline Grooming &amp; Multi-Service Practicum</w:t>
      </w:r>
    </w:p>
    <w:tbl>
      <w:tblPr>
        <w:tblStyle w:val="TableGrid"/>
        <w:tblW w:w="0" w:type="auto"/>
        <w:jc w:val="center"/>
        <w:tblLayout w:type="fixed"/>
        <w:tblLook w:val="04A0" w:firstRow="1" w:lastRow="0" w:firstColumn="1" w:lastColumn="0" w:noHBand="0" w:noVBand="1"/>
      </w:tblPr>
      <w:tblGrid>
        <w:gridCol w:w="2592"/>
        <w:gridCol w:w="6768"/>
      </w:tblGrid>
      <w:tr w:rsidR="0073660F" w14:paraId="56D506FB" w14:textId="77777777">
        <w:trPr>
          <w:tblHeader/>
          <w:jc w:val="center"/>
        </w:trPr>
        <w:tc>
          <w:tcPr>
            <w:tcW w:w="2592" w:type="dxa"/>
            <w:shd w:val="clear" w:color="auto" w:fill="01696F"/>
          </w:tcPr>
          <w:p w14:paraId="0AEBFF2B" w14:textId="77777777" w:rsidR="0073660F" w:rsidRDefault="00000000">
            <w:r>
              <w:rPr>
                <w:b/>
                <w:color w:val="FFFFFF"/>
                <w:sz w:val="20"/>
              </w:rPr>
              <w:t>Field</w:t>
            </w:r>
          </w:p>
        </w:tc>
        <w:tc>
          <w:tcPr>
            <w:tcW w:w="6768" w:type="dxa"/>
            <w:shd w:val="clear" w:color="auto" w:fill="01696F"/>
          </w:tcPr>
          <w:p w14:paraId="1AA8BFDB" w14:textId="77777777" w:rsidR="0073660F" w:rsidRDefault="00000000">
            <w:r>
              <w:rPr>
                <w:b/>
                <w:color w:val="FFFFFF"/>
                <w:sz w:val="20"/>
              </w:rPr>
              <w:t>Details</w:t>
            </w:r>
          </w:p>
        </w:tc>
      </w:tr>
      <w:tr w:rsidR="0073660F" w14:paraId="5B252F84" w14:textId="77777777">
        <w:trPr>
          <w:jc w:val="center"/>
        </w:trPr>
        <w:tc>
          <w:tcPr>
            <w:tcW w:w="2592" w:type="dxa"/>
          </w:tcPr>
          <w:p w14:paraId="45799D88" w14:textId="77777777" w:rsidR="0073660F" w:rsidRDefault="00000000">
            <w:r>
              <w:rPr>
                <w:sz w:val="20"/>
              </w:rPr>
              <w:t>Instructional Hours</w:t>
            </w:r>
          </w:p>
        </w:tc>
        <w:tc>
          <w:tcPr>
            <w:tcW w:w="6768" w:type="dxa"/>
          </w:tcPr>
          <w:p w14:paraId="659D35C8" w14:textId="77777777" w:rsidR="0073660F" w:rsidRDefault="00000000">
            <w:r>
              <w:rPr>
                <w:sz w:val="20"/>
              </w:rPr>
              <w:t>35 hours</w:t>
            </w:r>
          </w:p>
        </w:tc>
      </w:tr>
      <w:tr w:rsidR="0073660F" w14:paraId="6C4C00EA" w14:textId="77777777">
        <w:trPr>
          <w:jc w:val="center"/>
        </w:trPr>
        <w:tc>
          <w:tcPr>
            <w:tcW w:w="2592" w:type="dxa"/>
          </w:tcPr>
          <w:p w14:paraId="3C9CD071" w14:textId="77777777" w:rsidR="0073660F" w:rsidRDefault="00000000">
            <w:r>
              <w:rPr>
                <w:sz w:val="20"/>
              </w:rPr>
              <w:t>Term</w:t>
            </w:r>
          </w:p>
        </w:tc>
        <w:tc>
          <w:tcPr>
            <w:tcW w:w="6768" w:type="dxa"/>
          </w:tcPr>
          <w:p w14:paraId="66F551B2" w14:textId="77777777" w:rsidR="0073660F" w:rsidRDefault="00000000">
            <w:r>
              <w:rPr>
                <w:sz w:val="20"/>
              </w:rPr>
              <w:t>Term 1 (Months 1-4)</w:t>
            </w:r>
          </w:p>
        </w:tc>
      </w:tr>
      <w:tr w:rsidR="0073660F" w14:paraId="5797B949" w14:textId="77777777">
        <w:trPr>
          <w:jc w:val="center"/>
        </w:trPr>
        <w:tc>
          <w:tcPr>
            <w:tcW w:w="2592" w:type="dxa"/>
          </w:tcPr>
          <w:p w14:paraId="3ACBF663" w14:textId="77777777" w:rsidR="0073660F" w:rsidRDefault="00000000">
            <w:r>
              <w:rPr>
                <w:sz w:val="20"/>
              </w:rPr>
              <w:t>Prerequisites</w:t>
            </w:r>
          </w:p>
        </w:tc>
        <w:tc>
          <w:tcPr>
            <w:tcW w:w="6768" w:type="dxa"/>
          </w:tcPr>
          <w:p w14:paraId="3DB804AA" w14:textId="77777777" w:rsidR="0073660F" w:rsidRDefault="00000000">
            <w:r>
              <w:rPr>
                <w:sz w:val="20"/>
              </w:rPr>
              <w:t>GSP-101</w:t>
            </w:r>
          </w:p>
        </w:tc>
      </w:tr>
      <w:tr w:rsidR="0073660F" w14:paraId="593ED302" w14:textId="77777777">
        <w:trPr>
          <w:jc w:val="center"/>
        </w:trPr>
        <w:tc>
          <w:tcPr>
            <w:tcW w:w="2592" w:type="dxa"/>
          </w:tcPr>
          <w:p w14:paraId="72AC02F4" w14:textId="77777777" w:rsidR="0073660F" w:rsidRDefault="00000000">
            <w:r>
              <w:rPr>
                <w:sz w:val="20"/>
              </w:rPr>
              <w:t>Compliance Alignment</w:t>
            </w:r>
          </w:p>
        </w:tc>
        <w:tc>
          <w:tcPr>
            <w:tcW w:w="6768" w:type="dxa"/>
          </w:tcPr>
          <w:p w14:paraId="4BFA37E3" w14:textId="77777777" w:rsidR="0073660F" w:rsidRDefault="00000000">
            <w:r>
              <w:rPr>
                <w:sz w:val="20"/>
              </w:rPr>
              <w:t>AVMA</w:t>
            </w:r>
          </w:p>
        </w:tc>
      </w:tr>
    </w:tbl>
    <w:p w14:paraId="5A31E1DF" w14:textId="77777777" w:rsidR="0073660F" w:rsidRDefault="00000000">
      <w:pPr>
        <w:keepNext/>
      </w:pPr>
      <w:r>
        <w:rPr>
          <w:b/>
          <w:sz w:val="20"/>
        </w:rPr>
        <w:t>Course Description:</w:t>
      </w:r>
    </w:p>
    <w:p w14:paraId="46B3024D" w14:textId="77777777" w:rsidR="0073660F" w:rsidRDefault="00000000">
      <w:r>
        <w:rPr>
          <w:sz w:val="20"/>
        </w:rPr>
        <w:t>Covers feline grooming services and multi-service practicum. Students learn cat breeds, temperament handling, cat bathing and drying, cat grooming procedures, and the integration of multiple services in a grooming salon.</w:t>
      </w:r>
    </w:p>
    <w:p w14:paraId="5C6C1917" w14:textId="77777777" w:rsidR="0073660F" w:rsidRDefault="00000000">
      <w:pPr>
        <w:keepNext/>
      </w:pPr>
      <w:r>
        <w:rPr>
          <w:b/>
          <w:sz w:val="20"/>
        </w:rPr>
        <w:t>Learning Outcomes:</w:t>
      </w:r>
    </w:p>
    <w:p w14:paraId="3A0B6E62" w14:textId="77777777" w:rsidR="0073660F" w:rsidRDefault="00000000">
      <w:pPr>
        <w:pStyle w:val="ListBullet"/>
      </w:pPr>
      <w:r>
        <w:t>Perform feline grooming procedures safely</w:t>
      </w:r>
    </w:p>
    <w:p w14:paraId="63967613" w14:textId="77777777" w:rsidR="0073660F" w:rsidRDefault="00000000">
      <w:pPr>
        <w:pStyle w:val="ListBullet"/>
      </w:pPr>
      <w:r>
        <w:t>Manage multi-service salon operations</w:t>
      </w:r>
    </w:p>
    <w:p w14:paraId="1E3C93E4" w14:textId="77777777" w:rsidR="0073660F" w:rsidRDefault="00000000">
      <w:pPr>
        <w:pStyle w:val="ListBullet"/>
      </w:pPr>
      <w:r>
        <w:t>Apply cat-specific handling and temperament assessment</w:t>
      </w:r>
    </w:p>
    <w:p w14:paraId="15025544" w14:textId="77777777" w:rsidR="0073660F" w:rsidRDefault="00000000">
      <w:pPr>
        <w:keepNext/>
      </w:pPr>
      <w:r>
        <w:rPr>
          <w:b/>
          <w:sz w:val="20"/>
        </w:rPr>
        <w:lastRenderedPageBreak/>
        <w:t>Major Topics Covered:</w:t>
      </w:r>
    </w:p>
    <w:p w14:paraId="158DD777" w14:textId="77777777" w:rsidR="0073660F" w:rsidRDefault="00000000">
      <w:pPr>
        <w:pStyle w:val="ListBullet"/>
      </w:pPr>
      <w:r>
        <w:t>Cat Breeds</w:t>
      </w:r>
    </w:p>
    <w:p w14:paraId="7D8FA7D3" w14:textId="77777777" w:rsidR="0073660F" w:rsidRDefault="00000000">
      <w:pPr>
        <w:pStyle w:val="ListBullet"/>
      </w:pPr>
      <w:r>
        <w:t>Cat Temperament and Handling</w:t>
      </w:r>
    </w:p>
    <w:p w14:paraId="0B264151" w14:textId="77777777" w:rsidR="0073660F" w:rsidRDefault="00000000">
      <w:pPr>
        <w:pStyle w:val="ListBullet"/>
      </w:pPr>
      <w:r>
        <w:t>Cat Bathing and Drying Techniques</w:t>
      </w:r>
    </w:p>
    <w:p w14:paraId="55A4770C" w14:textId="77777777" w:rsidR="0073660F" w:rsidRDefault="00000000">
      <w:pPr>
        <w:pStyle w:val="ListBullet"/>
      </w:pPr>
      <w:r>
        <w:t>Cat Grooming</w:t>
      </w:r>
    </w:p>
    <w:p w14:paraId="2177F129" w14:textId="77777777" w:rsidR="0073660F" w:rsidRDefault="00000000">
      <w:pPr>
        <w:pStyle w:val="ListBullet"/>
      </w:pPr>
      <w:r>
        <w:t>Multi-Service Practicum</w:t>
      </w:r>
    </w:p>
    <w:p w14:paraId="62DA1FA0" w14:textId="2C472D52" w:rsidR="0073660F" w:rsidRDefault="00000000" w:rsidP="00931538">
      <w:pPr>
        <w:pStyle w:val="ListBullet"/>
      </w:pPr>
      <w:r>
        <w:t>CPR &amp; First Aid Techniques</w:t>
      </w:r>
    </w:p>
    <w:p w14:paraId="64FC34C9" w14:textId="77777777" w:rsidR="0073660F" w:rsidRDefault="00000000">
      <w:pPr>
        <w:pStyle w:val="Heading4"/>
      </w:pPr>
      <w:r>
        <w:t>GSP-103: Business Foundations &amp; Entrepreneurship</w:t>
      </w:r>
    </w:p>
    <w:tbl>
      <w:tblPr>
        <w:tblStyle w:val="TableGrid"/>
        <w:tblW w:w="0" w:type="auto"/>
        <w:jc w:val="center"/>
        <w:tblLayout w:type="fixed"/>
        <w:tblLook w:val="04A0" w:firstRow="1" w:lastRow="0" w:firstColumn="1" w:lastColumn="0" w:noHBand="0" w:noVBand="1"/>
      </w:tblPr>
      <w:tblGrid>
        <w:gridCol w:w="2592"/>
        <w:gridCol w:w="6768"/>
      </w:tblGrid>
      <w:tr w:rsidR="0073660F" w14:paraId="63445720" w14:textId="77777777">
        <w:trPr>
          <w:tblHeader/>
          <w:jc w:val="center"/>
        </w:trPr>
        <w:tc>
          <w:tcPr>
            <w:tcW w:w="2592" w:type="dxa"/>
            <w:shd w:val="clear" w:color="auto" w:fill="01696F"/>
          </w:tcPr>
          <w:p w14:paraId="3A81DFEE" w14:textId="77777777" w:rsidR="0073660F" w:rsidRDefault="00000000">
            <w:r>
              <w:rPr>
                <w:b/>
                <w:color w:val="FFFFFF"/>
                <w:sz w:val="20"/>
              </w:rPr>
              <w:t>Field</w:t>
            </w:r>
          </w:p>
        </w:tc>
        <w:tc>
          <w:tcPr>
            <w:tcW w:w="6768" w:type="dxa"/>
            <w:shd w:val="clear" w:color="auto" w:fill="01696F"/>
          </w:tcPr>
          <w:p w14:paraId="2378904B" w14:textId="77777777" w:rsidR="0073660F" w:rsidRDefault="00000000">
            <w:r>
              <w:rPr>
                <w:b/>
                <w:color w:val="FFFFFF"/>
                <w:sz w:val="20"/>
              </w:rPr>
              <w:t>Details</w:t>
            </w:r>
          </w:p>
        </w:tc>
      </w:tr>
      <w:tr w:rsidR="0073660F" w14:paraId="77AFB3D6" w14:textId="77777777">
        <w:trPr>
          <w:jc w:val="center"/>
        </w:trPr>
        <w:tc>
          <w:tcPr>
            <w:tcW w:w="2592" w:type="dxa"/>
          </w:tcPr>
          <w:p w14:paraId="4FCF4436" w14:textId="77777777" w:rsidR="0073660F" w:rsidRDefault="00000000">
            <w:r>
              <w:rPr>
                <w:sz w:val="20"/>
              </w:rPr>
              <w:t>Instructional Hours</w:t>
            </w:r>
          </w:p>
        </w:tc>
        <w:tc>
          <w:tcPr>
            <w:tcW w:w="6768" w:type="dxa"/>
          </w:tcPr>
          <w:p w14:paraId="5D78A06F" w14:textId="77777777" w:rsidR="0073660F" w:rsidRDefault="00000000">
            <w:r>
              <w:rPr>
                <w:sz w:val="20"/>
              </w:rPr>
              <w:t>45 hours</w:t>
            </w:r>
          </w:p>
        </w:tc>
      </w:tr>
      <w:tr w:rsidR="0073660F" w14:paraId="1F72D83D" w14:textId="77777777">
        <w:trPr>
          <w:jc w:val="center"/>
        </w:trPr>
        <w:tc>
          <w:tcPr>
            <w:tcW w:w="2592" w:type="dxa"/>
          </w:tcPr>
          <w:p w14:paraId="2A932010" w14:textId="77777777" w:rsidR="0073660F" w:rsidRDefault="00000000">
            <w:r>
              <w:rPr>
                <w:sz w:val="20"/>
              </w:rPr>
              <w:t>Term</w:t>
            </w:r>
          </w:p>
        </w:tc>
        <w:tc>
          <w:tcPr>
            <w:tcW w:w="6768" w:type="dxa"/>
          </w:tcPr>
          <w:p w14:paraId="6941E173" w14:textId="77777777" w:rsidR="0073660F" w:rsidRDefault="00000000">
            <w:r>
              <w:rPr>
                <w:sz w:val="20"/>
              </w:rPr>
              <w:t>Term 1 (Months 1-4)</w:t>
            </w:r>
          </w:p>
        </w:tc>
      </w:tr>
      <w:tr w:rsidR="0073660F" w14:paraId="1F8C47E5" w14:textId="77777777">
        <w:trPr>
          <w:jc w:val="center"/>
        </w:trPr>
        <w:tc>
          <w:tcPr>
            <w:tcW w:w="2592" w:type="dxa"/>
          </w:tcPr>
          <w:p w14:paraId="13DE5F60" w14:textId="77777777" w:rsidR="0073660F" w:rsidRDefault="00000000">
            <w:r>
              <w:rPr>
                <w:sz w:val="20"/>
              </w:rPr>
              <w:t>Prerequisites</w:t>
            </w:r>
          </w:p>
        </w:tc>
        <w:tc>
          <w:tcPr>
            <w:tcW w:w="6768" w:type="dxa"/>
          </w:tcPr>
          <w:p w14:paraId="54FD96BA" w14:textId="77777777" w:rsidR="0073660F" w:rsidRDefault="00000000">
            <w:r>
              <w:rPr>
                <w:sz w:val="20"/>
              </w:rPr>
              <w:t>None</w:t>
            </w:r>
          </w:p>
        </w:tc>
      </w:tr>
      <w:tr w:rsidR="0073660F" w14:paraId="6C544542" w14:textId="77777777">
        <w:trPr>
          <w:jc w:val="center"/>
        </w:trPr>
        <w:tc>
          <w:tcPr>
            <w:tcW w:w="2592" w:type="dxa"/>
          </w:tcPr>
          <w:p w14:paraId="63AEEC5D" w14:textId="77777777" w:rsidR="0073660F" w:rsidRDefault="00000000">
            <w:r>
              <w:rPr>
                <w:sz w:val="20"/>
              </w:rPr>
              <w:t>Compliance Alignment</w:t>
            </w:r>
          </w:p>
        </w:tc>
        <w:tc>
          <w:tcPr>
            <w:tcW w:w="6768" w:type="dxa"/>
          </w:tcPr>
          <w:p w14:paraId="48AE9343" w14:textId="77777777" w:rsidR="0073660F" w:rsidRDefault="00000000">
            <w:r>
              <w:rPr>
                <w:sz w:val="20"/>
              </w:rPr>
              <w:t>AVMA</w:t>
            </w:r>
          </w:p>
        </w:tc>
      </w:tr>
    </w:tbl>
    <w:p w14:paraId="77F1DF99" w14:textId="77777777" w:rsidR="0073660F" w:rsidRDefault="00000000">
      <w:pPr>
        <w:keepNext/>
      </w:pPr>
      <w:r>
        <w:rPr>
          <w:b/>
          <w:sz w:val="20"/>
        </w:rPr>
        <w:t>Course Description:</w:t>
      </w:r>
    </w:p>
    <w:p w14:paraId="151BDCB5" w14:textId="77777777" w:rsidR="0073660F" w:rsidRDefault="00000000">
      <w:r>
        <w:rPr>
          <w:sz w:val="20"/>
        </w:rPr>
        <w:t>Covers business foundations and entrepreneurship for pet service businesses. Students learn business models, customer experience design, business planning, daily operations management, service pricing, team building, strategic planning, vendor management, customer retention, risk management, and business launch preparation.</w:t>
      </w:r>
    </w:p>
    <w:p w14:paraId="68EEC36C" w14:textId="77777777" w:rsidR="0073660F" w:rsidRDefault="00000000">
      <w:pPr>
        <w:keepNext/>
      </w:pPr>
      <w:r>
        <w:rPr>
          <w:b/>
          <w:sz w:val="20"/>
        </w:rPr>
        <w:t>Learning Outcomes:</w:t>
      </w:r>
    </w:p>
    <w:p w14:paraId="2ACC04DD" w14:textId="7D9A78A9" w:rsidR="0073660F" w:rsidRDefault="00000000">
      <w:pPr>
        <w:pStyle w:val="ListBullet"/>
      </w:pPr>
      <w:r>
        <w:t xml:space="preserve">Develop </w:t>
      </w:r>
      <w:r w:rsidR="00931538">
        <w:t>a business</w:t>
      </w:r>
      <w:r>
        <w:t xml:space="preserve"> plan</w:t>
      </w:r>
    </w:p>
    <w:p w14:paraId="6FE36B13" w14:textId="77777777" w:rsidR="0073660F" w:rsidRDefault="00000000">
      <w:pPr>
        <w:pStyle w:val="ListBullet"/>
      </w:pPr>
      <w:r>
        <w:t>Implement daily operations and team management</w:t>
      </w:r>
    </w:p>
    <w:p w14:paraId="028F9B1D" w14:textId="77777777" w:rsidR="0073660F" w:rsidRDefault="00000000">
      <w:pPr>
        <w:pStyle w:val="ListBullet"/>
      </w:pPr>
      <w:r>
        <w:t>Apply pricing, financial, and growth strategies</w:t>
      </w:r>
    </w:p>
    <w:p w14:paraId="5A3E4787" w14:textId="77777777" w:rsidR="0073660F" w:rsidRDefault="00000000">
      <w:pPr>
        <w:keepNext/>
      </w:pPr>
      <w:r>
        <w:rPr>
          <w:b/>
          <w:sz w:val="20"/>
        </w:rPr>
        <w:t>Major Topics Covered:</w:t>
      </w:r>
    </w:p>
    <w:p w14:paraId="224AF564" w14:textId="77777777" w:rsidR="0073660F" w:rsidRDefault="00000000">
      <w:pPr>
        <w:pStyle w:val="ListBullet"/>
      </w:pPr>
      <w:r>
        <w:t>Entrepreneurship Foundations</w:t>
      </w:r>
    </w:p>
    <w:p w14:paraId="30B4C4A9" w14:textId="77777777" w:rsidR="0073660F" w:rsidRDefault="00000000">
      <w:pPr>
        <w:pStyle w:val="ListBullet"/>
      </w:pPr>
      <w:r>
        <w:t>Business Models for Pet and Service Businesses</w:t>
      </w:r>
    </w:p>
    <w:p w14:paraId="21E95E3D" w14:textId="77777777" w:rsidR="0073660F" w:rsidRDefault="00000000">
      <w:pPr>
        <w:pStyle w:val="ListBullet"/>
      </w:pPr>
      <w:r>
        <w:t>Customer Experience &amp; Service Design</w:t>
      </w:r>
    </w:p>
    <w:p w14:paraId="10D111A5" w14:textId="77777777" w:rsidR="0073660F" w:rsidRDefault="00000000">
      <w:pPr>
        <w:pStyle w:val="ListBullet"/>
      </w:pPr>
      <w:r>
        <w:t>Introduction to Business Planning</w:t>
      </w:r>
    </w:p>
    <w:p w14:paraId="3F9EA55B" w14:textId="77777777" w:rsidR="0073660F" w:rsidRDefault="00000000">
      <w:pPr>
        <w:pStyle w:val="ListBullet"/>
      </w:pPr>
      <w:r>
        <w:t>Business Operations &amp; Daily Management</w:t>
      </w:r>
    </w:p>
    <w:p w14:paraId="443A79A9" w14:textId="77777777" w:rsidR="0073660F" w:rsidRDefault="00000000">
      <w:pPr>
        <w:pStyle w:val="ListBullet"/>
      </w:pPr>
      <w:r>
        <w:t>Service Pricing, Packages &amp; Profit Basics</w:t>
      </w:r>
    </w:p>
    <w:p w14:paraId="125A2DED" w14:textId="77777777" w:rsidR="0073660F" w:rsidRDefault="00000000">
      <w:pPr>
        <w:pStyle w:val="ListBullet"/>
      </w:pPr>
      <w:r>
        <w:t>Team Building &amp; First-Hire Readiness</w:t>
      </w:r>
    </w:p>
    <w:p w14:paraId="28A0954C" w14:textId="77777777" w:rsidR="0073660F" w:rsidRDefault="00000000">
      <w:pPr>
        <w:pStyle w:val="ListBullet"/>
      </w:pPr>
      <w:r>
        <w:t>Strategic Planning &amp; Performance Metrics</w:t>
      </w:r>
    </w:p>
    <w:p w14:paraId="338C40EE" w14:textId="77777777" w:rsidR="0073660F" w:rsidRDefault="00000000">
      <w:pPr>
        <w:pStyle w:val="ListBullet"/>
      </w:pPr>
      <w:r>
        <w:t>Vendor, Inventory &amp; Supply Management</w:t>
      </w:r>
    </w:p>
    <w:p w14:paraId="26A3A668" w14:textId="77777777" w:rsidR="0073660F" w:rsidRDefault="00000000">
      <w:pPr>
        <w:pStyle w:val="ListBullet"/>
      </w:pPr>
      <w:r>
        <w:t>Customer Retention &amp; Loyalty</w:t>
      </w:r>
    </w:p>
    <w:p w14:paraId="6F33A33E" w14:textId="77777777" w:rsidR="0073660F" w:rsidRDefault="00000000">
      <w:pPr>
        <w:pStyle w:val="ListBullet"/>
      </w:pPr>
      <w:r>
        <w:t>Risk, Continuity &amp; Business Recovery</w:t>
      </w:r>
    </w:p>
    <w:p w14:paraId="2B0A7BF5" w14:textId="77777777" w:rsidR="0073660F" w:rsidRDefault="00000000">
      <w:pPr>
        <w:pStyle w:val="ListBullet"/>
      </w:pPr>
      <w:r>
        <w:t>Business Launch Preparation</w:t>
      </w:r>
    </w:p>
    <w:p w14:paraId="4C42385A" w14:textId="77777777" w:rsidR="0073660F" w:rsidRDefault="00000000">
      <w:pPr>
        <w:pStyle w:val="ListBullet"/>
      </w:pPr>
      <w:r>
        <w:t>Funding Readiness &amp; Business Pitch</w:t>
      </w:r>
    </w:p>
    <w:p w14:paraId="2378A013" w14:textId="77777777" w:rsidR="0073660F" w:rsidRDefault="00000000">
      <w:pPr>
        <w:pStyle w:val="ListBullet"/>
      </w:pPr>
      <w:r>
        <w:t>Business Growth &amp; Multi-Service Expansion</w:t>
      </w:r>
    </w:p>
    <w:p w14:paraId="65A1C866" w14:textId="77777777" w:rsidR="0073660F" w:rsidRDefault="00000000">
      <w:pPr>
        <w:pStyle w:val="ListBullet"/>
      </w:pPr>
      <w:r>
        <w:t>Business Communication &amp; Professional Writing</w:t>
      </w:r>
    </w:p>
    <w:p w14:paraId="0A91E68C" w14:textId="77777777" w:rsidR="0073660F" w:rsidRDefault="00000000">
      <w:pPr>
        <w:pStyle w:val="ListBullet"/>
      </w:pPr>
      <w:r>
        <w:t>Sales, Consultations &amp; Closing</w:t>
      </w:r>
    </w:p>
    <w:p w14:paraId="1A463525" w14:textId="77777777" w:rsidR="0073660F" w:rsidRDefault="0073660F"/>
    <w:p w14:paraId="12718D55" w14:textId="77777777" w:rsidR="0073660F" w:rsidRDefault="00000000">
      <w:pPr>
        <w:pStyle w:val="Heading3"/>
      </w:pPr>
      <w:r>
        <w:lastRenderedPageBreak/>
        <w:t>Term 2: Marketing, Technology &amp; Financial Management</w:t>
      </w:r>
    </w:p>
    <w:p w14:paraId="2947B4E5" w14:textId="77777777" w:rsidR="0073660F" w:rsidRDefault="00000000">
      <w:r>
        <w:rPr>
          <w:i/>
          <w:color w:val="7A7974"/>
          <w:sz w:val="20"/>
        </w:rPr>
        <w:t>Timeframe: Months 5-8 | Pedagogical Phase: Core Skills</w:t>
      </w:r>
    </w:p>
    <w:p w14:paraId="3EF385D1" w14:textId="77777777" w:rsidR="0073660F" w:rsidRDefault="00000000">
      <w:pPr>
        <w:pStyle w:val="Heading4"/>
      </w:pPr>
      <w:r>
        <w:t>GSP-104: Marketing &amp; Brand Strategy</w:t>
      </w:r>
    </w:p>
    <w:tbl>
      <w:tblPr>
        <w:tblStyle w:val="TableGrid"/>
        <w:tblW w:w="0" w:type="auto"/>
        <w:jc w:val="center"/>
        <w:tblLayout w:type="fixed"/>
        <w:tblLook w:val="04A0" w:firstRow="1" w:lastRow="0" w:firstColumn="1" w:lastColumn="0" w:noHBand="0" w:noVBand="1"/>
      </w:tblPr>
      <w:tblGrid>
        <w:gridCol w:w="2592"/>
        <w:gridCol w:w="6768"/>
      </w:tblGrid>
      <w:tr w:rsidR="0073660F" w14:paraId="069ABDD2" w14:textId="77777777">
        <w:trPr>
          <w:tblHeader/>
          <w:jc w:val="center"/>
        </w:trPr>
        <w:tc>
          <w:tcPr>
            <w:tcW w:w="2592" w:type="dxa"/>
            <w:shd w:val="clear" w:color="auto" w:fill="01696F"/>
          </w:tcPr>
          <w:p w14:paraId="1F61677D" w14:textId="77777777" w:rsidR="0073660F" w:rsidRDefault="00000000">
            <w:r>
              <w:rPr>
                <w:b/>
                <w:color w:val="FFFFFF"/>
                <w:sz w:val="20"/>
              </w:rPr>
              <w:t>Field</w:t>
            </w:r>
          </w:p>
        </w:tc>
        <w:tc>
          <w:tcPr>
            <w:tcW w:w="6768" w:type="dxa"/>
            <w:shd w:val="clear" w:color="auto" w:fill="01696F"/>
          </w:tcPr>
          <w:p w14:paraId="76CBE19A" w14:textId="77777777" w:rsidR="0073660F" w:rsidRDefault="00000000">
            <w:r>
              <w:rPr>
                <w:b/>
                <w:color w:val="FFFFFF"/>
                <w:sz w:val="20"/>
              </w:rPr>
              <w:t>Details</w:t>
            </w:r>
          </w:p>
        </w:tc>
      </w:tr>
      <w:tr w:rsidR="0073660F" w14:paraId="304896EC" w14:textId="77777777">
        <w:trPr>
          <w:jc w:val="center"/>
        </w:trPr>
        <w:tc>
          <w:tcPr>
            <w:tcW w:w="2592" w:type="dxa"/>
          </w:tcPr>
          <w:p w14:paraId="7970D1EA" w14:textId="77777777" w:rsidR="0073660F" w:rsidRDefault="00000000">
            <w:r>
              <w:rPr>
                <w:sz w:val="20"/>
              </w:rPr>
              <w:t>Instructional Hours</w:t>
            </w:r>
          </w:p>
        </w:tc>
        <w:tc>
          <w:tcPr>
            <w:tcW w:w="6768" w:type="dxa"/>
          </w:tcPr>
          <w:p w14:paraId="7831F9C9" w14:textId="77777777" w:rsidR="0073660F" w:rsidRDefault="00000000">
            <w:r>
              <w:rPr>
                <w:sz w:val="20"/>
              </w:rPr>
              <w:t>50 hours</w:t>
            </w:r>
          </w:p>
        </w:tc>
      </w:tr>
      <w:tr w:rsidR="0073660F" w14:paraId="37615A0E" w14:textId="77777777">
        <w:trPr>
          <w:jc w:val="center"/>
        </w:trPr>
        <w:tc>
          <w:tcPr>
            <w:tcW w:w="2592" w:type="dxa"/>
          </w:tcPr>
          <w:p w14:paraId="6BD29BCC" w14:textId="77777777" w:rsidR="0073660F" w:rsidRDefault="00000000">
            <w:r>
              <w:rPr>
                <w:sz w:val="20"/>
              </w:rPr>
              <w:t>Term</w:t>
            </w:r>
          </w:p>
        </w:tc>
        <w:tc>
          <w:tcPr>
            <w:tcW w:w="6768" w:type="dxa"/>
          </w:tcPr>
          <w:p w14:paraId="09AFC691" w14:textId="77777777" w:rsidR="0073660F" w:rsidRDefault="00000000">
            <w:r>
              <w:rPr>
                <w:sz w:val="20"/>
              </w:rPr>
              <w:t>Term 2 (Months 5-8)</w:t>
            </w:r>
          </w:p>
        </w:tc>
      </w:tr>
      <w:tr w:rsidR="0073660F" w14:paraId="66DEBAAF" w14:textId="77777777">
        <w:trPr>
          <w:jc w:val="center"/>
        </w:trPr>
        <w:tc>
          <w:tcPr>
            <w:tcW w:w="2592" w:type="dxa"/>
          </w:tcPr>
          <w:p w14:paraId="2CC89976" w14:textId="77777777" w:rsidR="0073660F" w:rsidRDefault="00000000">
            <w:r>
              <w:rPr>
                <w:sz w:val="20"/>
              </w:rPr>
              <w:t>Prerequisites</w:t>
            </w:r>
          </w:p>
        </w:tc>
        <w:tc>
          <w:tcPr>
            <w:tcW w:w="6768" w:type="dxa"/>
          </w:tcPr>
          <w:p w14:paraId="26B41D8F" w14:textId="77777777" w:rsidR="0073660F" w:rsidRDefault="00000000">
            <w:r>
              <w:rPr>
                <w:sz w:val="20"/>
              </w:rPr>
              <w:t>GSP-103</w:t>
            </w:r>
          </w:p>
        </w:tc>
      </w:tr>
      <w:tr w:rsidR="0073660F" w14:paraId="2D32B3BB" w14:textId="77777777">
        <w:trPr>
          <w:jc w:val="center"/>
        </w:trPr>
        <w:tc>
          <w:tcPr>
            <w:tcW w:w="2592" w:type="dxa"/>
          </w:tcPr>
          <w:p w14:paraId="09ACAD36" w14:textId="77777777" w:rsidR="0073660F" w:rsidRDefault="00000000">
            <w:r>
              <w:rPr>
                <w:sz w:val="20"/>
              </w:rPr>
              <w:t>Compliance Alignment</w:t>
            </w:r>
          </w:p>
        </w:tc>
        <w:tc>
          <w:tcPr>
            <w:tcW w:w="6768" w:type="dxa"/>
          </w:tcPr>
          <w:p w14:paraId="407D97BB" w14:textId="77777777" w:rsidR="0073660F" w:rsidRDefault="00000000">
            <w:r>
              <w:rPr>
                <w:sz w:val="20"/>
              </w:rPr>
              <w:t>AVMA</w:t>
            </w:r>
          </w:p>
        </w:tc>
      </w:tr>
    </w:tbl>
    <w:p w14:paraId="0D25DBC3" w14:textId="77777777" w:rsidR="0073660F" w:rsidRDefault="00000000">
      <w:pPr>
        <w:keepNext/>
      </w:pPr>
      <w:r>
        <w:rPr>
          <w:b/>
          <w:sz w:val="20"/>
        </w:rPr>
        <w:t>Course Description:</w:t>
      </w:r>
    </w:p>
    <w:p w14:paraId="006C7E9E" w14:textId="66A890EB" w:rsidR="0073660F" w:rsidRDefault="00000000">
      <w:r>
        <w:rPr>
          <w:sz w:val="20"/>
        </w:rPr>
        <w:t xml:space="preserve"> marketing and brand strategy for pet service businesses. Students learn brand foundations, customer research, brand voice and visual identity, value propositions, local market analysis, digital marketing, social media management, content production, email and SMS marketing, paid advertising, SEO, local discovery, analytics, and integrated growth marketing.</w:t>
      </w:r>
    </w:p>
    <w:p w14:paraId="5D421E68" w14:textId="77777777" w:rsidR="0073660F" w:rsidRDefault="00000000">
      <w:pPr>
        <w:keepNext/>
      </w:pPr>
      <w:r>
        <w:rPr>
          <w:b/>
          <w:sz w:val="20"/>
        </w:rPr>
        <w:t>Learning Outcomes:</w:t>
      </w:r>
    </w:p>
    <w:p w14:paraId="4C955FA9" w14:textId="604C80A2" w:rsidR="0073660F" w:rsidRDefault="00931538">
      <w:pPr>
        <w:pStyle w:val="ListBullet"/>
      </w:pPr>
      <w:r>
        <w:t>Develop marketing</w:t>
      </w:r>
      <w:r w:rsidR="00000000">
        <w:t xml:space="preserve"> and brand strategies</w:t>
      </w:r>
    </w:p>
    <w:p w14:paraId="1983C092" w14:textId="77777777" w:rsidR="0073660F" w:rsidRDefault="00000000">
      <w:pPr>
        <w:pStyle w:val="ListBullet"/>
      </w:pPr>
      <w:r>
        <w:t>Implement digital marketing and social media campaigns</w:t>
      </w:r>
    </w:p>
    <w:p w14:paraId="6E7F6346" w14:textId="77777777" w:rsidR="0073660F" w:rsidRDefault="00000000">
      <w:pPr>
        <w:pStyle w:val="ListBullet"/>
      </w:pPr>
      <w:r>
        <w:t>Apply SEO and local discovery optimization</w:t>
      </w:r>
    </w:p>
    <w:p w14:paraId="28106426" w14:textId="77777777" w:rsidR="0073660F" w:rsidRDefault="00000000">
      <w:pPr>
        <w:keepNext/>
      </w:pPr>
      <w:r>
        <w:rPr>
          <w:b/>
          <w:sz w:val="20"/>
        </w:rPr>
        <w:t>Major Topics Covered:</w:t>
      </w:r>
    </w:p>
    <w:p w14:paraId="17DED90E" w14:textId="77777777" w:rsidR="0073660F" w:rsidRDefault="00000000">
      <w:pPr>
        <w:pStyle w:val="ListBullet"/>
      </w:pPr>
      <w:r>
        <w:t>Marketing &amp; Brand Foundations</w:t>
      </w:r>
    </w:p>
    <w:p w14:paraId="5B3999FE" w14:textId="77777777" w:rsidR="0073660F" w:rsidRDefault="00000000">
      <w:pPr>
        <w:pStyle w:val="ListBullet"/>
      </w:pPr>
      <w:r>
        <w:t>Customer Research &amp; Ideal Client Profiles</w:t>
      </w:r>
    </w:p>
    <w:p w14:paraId="4BD5900C" w14:textId="77777777" w:rsidR="0073660F" w:rsidRDefault="00000000">
      <w:pPr>
        <w:pStyle w:val="ListBullet"/>
      </w:pPr>
      <w:r>
        <w:t>Brand Voice, Story &amp; Visual Identity</w:t>
      </w:r>
    </w:p>
    <w:p w14:paraId="5B03EFFA" w14:textId="77777777" w:rsidR="0073660F" w:rsidRDefault="00000000">
      <w:pPr>
        <w:pStyle w:val="ListBullet"/>
      </w:pPr>
      <w:r>
        <w:t>Value Proposition, Offers &amp; Messaging</w:t>
      </w:r>
    </w:p>
    <w:p w14:paraId="411A3EEF" w14:textId="77777777" w:rsidR="0073660F" w:rsidRDefault="00000000">
      <w:pPr>
        <w:pStyle w:val="ListBullet"/>
      </w:pPr>
      <w:r>
        <w:t>Local Market &amp; Competitor Analysis</w:t>
      </w:r>
    </w:p>
    <w:p w14:paraId="26ED2CFE" w14:textId="77777777" w:rsidR="0073660F" w:rsidRDefault="00000000">
      <w:pPr>
        <w:pStyle w:val="ListBullet"/>
      </w:pPr>
      <w:r>
        <w:t>Digital Marketing Content &amp; Social</w:t>
      </w:r>
    </w:p>
    <w:p w14:paraId="73E3E1C4" w14:textId="77777777" w:rsidR="0073660F" w:rsidRDefault="00000000">
      <w:pPr>
        <w:pStyle w:val="ListBullet"/>
      </w:pPr>
      <w:r>
        <w:t>Photography, Video &amp; Visual Content Production</w:t>
      </w:r>
    </w:p>
    <w:p w14:paraId="0858FFB6" w14:textId="77777777" w:rsidR="0073660F" w:rsidRDefault="00000000">
      <w:pPr>
        <w:pStyle w:val="ListBullet"/>
      </w:pPr>
      <w:r>
        <w:t>Email, SMS &amp; Customer Nurture</w:t>
      </w:r>
    </w:p>
    <w:p w14:paraId="5956A4FC" w14:textId="77777777" w:rsidR="0073660F" w:rsidRDefault="00000000">
      <w:pPr>
        <w:pStyle w:val="ListBullet"/>
      </w:pPr>
      <w:r>
        <w:t>Social Media Community &amp; Reputation Management</w:t>
      </w:r>
    </w:p>
    <w:p w14:paraId="6C043667" w14:textId="77777777" w:rsidR="0073660F" w:rsidRDefault="00000000">
      <w:pPr>
        <w:pStyle w:val="ListBullet"/>
      </w:pPr>
      <w:r>
        <w:t>Paid Advertising &amp; Promotional Campaign Basics</w:t>
      </w:r>
    </w:p>
    <w:p w14:paraId="78A80BF8" w14:textId="77777777" w:rsidR="0073660F" w:rsidRDefault="00000000">
      <w:pPr>
        <w:pStyle w:val="ListBullet"/>
      </w:pPr>
      <w:r>
        <w:t>SEO, Search &amp; Local Discovery Mastery</w:t>
      </w:r>
    </w:p>
    <w:p w14:paraId="61E0215A" w14:textId="77777777" w:rsidR="0073660F" w:rsidRDefault="00000000">
      <w:pPr>
        <w:pStyle w:val="ListBullet"/>
      </w:pPr>
      <w:r>
        <w:t>Keyword Research &amp; Search Intent Strategy</w:t>
      </w:r>
    </w:p>
    <w:p w14:paraId="6E6C6810" w14:textId="77777777" w:rsidR="0073660F" w:rsidRDefault="00000000">
      <w:pPr>
        <w:pStyle w:val="ListBullet"/>
      </w:pPr>
      <w:r>
        <w:t>On-Page, Technical &amp; Content SEO</w:t>
      </w:r>
    </w:p>
    <w:p w14:paraId="4FE11D01" w14:textId="77777777" w:rsidR="0073660F" w:rsidRDefault="00000000">
      <w:pPr>
        <w:pStyle w:val="ListBullet"/>
      </w:pPr>
      <w:r>
        <w:t>Local Listings, Reviews &amp; Map Visibility</w:t>
      </w:r>
    </w:p>
    <w:p w14:paraId="0A229E7C" w14:textId="77777777" w:rsidR="0073660F" w:rsidRDefault="00000000">
      <w:pPr>
        <w:pStyle w:val="ListBullet"/>
      </w:pPr>
      <w:r>
        <w:t>Analytics, Attribution &amp; Marketing ROI</w:t>
      </w:r>
    </w:p>
    <w:p w14:paraId="6D26BCD5" w14:textId="77777777" w:rsidR="0073660F" w:rsidRDefault="00000000">
      <w:pPr>
        <w:pStyle w:val="ListBullet"/>
      </w:pPr>
      <w:r>
        <w:t>Integrated Growth Marketing Strategy</w:t>
      </w:r>
    </w:p>
    <w:p w14:paraId="022723A8" w14:textId="77777777" w:rsidR="0073660F" w:rsidRDefault="00000000">
      <w:pPr>
        <w:pStyle w:val="ListBullet"/>
      </w:pPr>
      <w:r>
        <w:t>Retention, Loyalty &amp; Referral Marketing</w:t>
      </w:r>
    </w:p>
    <w:p w14:paraId="328F8347" w14:textId="77777777" w:rsidR="0073660F" w:rsidRDefault="00000000">
      <w:pPr>
        <w:pStyle w:val="ListBullet"/>
      </w:pPr>
      <w:r>
        <w:t>Partnership, Influencer &amp; Community Marketing</w:t>
      </w:r>
    </w:p>
    <w:p w14:paraId="46AC0AD2" w14:textId="77777777" w:rsidR="0073660F" w:rsidRDefault="00000000">
      <w:pPr>
        <w:pStyle w:val="ListBullet"/>
      </w:pPr>
      <w:r>
        <w:t>Marketing Automation &amp; Multi-Channel Growth</w:t>
      </w:r>
    </w:p>
    <w:p w14:paraId="5127E478" w14:textId="77777777" w:rsidR="0073660F" w:rsidRDefault="0073660F"/>
    <w:p w14:paraId="0274A2B1" w14:textId="77777777" w:rsidR="0073660F" w:rsidRDefault="00000000">
      <w:pPr>
        <w:pStyle w:val="Heading4"/>
      </w:pPr>
      <w:r>
        <w:lastRenderedPageBreak/>
        <w:t>GSP-105: Technology &amp; AI for Business Operations</w:t>
      </w:r>
    </w:p>
    <w:tbl>
      <w:tblPr>
        <w:tblStyle w:val="TableGrid"/>
        <w:tblW w:w="0" w:type="auto"/>
        <w:jc w:val="center"/>
        <w:tblLayout w:type="fixed"/>
        <w:tblLook w:val="04A0" w:firstRow="1" w:lastRow="0" w:firstColumn="1" w:lastColumn="0" w:noHBand="0" w:noVBand="1"/>
      </w:tblPr>
      <w:tblGrid>
        <w:gridCol w:w="2592"/>
        <w:gridCol w:w="6768"/>
      </w:tblGrid>
      <w:tr w:rsidR="0073660F" w14:paraId="387C2786" w14:textId="77777777">
        <w:trPr>
          <w:tblHeader/>
          <w:jc w:val="center"/>
        </w:trPr>
        <w:tc>
          <w:tcPr>
            <w:tcW w:w="2592" w:type="dxa"/>
            <w:shd w:val="clear" w:color="auto" w:fill="01696F"/>
          </w:tcPr>
          <w:p w14:paraId="4F9224A2" w14:textId="77777777" w:rsidR="0073660F" w:rsidRDefault="00000000">
            <w:r>
              <w:rPr>
                <w:b/>
                <w:color w:val="FFFFFF"/>
                <w:sz w:val="20"/>
              </w:rPr>
              <w:t>Field</w:t>
            </w:r>
          </w:p>
        </w:tc>
        <w:tc>
          <w:tcPr>
            <w:tcW w:w="6768" w:type="dxa"/>
            <w:shd w:val="clear" w:color="auto" w:fill="01696F"/>
          </w:tcPr>
          <w:p w14:paraId="34944DDF" w14:textId="77777777" w:rsidR="0073660F" w:rsidRDefault="00000000">
            <w:r>
              <w:rPr>
                <w:b/>
                <w:color w:val="FFFFFF"/>
                <w:sz w:val="20"/>
              </w:rPr>
              <w:t>Details</w:t>
            </w:r>
          </w:p>
        </w:tc>
      </w:tr>
      <w:tr w:rsidR="0073660F" w14:paraId="5CC5646F" w14:textId="77777777">
        <w:trPr>
          <w:jc w:val="center"/>
        </w:trPr>
        <w:tc>
          <w:tcPr>
            <w:tcW w:w="2592" w:type="dxa"/>
          </w:tcPr>
          <w:p w14:paraId="0E050C69" w14:textId="77777777" w:rsidR="0073660F" w:rsidRDefault="00000000">
            <w:r>
              <w:rPr>
                <w:sz w:val="20"/>
              </w:rPr>
              <w:t>Instructional Hours</w:t>
            </w:r>
          </w:p>
        </w:tc>
        <w:tc>
          <w:tcPr>
            <w:tcW w:w="6768" w:type="dxa"/>
          </w:tcPr>
          <w:p w14:paraId="72B9CB9E" w14:textId="77777777" w:rsidR="0073660F" w:rsidRDefault="00000000">
            <w:r>
              <w:rPr>
                <w:sz w:val="20"/>
              </w:rPr>
              <w:t>45 hours</w:t>
            </w:r>
          </w:p>
        </w:tc>
      </w:tr>
      <w:tr w:rsidR="0073660F" w14:paraId="12DD584A" w14:textId="77777777">
        <w:trPr>
          <w:jc w:val="center"/>
        </w:trPr>
        <w:tc>
          <w:tcPr>
            <w:tcW w:w="2592" w:type="dxa"/>
          </w:tcPr>
          <w:p w14:paraId="1BAACFDE" w14:textId="77777777" w:rsidR="0073660F" w:rsidRDefault="00000000">
            <w:r>
              <w:rPr>
                <w:sz w:val="20"/>
              </w:rPr>
              <w:t>Term</w:t>
            </w:r>
          </w:p>
        </w:tc>
        <w:tc>
          <w:tcPr>
            <w:tcW w:w="6768" w:type="dxa"/>
          </w:tcPr>
          <w:p w14:paraId="02F52D73" w14:textId="77777777" w:rsidR="0073660F" w:rsidRDefault="00000000">
            <w:r>
              <w:rPr>
                <w:sz w:val="20"/>
              </w:rPr>
              <w:t>Term 2 (Months 5-8)</w:t>
            </w:r>
          </w:p>
        </w:tc>
      </w:tr>
      <w:tr w:rsidR="0073660F" w14:paraId="73C2F08E" w14:textId="77777777">
        <w:trPr>
          <w:jc w:val="center"/>
        </w:trPr>
        <w:tc>
          <w:tcPr>
            <w:tcW w:w="2592" w:type="dxa"/>
          </w:tcPr>
          <w:p w14:paraId="5090DB9C" w14:textId="77777777" w:rsidR="0073660F" w:rsidRDefault="00000000">
            <w:r>
              <w:rPr>
                <w:sz w:val="20"/>
              </w:rPr>
              <w:t>Prerequisites</w:t>
            </w:r>
          </w:p>
        </w:tc>
        <w:tc>
          <w:tcPr>
            <w:tcW w:w="6768" w:type="dxa"/>
          </w:tcPr>
          <w:p w14:paraId="6045E083" w14:textId="77777777" w:rsidR="0073660F" w:rsidRDefault="00000000">
            <w:r>
              <w:rPr>
                <w:sz w:val="20"/>
              </w:rPr>
              <w:t>GSP-103</w:t>
            </w:r>
          </w:p>
        </w:tc>
      </w:tr>
      <w:tr w:rsidR="0073660F" w14:paraId="7A23CDED" w14:textId="77777777">
        <w:trPr>
          <w:jc w:val="center"/>
        </w:trPr>
        <w:tc>
          <w:tcPr>
            <w:tcW w:w="2592" w:type="dxa"/>
          </w:tcPr>
          <w:p w14:paraId="1893782A" w14:textId="77777777" w:rsidR="0073660F" w:rsidRDefault="00000000">
            <w:r>
              <w:rPr>
                <w:sz w:val="20"/>
              </w:rPr>
              <w:t>Compliance Alignment</w:t>
            </w:r>
          </w:p>
        </w:tc>
        <w:tc>
          <w:tcPr>
            <w:tcW w:w="6768" w:type="dxa"/>
          </w:tcPr>
          <w:p w14:paraId="6C75B168" w14:textId="77777777" w:rsidR="0073660F" w:rsidRDefault="00000000">
            <w:r>
              <w:rPr>
                <w:sz w:val="20"/>
              </w:rPr>
              <w:t>AVMA</w:t>
            </w:r>
          </w:p>
        </w:tc>
      </w:tr>
    </w:tbl>
    <w:p w14:paraId="4A9FF3B5" w14:textId="77777777" w:rsidR="0073660F" w:rsidRDefault="00000000">
      <w:pPr>
        <w:keepNext/>
      </w:pPr>
      <w:r>
        <w:rPr>
          <w:b/>
          <w:sz w:val="20"/>
        </w:rPr>
        <w:t>Course Description:</w:t>
      </w:r>
    </w:p>
    <w:p w14:paraId="75555545" w14:textId="77777777" w:rsidR="0073660F" w:rsidRDefault="00000000">
      <w:r>
        <w:rPr>
          <w:sz w:val="20"/>
        </w:rPr>
        <w:t>Covers technology foundations and AI integration for business operations. Students learn digital literacy, cybersecurity, data privacy, AI literacy and prompting, AI tools for operations, customer communication, content production, scheduling, reporting, technology procurement, business dashboards, and technology continuity and change management.</w:t>
      </w:r>
    </w:p>
    <w:p w14:paraId="65B53532" w14:textId="77777777" w:rsidR="0073660F" w:rsidRDefault="00000000">
      <w:pPr>
        <w:keepNext/>
      </w:pPr>
      <w:r>
        <w:rPr>
          <w:b/>
          <w:sz w:val="20"/>
        </w:rPr>
        <w:t>Learning Outcomes:</w:t>
      </w:r>
    </w:p>
    <w:p w14:paraId="73C6A630" w14:textId="77777777" w:rsidR="0073660F" w:rsidRDefault="00000000">
      <w:pPr>
        <w:pStyle w:val="ListBullet"/>
      </w:pPr>
      <w:r>
        <w:t>Implement AI tools for business operations</w:t>
      </w:r>
    </w:p>
    <w:p w14:paraId="26E27647" w14:textId="77777777" w:rsidR="0073660F" w:rsidRDefault="00000000">
      <w:pPr>
        <w:pStyle w:val="ListBullet"/>
      </w:pPr>
      <w:r>
        <w:t>Apply cybersecurity and data privacy protocols</w:t>
      </w:r>
    </w:p>
    <w:p w14:paraId="58E03890" w14:textId="77777777" w:rsidR="0073660F" w:rsidRDefault="00000000">
      <w:pPr>
        <w:pStyle w:val="ListBullet"/>
      </w:pPr>
      <w:r>
        <w:t>Manage technology procurement and integration</w:t>
      </w:r>
    </w:p>
    <w:p w14:paraId="2CE6E40D" w14:textId="77777777" w:rsidR="0073660F" w:rsidRDefault="00000000">
      <w:pPr>
        <w:keepNext/>
      </w:pPr>
      <w:r>
        <w:rPr>
          <w:b/>
          <w:sz w:val="20"/>
        </w:rPr>
        <w:t>Major Topics Covered:</w:t>
      </w:r>
    </w:p>
    <w:p w14:paraId="30C7843D" w14:textId="77777777" w:rsidR="0073660F" w:rsidRDefault="00000000">
      <w:pPr>
        <w:pStyle w:val="ListBullet"/>
      </w:pPr>
      <w:r>
        <w:t>Technology Foundations &amp; Digital Literacy for Business</w:t>
      </w:r>
    </w:p>
    <w:p w14:paraId="7128F6DE" w14:textId="77777777" w:rsidR="0073660F" w:rsidRDefault="00000000">
      <w:pPr>
        <w:pStyle w:val="ListBullet"/>
      </w:pPr>
      <w:r>
        <w:t>Cybersecurity, Passwords &amp; Safe Online Work</w:t>
      </w:r>
    </w:p>
    <w:p w14:paraId="4B939344" w14:textId="77777777" w:rsidR="0073660F" w:rsidRDefault="00000000">
      <w:pPr>
        <w:pStyle w:val="ListBullet"/>
      </w:pPr>
      <w:r>
        <w:t>Data Privacy &amp; Customer Information Basics</w:t>
      </w:r>
    </w:p>
    <w:p w14:paraId="778571D7" w14:textId="77777777" w:rsidR="0073660F" w:rsidRDefault="00000000">
      <w:pPr>
        <w:pStyle w:val="ListBullet"/>
      </w:pPr>
      <w:r>
        <w:t>AI Literacy, Prompting &amp; Human Verification</w:t>
      </w:r>
    </w:p>
    <w:p w14:paraId="556D32A6" w14:textId="77777777" w:rsidR="0073660F" w:rsidRDefault="00000000">
      <w:pPr>
        <w:pStyle w:val="ListBullet"/>
      </w:pPr>
      <w:r>
        <w:t>AI Tools for Business Operations</w:t>
      </w:r>
    </w:p>
    <w:p w14:paraId="593CF9B9" w14:textId="77777777" w:rsidR="0073660F" w:rsidRDefault="00000000">
      <w:pPr>
        <w:pStyle w:val="ListBullet"/>
      </w:pPr>
      <w:r>
        <w:t>AI for Customer Communication &amp; Service</w:t>
      </w:r>
    </w:p>
    <w:p w14:paraId="13450BDF" w14:textId="77777777" w:rsidR="0073660F" w:rsidRDefault="00000000">
      <w:pPr>
        <w:pStyle w:val="ListBullet"/>
      </w:pPr>
      <w:r>
        <w:t>AI for Content, Design &amp; Marketing Production</w:t>
      </w:r>
    </w:p>
    <w:p w14:paraId="5AE51F6F" w14:textId="77777777" w:rsidR="0073660F" w:rsidRDefault="00000000">
      <w:pPr>
        <w:pStyle w:val="ListBullet"/>
      </w:pPr>
      <w:r>
        <w:t>AI for Scheduling, Tasks &amp; Workflow Automation</w:t>
      </w:r>
    </w:p>
    <w:p w14:paraId="22F3D2B9" w14:textId="77777777" w:rsidR="0073660F" w:rsidRDefault="00000000">
      <w:pPr>
        <w:pStyle w:val="ListBullet"/>
      </w:pPr>
      <w:r>
        <w:t>AI for Reporting, Data Quality &amp; Decisions</w:t>
      </w:r>
    </w:p>
    <w:p w14:paraId="7EE7BE2C" w14:textId="77777777" w:rsidR="0073660F" w:rsidRDefault="00000000">
      <w:pPr>
        <w:pStyle w:val="ListBullet"/>
      </w:pPr>
      <w:r>
        <w:t>Choosing, Buying &amp; Integrating Business Technology</w:t>
      </w:r>
    </w:p>
    <w:p w14:paraId="1B779C51" w14:textId="77777777" w:rsidR="0073660F" w:rsidRDefault="00000000">
      <w:pPr>
        <w:pStyle w:val="ListBullet"/>
      </w:pPr>
      <w:r>
        <w:t>Technology Needs Assessment &amp; Vendor Evaluation</w:t>
      </w:r>
    </w:p>
    <w:p w14:paraId="56B48C7E" w14:textId="77777777" w:rsidR="0073660F" w:rsidRDefault="00000000">
      <w:pPr>
        <w:pStyle w:val="ListBullet"/>
      </w:pPr>
      <w:r>
        <w:t>Integration, Data Migration &amp; Automation</w:t>
      </w:r>
    </w:p>
    <w:p w14:paraId="677E9909" w14:textId="77777777" w:rsidR="0073660F" w:rsidRDefault="00000000">
      <w:pPr>
        <w:pStyle w:val="ListBullet"/>
      </w:pPr>
      <w:r>
        <w:t>Technology Budgeting, Contracts &amp; Procurement</w:t>
      </w:r>
    </w:p>
    <w:p w14:paraId="7EC1D13F" w14:textId="77777777" w:rsidR="0073660F" w:rsidRDefault="00000000">
      <w:pPr>
        <w:pStyle w:val="ListBullet"/>
      </w:pPr>
      <w:r>
        <w:t>AI Governance, Risk &amp; Responsible Implementation</w:t>
      </w:r>
    </w:p>
    <w:p w14:paraId="6C855C10" w14:textId="77777777" w:rsidR="0073660F" w:rsidRDefault="00000000">
      <w:pPr>
        <w:pStyle w:val="ListBullet"/>
      </w:pPr>
      <w:r>
        <w:t>AI-Powered Business Design</w:t>
      </w:r>
    </w:p>
    <w:p w14:paraId="5329CD85" w14:textId="77777777" w:rsidR="0073660F" w:rsidRDefault="00000000">
      <w:pPr>
        <w:pStyle w:val="ListBullet"/>
      </w:pPr>
      <w:r>
        <w:t>Business Dashboards &amp; Data Strategy</w:t>
      </w:r>
    </w:p>
    <w:p w14:paraId="05BE3CF7" w14:textId="77777777" w:rsidR="0073660F" w:rsidRDefault="00000000">
      <w:pPr>
        <w:pStyle w:val="ListBullet"/>
      </w:pPr>
      <w:r>
        <w:t>Technology Continuity, Security &amp; Incident Response</w:t>
      </w:r>
    </w:p>
    <w:p w14:paraId="6E357471" w14:textId="77777777" w:rsidR="0073660F" w:rsidRDefault="00000000">
      <w:pPr>
        <w:pStyle w:val="ListBullet"/>
      </w:pPr>
      <w:r>
        <w:t>Technology Training, Adoption &amp; Change Management</w:t>
      </w:r>
    </w:p>
    <w:p w14:paraId="13C11368" w14:textId="00D8E6AF" w:rsidR="0073660F" w:rsidRDefault="00000000">
      <w:pPr>
        <w:pStyle w:val="ListBullet"/>
      </w:pPr>
      <w:r>
        <w:t xml:space="preserve">Technology Portfolio </w:t>
      </w:r>
    </w:p>
    <w:p w14:paraId="71123619" w14:textId="77777777" w:rsidR="0073660F" w:rsidRDefault="0073660F"/>
    <w:p w14:paraId="62B25B8F" w14:textId="77777777" w:rsidR="0073660F" w:rsidRDefault="00000000">
      <w:pPr>
        <w:pStyle w:val="Heading4"/>
      </w:pPr>
      <w:r>
        <w:t>GSP-106: Financial Management &amp; Regulatory Compliance</w:t>
      </w:r>
    </w:p>
    <w:tbl>
      <w:tblPr>
        <w:tblStyle w:val="TableGrid"/>
        <w:tblW w:w="0" w:type="auto"/>
        <w:jc w:val="center"/>
        <w:tblLayout w:type="fixed"/>
        <w:tblLook w:val="04A0" w:firstRow="1" w:lastRow="0" w:firstColumn="1" w:lastColumn="0" w:noHBand="0" w:noVBand="1"/>
      </w:tblPr>
      <w:tblGrid>
        <w:gridCol w:w="2592"/>
        <w:gridCol w:w="6768"/>
      </w:tblGrid>
      <w:tr w:rsidR="0073660F" w14:paraId="1FD9E184" w14:textId="77777777">
        <w:trPr>
          <w:tblHeader/>
          <w:jc w:val="center"/>
        </w:trPr>
        <w:tc>
          <w:tcPr>
            <w:tcW w:w="2592" w:type="dxa"/>
            <w:shd w:val="clear" w:color="auto" w:fill="01696F"/>
          </w:tcPr>
          <w:p w14:paraId="6F6F6E2A" w14:textId="77777777" w:rsidR="0073660F" w:rsidRDefault="00000000">
            <w:r>
              <w:rPr>
                <w:b/>
                <w:color w:val="FFFFFF"/>
                <w:sz w:val="20"/>
              </w:rPr>
              <w:t>Field</w:t>
            </w:r>
          </w:p>
        </w:tc>
        <w:tc>
          <w:tcPr>
            <w:tcW w:w="6768" w:type="dxa"/>
            <w:shd w:val="clear" w:color="auto" w:fill="01696F"/>
          </w:tcPr>
          <w:p w14:paraId="20E22CB5" w14:textId="77777777" w:rsidR="0073660F" w:rsidRDefault="00000000">
            <w:r>
              <w:rPr>
                <w:b/>
                <w:color w:val="FFFFFF"/>
                <w:sz w:val="20"/>
              </w:rPr>
              <w:t>Details</w:t>
            </w:r>
          </w:p>
        </w:tc>
      </w:tr>
      <w:tr w:rsidR="0073660F" w14:paraId="55B1D13A" w14:textId="77777777">
        <w:trPr>
          <w:jc w:val="center"/>
        </w:trPr>
        <w:tc>
          <w:tcPr>
            <w:tcW w:w="2592" w:type="dxa"/>
          </w:tcPr>
          <w:p w14:paraId="04AD3C8E" w14:textId="77777777" w:rsidR="0073660F" w:rsidRDefault="00000000">
            <w:r>
              <w:rPr>
                <w:sz w:val="20"/>
              </w:rPr>
              <w:t>Instructional Hours</w:t>
            </w:r>
          </w:p>
        </w:tc>
        <w:tc>
          <w:tcPr>
            <w:tcW w:w="6768" w:type="dxa"/>
          </w:tcPr>
          <w:p w14:paraId="04F8BE86" w14:textId="77777777" w:rsidR="0073660F" w:rsidRDefault="00000000">
            <w:r>
              <w:rPr>
                <w:sz w:val="20"/>
              </w:rPr>
              <w:t>45 hours</w:t>
            </w:r>
          </w:p>
        </w:tc>
      </w:tr>
      <w:tr w:rsidR="0073660F" w14:paraId="3DE65AB2" w14:textId="77777777">
        <w:trPr>
          <w:jc w:val="center"/>
        </w:trPr>
        <w:tc>
          <w:tcPr>
            <w:tcW w:w="2592" w:type="dxa"/>
          </w:tcPr>
          <w:p w14:paraId="21B480E7" w14:textId="77777777" w:rsidR="0073660F" w:rsidRDefault="00000000">
            <w:r>
              <w:rPr>
                <w:sz w:val="20"/>
              </w:rPr>
              <w:lastRenderedPageBreak/>
              <w:t>Term</w:t>
            </w:r>
          </w:p>
        </w:tc>
        <w:tc>
          <w:tcPr>
            <w:tcW w:w="6768" w:type="dxa"/>
          </w:tcPr>
          <w:p w14:paraId="24C1E7CD" w14:textId="77777777" w:rsidR="0073660F" w:rsidRDefault="00000000">
            <w:r>
              <w:rPr>
                <w:sz w:val="20"/>
              </w:rPr>
              <w:t>Term 2 (Months 5-8)</w:t>
            </w:r>
          </w:p>
        </w:tc>
      </w:tr>
      <w:tr w:rsidR="0073660F" w14:paraId="32CB707C" w14:textId="77777777">
        <w:trPr>
          <w:jc w:val="center"/>
        </w:trPr>
        <w:tc>
          <w:tcPr>
            <w:tcW w:w="2592" w:type="dxa"/>
          </w:tcPr>
          <w:p w14:paraId="4932337C" w14:textId="77777777" w:rsidR="0073660F" w:rsidRDefault="00000000">
            <w:r>
              <w:rPr>
                <w:sz w:val="20"/>
              </w:rPr>
              <w:t>Prerequisites</w:t>
            </w:r>
          </w:p>
        </w:tc>
        <w:tc>
          <w:tcPr>
            <w:tcW w:w="6768" w:type="dxa"/>
          </w:tcPr>
          <w:p w14:paraId="25EDE734" w14:textId="77777777" w:rsidR="0073660F" w:rsidRDefault="00000000">
            <w:r>
              <w:rPr>
                <w:sz w:val="20"/>
              </w:rPr>
              <w:t>GSP-103</w:t>
            </w:r>
          </w:p>
        </w:tc>
      </w:tr>
      <w:tr w:rsidR="0073660F" w14:paraId="38437DB3" w14:textId="77777777">
        <w:trPr>
          <w:jc w:val="center"/>
        </w:trPr>
        <w:tc>
          <w:tcPr>
            <w:tcW w:w="2592" w:type="dxa"/>
          </w:tcPr>
          <w:p w14:paraId="41A72089" w14:textId="77777777" w:rsidR="0073660F" w:rsidRDefault="00000000">
            <w:r>
              <w:rPr>
                <w:sz w:val="20"/>
              </w:rPr>
              <w:t>Compliance Alignment</w:t>
            </w:r>
          </w:p>
        </w:tc>
        <w:tc>
          <w:tcPr>
            <w:tcW w:w="6768" w:type="dxa"/>
          </w:tcPr>
          <w:p w14:paraId="4397F94B" w14:textId="77777777" w:rsidR="0073660F" w:rsidRDefault="00000000">
            <w:r>
              <w:rPr>
                <w:sz w:val="20"/>
              </w:rPr>
              <w:t>AVMA</w:t>
            </w:r>
          </w:p>
        </w:tc>
      </w:tr>
    </w:tbl>
    <w:p w14:paraId="103A127F" w14:textId="77777777" w:rsidR="0073660F" w:rsidRDefault="00000000">
      <w:pPr>
        <w:keepNext/>
      </w:pPr>
      <w:r>
        <w:rPr>
          <w:b/>
          <w:sz w:val="20"/>
        </w:rPr>
        <w:t>Course Description:</w:t>
      </w:r>
    </w:p>
    <w:p w14:paraId="1EE45D24" w14:textId="77777777" w:rsidR="0073660F" w:rsidRDefault="00000000">
      <w:r>
        <w:rPr>
          <w:sz w:val="20"/>
        </w:rPr>
        <w:t>Covers financial management and regulatory compliance for pet service businesses. Students learn personal and business finance separation, budgeting, banking and payments, financial statements, bookkeeping and payroll with AI, tax strategy and compliance, entity structuring, deductions, sales tax, regulatory compliance, data privacy, AI governance, accessibility, workplace safety, audit readiness, grant compliance, ethics reporting, and corporate governance.</w:t>
      </w:r>
    </w:p>
    <w:p w14:paraId="39D60119" w14:textId="77777777" w:rsidR="0073660F" w:rsidRDefault="00000000">
      <w:pPr>
        <w:keepNext/>
      </w:pPr>
      <w:r>
        <w:rPr>
          <w:b/>
          <w:sz w:val="20"/>
        </w:rPr>
        <w:t>Learning Outcomes:</w:t>
      </w:r>
    </w:p>
    <w:p w14:paraId="61F4FFCF" w14:textId="77777777" w:rsidR="0073660F" w:rsidRDefault="00000000">
      <w:pPr>
        <w:pStyle w:val="ListBullet"/>
      </w:pPr>
      <w:r>
        <w:t>Implement financial management and bookkeeping systems</w:t>
      </w:r>
    </w:p>
    <w:p w14:paraId="0F069F57" w14:textId="77777777" w:rsidR="0073660F" w:rsidRDefault="00000000">
      <w:pPr>
        <w:pStyle w:val="ListBullet"/>
      </w:pPr>
      <w:r>
        <w:t>Apply tax strategy and regulatory compliance</w:t>
      </w:r>
    </w:p>
    <w:p w14:paraId="0C1B78BE" w14:textId="77777777" w:rsidR="0073660F" w:rsidRDefault="00000000">
      <w:pPr>
        <w:pStyle w:val="ListBullet"/>
      </w:pPr>
      <w:r>
        <w:t>Establish corporate governance and ethics frameworks</w:t>
      </w:r>
    </w:p>
    <w:p w14:paraId="14F3C3FA" w14:textId="77777777" w:rsidR="0073660F" w:rsidRDefault="00000000">
      <w:pPr>
        <w:keepNext/>
      </w:pPr>
      <w:r>
        <w:rPr>
          <w:b/>
          <w:sz w:val="20"/>
        </w:rPr>
        <w:t>Major Topics Covered:</w:t>
      </w:r>
    </w:p>
    <w:p w14:paraId="66B21513" w14:textId="77777777" w:rsidR="0073660F" w:rsidRDefault="00000000">
      <w:pPr>
        <w:pStyle w:val="ListBullet"/>
      </w:pPr>
      <w:r>
        <w:t>Financial Foundations for Owners</w:t>
      </w:r>
    </w:p>
    <w:p w14:paraId="58DF7023" w14:textId="77777777" w:rsidR="0073660F" w:rsidRDefault="00000000">
      <w:pPr>
        <w:pStyle w:val="ListBullet"/>
      </w:pPr>
      <w:r>
        <w:t>Personal and Business Finance Separation</w:t>
      </w:r>
    </w:p>
    <w:p w14:paraId="0EDDE0AF" w14:textId="77777777" w:rsidR="0073660F" w:rsidRDefault="00000000">
      <w:pPr>
        <w:pStyle w:val="ListBullet"/>
      </w:pPr>
      <w:r>
        <w:t>Budgeting, Pricing &amp; Break-Even Basics</w:t>
      </w:r>
    </w:p>
    <w:p w14:paraId="7101579D" w14:textId="77777777" w:rsidR="0073660F" w:rsidRDefault="00000000">
      <w:pPr>
        <w:pStyle w:val="ListBullet"/>
      </w:pPr>
      <w:r>
        <w:t>Banking, Payments, Credit &amp; Cash Safety</w:t>
      </w:r>
    </w:p>
    <w:p w14:paraId="5B8B0B28" w14:textId="77777777" w:rsidR="0073660F" w:rsidRDefault="00000000">
      <w:pPr>
        <w:pStyle w:val="ListBullet"/>
      </w:pPr>
      <w:r>
        <w:t>Financial Statements &amp; Business Health</w:t>
      </w:r>
    </w:p>
    <w:p w14:paraId="0037F7BE" w14:textId="77777777" w:rsidR="0073660F" w:rsidRDefault="00000000">
      <w:pPr>
        <w:pStyle w:val="ListBullet"/>
      </w:pPr>
      <w:r>
        <w:t>Bookkeeping, Payroll &amp; Cash Management With AI</w:t>
      </w:r>
    </w:p>
    <w:p w14:paraId="7E27F150" w14:textId="77777777" w:rsidR="0073660F" w:rsidRDefault="00000000">
      <w:pPr>
        <w:pStyle w:val="ListBullet"/>
      </w:pPr>
      <w:r>
        <w:t>Tax Strategy, Compliance &amp; Entity Structuring</w:t>
      </w:r>
    </w:p>
    <w:p w14:paraId="5D617A3B" w14:textId="77777777" w:rsidR="0073660F" w:rsidRDefault="00000000">
      <w:pPr>
        <w:pStyle w:val="ListBullet"/>
      </w:pPr>
      <w:r>
        <w:t>Deductions, Recordkeeping &amp; Tax Documentation</w:t>
      </w:r>
    </w:p>
    <w:p w14:paraId="7F9B0E82" w14:textId="77777777" w:rsidR="0073660F" w:rsidRDefault="00000000">
      <w:pPr>
        <w:pStyle w:val="ListBullet"/>
      </w:pPr>
      <w:r>
        <w:t>Sales Tax, Estimated Taxes &amp; Multi-Jurisdiction Planning</w:t>
      </w:r>
    </w:p>
    <w:p w14:paraId="7A8892B3" w14:textId="77777777" w:rsidR="0073660F" w:rsidRDefault="00000000">
      <w:pPr>
        <w:pStyle w:val="ListBullet"/>
      </w:pPr>
      <w:r>
        <w:t>Regulatory Compliance, Data Privacy &amp; AI Governance</w:t>
      </w:r>
    </w:p>
    <w:p w14:paraId="6470D86F" w14:textId="77777777" w:rsidR="0073660F" w:rsidRDefault="00000000">
      <w:pPr>
        <w:pStyle w:val="ListBullet"/>
      </w:pPr>
      <w:r>
        <w:t>Accessibility, Anti-Discrimination &amp; Inclusive Compliance</w:t>
      </w:r>
    </w:p>
    <w:p w14:paraId="582BFA75" w14:textId="77777777" w:rsidR="0073660F" w:rsidRDefault="00000000">
      <w:pPr>
        <w:pStyle w:val="ListBullet"/>
      </w:pPr>
      <w:r>
        <w:t>Workplace Safety, Records Retention &amp; Audit Readiness</w:t>
      </w:r>
    </w:p>
    <w:p w14:paraId="2A343611" w14:textId="77777777" w:rsidR="0073660F" w:rsidRDefault="00000000">
      <w:pPr>
        <w:pStyle w:val="ListBullet"/>
      </w:pPr>
      <w:r>
        <w:t>Grant, Funding &amp; Reporting Compliance</w:t>
      </w:r>
    </w:p>
    <w:p w14:paraId="300B02AB" w14:textId="77777777" w:rsidR="0073660F" w:rsidRDefault="00000000">
      <w:pPr>
        <w:pStyle w:val="ListBullet"/>
      </w:pPr>
      <w:r>
        <w:t>Ethics Reporting, Whistleblower &amp; Investigations</w:t>
      </w:r>
    </w:p>
    <w:p w14:paraId="31722174" w14:textId="77777777" w:rsidR="0073660F" w:rsidRDefault="00000000">
      <w:pPr>
        <w:pStyle w:val="ListBullet"/>
      </w:pPr>
      <w:r>
        <w:t>Governance, Ethics &amp; Sustainable Growth</w:t>
      </w:r>
    </w:p>
    <w:p w14:paraId="027A35FD" w14:textId="77777777" w:rsidR="0073660F" w:rsidRDefault="00000000">
      <w:pPr>
        <w:pStyle w:val="ListBullet"/>
      </w:pPr>
      <w:r>
        <w:t>Boards, Advisors &amp; Corporate Governance</w:t>
      </w:r>
    </w:p>
    <w:p w14:paraId="2575CC08" w14:textId="77777777" w:rsidR="0073660F" w:rsidRDefault="00000000">
      <w:pPr>
        <w:pStyle w:val="ListBullet"/>
      </w:pPr>
      <w:r>
        <w:t>Environmental, Social &amp; Community Impact Governance</w:t>
      </w:r>
    </w:p>
    <w:p w14:paraId="33210D53" w14:textId="77777777" w:rsidR="0073660F" w:rsidRDefault="00000000">
      <w:pPr>
        <w:pStyle w:val="ListBullet"/>
      </w:pPr>
      <w:r>
        <w:t>Crisis Governance, Reputation &amp; Stakeholder Transparency</w:t>
      </w:r>
    </w:p>
    <w:p w14:paraId="723AA226" w14:textId="3772E07B" w:rsidR="0073660F" w:rsidRDefault="00000000" w:rsidP="00931538">
      <w:pPr>
        <w:pStyle w:val="ListBullet"/>
      </w:pPr>
      <w:r>
        <w:t xml:space="preserve">Legal &amp; Governance Portfolio </w:t>
      </w:r>
    </w:p>
    <w:p w14:paraId="4E6B918D" w14:textId="22C0F2D3" w:rsidR="0073660F" w:rsidRDefault="00000000">
      <w:pPr>
        <w:pStyle w:val="Heading3"/>
      </w:pPr>
      <w:r>
        <w:t xml:space="preserve">Term 3: Leadership, Growth &amp; </w:t>
      </w:r>
    </w:p>
    <w:p w14:paraId="0FBBB0E8" w14:textId="5F304B26" w:rsidR="0073660F" w:rsidRDefault="00000000">
      <w:r>
        <w:rPr>
          <w:i/>
          <w:color w:val="7A7974"/>
          <w:sz w:val="20"/>
        </w:rPr>
        <w:t xml:space="preserve">Timeframe: Months 9-12 | Pedagogical Phase: </w:t>
      </w:r>
    </w:p>
    <w:p w14:paraId="2E7E703A" w14:textId="77777777" w:rsidR="0073660F" w:rsidRDefault="00000000">
      <w:pPr>
        <w:pStyle w:val="Heading4"/>
      </w:pPr>
      <w:r>
        <w:t>GSP-107: Leadership &amp; Professional Development</w:t>
      </w:r>
    </w:p>
    <w:tbl>
      <w:tblPr>
        <w:tblStyle w:val="TableGrid"/>
        <w:tblW w:w="0" w:type="auto"/>
        <w:jc w:val="center"/>
        <w:tblLayout w:type="fixed"/>
        <w:tblLook w:val="04A0" w:firstRow="1" w:lastRow="0" w:firstColumn="1" w:lastColumn="0" w:noHBand="0" w:noVBand="1"/>
      </w:tblPr>
      <w:tblGrid>
        <w:gridCol w:w="2592"/>
        <w:gridCol w:w="6768"/>
      </w:tblGrid>
      <w:tr w:rsidR="0073660F" w14:paraId="114A394E" w14:textId="77777777">
        <w:trPr>
          <w:tblHeader/>
          <w:jc w:val="center"/>
        </w:trPr>
        <w:tc>
          <w:tcPr>
            <w:tcW w:w="2592" w:type="dxa"/>
            <w:shd w:val="clear" w:color="auto" w:fill="01696F"/>
          </w:tcPr>
          <w:p w14:paraId="43A42089" w14:textId="77777777" w:rsidR="0073660F" w:rsidRDefault="00000000">
            <w:r>
              <w:rPr>
                <w:b/>
                <w:color w:val="FFFFFF"/>
                <w:sz w:val="20"/>
              </w:rPr>
              <w:t>Field</w:t>
            </w:r>
          </w:p>
        </w:tc>
        <w:tc>
          <w:tcPr>
            <w:tcW w:w="6768" w:type="dxa"/>
            <w:shd w:val="clear" w:color="auto" w:fill="01696F"/>
          </w:tcPr>
          <w:p w14:paraId="0A80FBD8" w14:textId="77777777" w:rsidR="0073660F" w:rsidRDefault="00000000">
            <w:r>
              <w:rPr>
                <w:b/>
                <w:color w:val="FFFFFF"/>
                <w:sz w:val="20"/>
              </w:rPr>
              <w:t>Details</w:t>
            </w:r>
          </w:p>
        </w:tc>
      </w:tr>
      <w:tr w:rsidR="0073660F" w14:paraId="3E6B9BA5" w14:textId="77777777">
        <w:trPr>
          <w:jc w:val="center"/>
        </w:trPr>
        <w:tc>
          <w:tcPr>
            <w:tcW w:w="2592" w:type="dxa"/>
          </w:tcPr>
          <w:p w14:paraId="678522C6" w14:textId="77777777" w:rsidR="0073660F" w:rsidRDefault="00000000">
            <w:r>
              <w:rPr>
                <w:sz w:val="20"/>
              </w:rPr>
              <w:t>Instructional Hours</w:t>
            </w:r>
          </w:p>
        </w:tc>
        <w:tc>
          <w:tcPr>
            <w:tcW w:w="6768" w:type="dxa"/>
          </w:tcPr>
          <w:p w14:paraId="79940408" w14:textId="77777777" w:rsidR="0073660F" w:rsidRDefault="00000000">
            <w:r>
              <w:rPr>
                <w:sz w:val="20"/>
              </w:rPr>
              <w:t>40 hours</w:t>
            </w:r>
          </w:p>
        </w:tc>
      </w:tr>
      <w:tr w:rsidR="0073660F" w14:paraId="18DA43E8" w14:textId="77777777">
        <w:trPr>
          <w:jc w:val="center"/>
        </w:trPr>
        <w:tc>
          <w:tcPr>
            <w:tcW w:w="2592" w:type="dxa"/>
          </w:tcPr>
          <w:p w14:paraId="413EE2C8" w14:textId="77777777" w:rsidR="0073660F" w:rsidRDefault="00000000">
            <w:r>
              <w:rPr>
                <w:sz w:val="20"/>
              </w:rPr>
              <w:lastRenderedPageBreak/>
              <w:t>Term</w:t>
            </w:r>
          </w:p>
        </w:tc>
        <w:tc>
          <w:tcPr>
            <w:tcW w:w="6768" w:type="dxa"/>
          </w:tcPr>
          <w:p w14:paraId="248EE455" w14:textId="77777777" w:rsidR="0073660F" w:rsidRDefault="00000000">
            <w:r>
              <w:rPr>
                <w:sz w:val="20"/>
              </w:rPr>
              <w:t>Term 3 (Months 9-12)</w:t>
            </w:r>
          </w:p>
        </w:tc>
      </w:tr>
      <w:tr w:rsidR="0073660F" w14:paraId="5F0EC829" w14:textId="77777777">
        <w:trPr>
          <w:jc w:val="center"/>
        </w:trPr>
        <w:tc>
          <w:tcPr>
            <w:tcW w:w="2592" w:type="dxa"/>
          </w:tcPr>
          <w:p w14:paraId="086BE983" w14:textId="77777777" w:rsidR="0073660F" w:rsidRDefault="00000000">
            <w:r>
              <w:rPr>
                <w:sz w:val="20"/>
              </w:rPr>
              <w:t>Prerequisites</w:t>
            </w:r>
          </w:p>
        </w:tc>
        <w:tc>
          <w:tcPr>
            <w:tcW w:w="6768" w:type="dxa"/>
          </w:tcPr>
          <w:p w14:paraId="2EE9EBFB" w14:textId="77777777" w:rsidR="0073660F" w:rsidRDefault="00000000">
            <w:r>
              <w:rPr>
                <w:sz w:val="20"/>
              </w:rPr>
              <w:t>GSP-103</w:t>
            </w:r>
          </w:p>
        </w:tc>
      </w:tr>
      <w:tr w:rsidR="0073660F" w14:paraId="15782435" w14:textId="77777777">
        <w:trPr>
          <w:jc w:val="center"/>
        </w:trPr>
        <w:tc>
          <w:tcPr>
            <w:tcW w:w="2592" w:type="dxa"/>
          </w:tcPr>
          <w:p w14:paraId="5521ADC7" w14:textId="77777777" w:rsidR="0073660F" w:rsidRDefault="00000000">
            <w:r>
              <w:rPr>
                <w:sz w:val="20"/>
              </w:rPr>
              <w:t>Compliance Alignment</w:t>
            </w:r>
          </w:p>
        </w:tc>
        <w:tc>
          <w:tcPr>
            <w:tcW w:w="6768" w:type="dxa"/>
          </w:tcPr>
          <w:p w14:paraId="08147FD1" w14:textId="77777777" w:rsidR="0073660F" w:rsidRDefault="00000000">
            <w:r>
              <w:rPr>
                <w:sz w:val="20"/>
              </w:rPr>
              <w:t>AVMA</w:t>
            </w:r>
          </w:p>
        </w:tc>
      </w:tr>
    </w:tbl>
    <w:p w14:paraId="3D11D055" w14:textId="77777777" w:rsidR="0073660F" w:rsidRDefault="00000000">
      <w:pPr>
        <w:keepNext/>
      </w:pPr>
      <w:r>
        <w:rPr>
          <w:b/>
          <w:sz w:val="20"/>
        </w:rPr>
        <w:t>Course Description:</w:t>
      </w:r>
    </w:p>
    <w:p w14:paraId="6F7226DD" w14:textId="77777777" w:rsidR="0073660F" w:rsidRDefault="00000000">
      <w:r>
        <w:rPr>
          <w:sz w:val="20"/>
        </w:rPr>
        <w:t>Covers leadership and professional development for salon managers. Students learn emotional intelligence, relational leadership, empathy, active listening, trust building, feedback and conflict repair, difficult conversations, cultural competence, coaching and motivation, resilience, cognitive biases, critical thinking, negotiation, influence, and advocacy.</w:t>
      </w:r>
    </w:p>
    <w:p w14:paraId="0949F243" w14:textId="77777777" w:rsidR="0073660F" w:rsidRDefault="00000000">
      <w:pPr>
        <w:keepNext/>
      </w:pPr>
      <w:r>
        <w:rPr>
          <w:b/>
          <w:sz w:val="20"/>
        </w:rPr>
        <w:t>Learning Outcomes:</w:t>
      </w:r>
    </w:p>
    <w:p w14:paraId="74DF9F1F" w14:textId="77777777" w:rsidR="0073660F" w:rsidRDefault="00000000">
      <w:pPr>
        <w:pStyle w:val="ListBullet"/>
      </w:pPr>
      <w:r>
        <w:t>Apply emotional intelligence in leadership</w:t>
      </w:r>
    </w:p>
    <w:p w14:paraId="41E85D9A" w14:textId="77777777" w:rsidR="0073660F" w:rsidRDefault="00000000">
      <w:pPr>
        <w:pStyle w:val="ListBullet"/>
      </w:pPr>
      <w:r>
        <w:t>Manage difficult conversations and conflict</w:t>
      </w:r>
    </w:p>
    <w:p w14:paraId="0A5BA1CF" w14:textId="77777777" w:rsidR="0073660F" w:rsidRDefault="00000000">
      <w:pPr>
        <w:pStyle w:val="ListBullet"/>
      </w:pPr>
      <w:r>
        <w:t>Develop coaching and team motivation skills</w:t>
      </w:r>
    </w:p>
    <w:p w14:paraId="785B32E6" w14:textId="77777777" w:rsidR="0073660F" w:rsidRDefault="00000000">
      <w:pPr>
        <w:keepNext/>
      </w:pPr>
      <w:r>
        <w:rPr>
          <w:b/>
          <w:sz w:val="20"/>
        </w:rPr>
        <w:t>Major Topics Covered:</w:t>
      </w:r>
    </w:p>
    <w:p w14:paraId="5DBCA44E" w14:textId="77777777" w:rsidR="0073660F" w:rsidRDefault="00000000">
      <w:pPr>
        <w:pStyle w:val="ListBullet"/>
      </w:pPr>
      <w:r>
        <w:t>Emotional Intelligence &amp; Relational Leadership</w:t>
      </w:r>
    </w:p>
    <w:p w14:paraId="28F81CD4" w14:textId="77777777" w:rsidR="0073660F" w:rsidRDefault="00000000">
      <w:pPr>
        <w:pStyle w:val="ListBullet"/>
      </w:pPr>
      <w:r>
        <w:t>Empathy, Active Listening &amp; Trust</w:t>
      </w:r>
    </w:p>
    <w:p w14:paraId="5176B859" w14:textId="77777777" w:rsidR="0073660F" w:rsidRDefault="00000000">
      <w:pPr>
        <w:pStyle w:val="ListBullet"/>
      </w:pPr>
      <w:r>
        <w:t>Feedback, Conflict Repair &amp; Difficult Conversations</w:t>
      </w:r>
    </w:p>
    <w:p w14:paraId="528B052C" w14:textId="77777777" w:rsidR="0073660F" w:rsidRDefault="00000000">
      <w:pPr>
        <w:pStyle w:val="ListBullet"/>
      </w:pPr>
      <w:r>
        <w:t>Cultural Competence &amp; Inclusive Leadership</w:t>
      </w:r>
    </w:p>
    <w:p w14:paraId="3A5256D4" w14:textId="77777777" w:rsidR="0073660F" w:rsidRDefault="00000000">
      <w:pPr>
        <w:pStyle w:val="ListBullet"/>
      </w:pPr>
      <w:r>
        <w:t>Coaching, Motivation &amp; Peer Development</w:t>
      </w:r>
    </w:p>
    <w:p w14:paraId="03D9E7CC" w14:textId="5EF28979" w:rsidR="0073660F" w:rsidRDefault="00000000">
      <w:pPr>
        <w:pStyle w:val="ListBullet"/>
      </w:pPr>
      <w:r>
        <w:t xml:space="preserve"> Resilience, Mindset &amp; Decision-Making</w:t>
      </w:r>
    </w:p>
    <w:p w14:paraId="599E3C59" w14:textId="77777777" w:rsidR="0073660F" w:rsidRDefault="00000000">
      <w:pPr>
        <w:pStyle w:val="ListBullet"/>
      </w:pPr>
      <w:r>
        <w:t>Cognitive Biases &amp; Critical Thinking</w:t>
      </w:r>
    </w:p>
    <w:p w14:paraId="267E07DD" w14:textId="77777777" w:rsidR="0073660F" w:rsidRDefault="00000000">
      <w:pPr>
        <w:pStyle w:val="ListBullet"/>
      </w:pPr>
      <w:r>
        <w:t>Negotiation, Influence &amp; Advocacy</w:t>
      </w:r>
    </w:p>
    <w:p w14:paraId="4C00617B" w14:textId="77777777" w:rsidR="0073660F" w:rsidRDefault="0073660F"/>
    <w:p w14:paraId="45A88E5D" w14:textId="5550A1C7" w:rsidR="0073660F" w:rsidRDefault="00000000">
      <w:pPr>
        <w:pStyle w:val="Heading4"/>
      </w:pPr>
      <w:r>
        <w:t>GSP-108</w:t>
      </w:r>
      <w:r w:rsidR="00931538">
        <w:t>:</w:t>
      </w:r>
      <w:r>
        <w:t xml:space="preserve"> Salon Business Strategy &amp; Launch</w:t>
      </w:r>
    </w:p>
    <w:tbl>
      <w:tblPr>
        <w:tblStyle w:val="TableGrid"/>
        <w:tblW w:w="0" w:type="auto"/>
        <w:jc w:val="center"/>
        <w:tblLayout w:type="fixed"/>
        <w:tblLook w:val="04A0" w:firstRow="1" w:lastRow="0" w:firstColumn="1" w:lastColumn="0" w:noHBand="0" w:noVBand="1"/>
      </w:tblPr>
      <w:tblGrid>
        <w:gridCol w:w="2592"/>
        <w:gridCol w:w="6768"/>
      </w:tblGrid>
      <w:tr w:rsidR="0073660F" w14:paraId="35677F38" w14:textId="77777777">
        <w:trPr>
          <w:tblHeader/>
          <w:jc w:val="center"/>
        </w:trPr>
        <w:tc>
          <w:tcPr>
            <w:tcW w:w="2592" w:type="dxa"/>
            <w:shd w:val="clear" w:color="auto" w:fill="01696F"/>
          </w:tcPr>
          <w:p w14:paraId="6E6A6817" w14:textId="77777777" w:rsidR="0073660F" w:rsidRDefault="00000000">
            <w:r>
              <w:rPr>
                <w:b/>
                <w:color w:val="FFFFFF"/>
                <w:sz w:val="20"/>
              </w:rPr>
              <w:t>Field</w:t>
            </w:r>
          </w:p>
        </w:tc>
        <w:tc>
          <w:tcPr>
            <w:tcW w:w="6768" w:type="dxa"/>
            <w:shd w:val="clear" w:color="auto" w:fill="01696F"/>
          </w:tcPr>
          <w:p w14:paraId="03282030" w14:textId="77777777" w:rsidR="0073660F" w:rsidRDefault="00000000">
            <w:r>
              <w:rPr>
                <w:b/>
                <w:color w:val="FFFFFF"/>
                <w:sz w:val="20"/>
              </w:rPr>
              <w:t>Details</w:t>
            </w:r>
          </w:p>
        </w:tc>
      </w:tr>
      <w:tr w:rsidR="0073660F" w14:paraId="4EB24D0E" w14:textId="77777777">
        <w:trPr>
          <w:jc w:val="center"/>
        </w:trPr>
        <w:tc>
          <w:tcPr>
            <w:tcW w:w="2592" w:type="dxa"/>
          </w:tcPr>
          <w:p w14:paraId="5E886082" w14:textId="77777777" w:rsidR="0073660F" w:rsidRDefault="00000000">
            <w:r>
              <w:rPr>
                <w:sz w:val="20"/>
              </w:rPr>
              <w:t>Instructional Hours</w:t>
            </w:r>
          </w:p>
        </w:tc>
        <w:tc>
          <w:tcPr>
            <w:tcW w:w="6768" w:type="dxa"/>
          </w:tcPr>
          <w:p w14:paraId="30EB51EA" w14:textId="77777777" w:rsidR="0073660F" w:rsidRDefault="00000000">
            <w:r>
              <w:rPr>
                <w:sz w:val="20"/>
              </w:rPr>
              <w:t>45 hours</w:t>
            </w:r>
          </w:p>
        </w:tc>
      </w:tr>
      <w:tr w:rsidR="0073660F" w14:paraId="6D385DA3" w14:textId="77777777">
        <w:trPr>
          <w:jc w:val="center"/>
        </w:trPr>
        <w:tc>
          <w:tcPr>
            <w:tcW w:w="2592" w:type="dxa"/>
          </w:tcPr>
          <w:p w14:paraId="29430421" w14:textId="77777777" w:rsidR="0073660F" w:rsidRDefault="00000000">
            <w:r>
              <w:rPr>
                <w:sz w:val="20"/>
              </w:rPr>
              <w:t>Term</w:t>
            </w:r>
          </w:p>
        </w:tc>
        <w:tc>
          <w:tcPr>
            <w:tcW w:w="6768" w:type="dxa"/>
          </w:tcPr>
          <w:p w14:paraId="0B022B00" w14:textId="77777777" w:rsidR="0073660F" w:rsidRDefault="00000000">
            <w:r>
              <w:rPr>
                <w:sz w:val="20"/>
              </w:rPr>
              <w:t>Term 3 (Months 9-12)</w:t>
            </w:r>
          </w:p>
        </w:tc>
      </w:tr>
      <w:tr w:rsidR="0073660F" w14:paraId="16B1B612" w14:textId="77777777">
        <w:trPr>
          <w:jc w:val="center"/>
        </w:trPr>
        <w:tc>
          <w:tcPr>
            <w:tcW w:w="2592" w:type="dxa"/>
          </w:tcPr>
          <w:p w14:paraId="266D30B9" w14:textId="77777777" w:rsidR="0073660F" w:rsidRDefault="00000000">
            <w:r>
              <w:rPr>
                <w:sz w:val="20"/>
              </w:rPr>
              <w:t>Prerequisites</w:t>
            </w:r>
          </w:p>
        </w:tc>
        <w:tc>
          <w:tcPr>
            <w:tcW w:w="6768" w:type="dxa"/>
          </w:tcPr>
          <w:p w14:paraId="45F30272" w14:textId="77777777" w:rsidR="0073660F" w:rsidRDefault="00000000">
            <w:r>
              <w:rPr>
                <w:sz w:val="20"/>
              </w:rPr>
              <w:t>All prior GSP courses</w:t>
            </w:r>
          </w:p>
        </w:tc>
      </w:tr>
      <w:tr w:rsidR="0073660F" w14:paraId="546CE48B" w14:textId="77777777">
        <w:trPr>
          <w:jc w:val="center"/>
        </w:trPr>
        <w:tc>
          <w:tcPr>
            <w:tcW w:w="2592" w:type="dxa"/>
          </w:tcPr>
          <w:p w14:paraId="3AA27E2C" w14:textId="77777777" w:rsidR="0073660F" w:rsidRDefault="00000000">
            <w:r>
              <w:rPr>
                <w:sz w:val="20"/>
              </w:rPr>
              <w:t>Compliance Alignment</w:t>
            </w:r>
          </w:p>
        </w:tc>
        <w:tc>
          <w:tcPr>
            <w:tcW w:w="6768" w:type="dxa"/>
          </w:tcPr>
          <w:p w14:paraId="06CF2937" w14:textId="77777777" w:rsidR="0073660F" w:rsidRDefault="00000000">
            <w:r>
              <w:rPr>
                <w:sz w:val="20"/>
              </w:rPr>
              <w:t>AVMA</w:t>
            </w:r>
          </w:p>
        </w:tc>
      </w:tr>
    </w:tbl>
    <w:p w14:paraId="70887FDC" w14:textId="77777777" w:rsidR="0073660F" w:rsidRDefault="00000000">
      <w:pPr>
        <w:keepNext/>
      </w:pPr>
      <w:r>
        <w:rPr>
          <w:b/>
          <w:sz w:val="20"/>
        </w:rPr>
        <w:t>Course Description:</w:t>
      </w:r>
    </w:p>
    <w:p w14:paraId="3F9E132F" w14:textId="14B9D402" w:rsidR="0073660F" w:rsidRDefault="00000000">
      <w:r>
        <w:rPr>
          <w:sz w:val="20"/>
        </w:rPr>
        <w:t xml:space="preserve"> course integrating all program coursework into </w:t>
      </w:r>
      <w:r w:rsidR="00931538">
        <w:rPr>
          <w:sz w:val="20"/>
        </w:rPr>
        <w:t>a grooming</w:t>
      </w:r>
      <w:r>
        <w:rPr>
          <w:sz w:val="20"/>
        </w:rPr>
        <w:t xml:space="preserve"> salon business strategy. Students develop a complete business plan including operations, marketing, technology, financial, and governance components, and present a final launch-ready business proposal.</w:t>
      </w:r>
    </w:p>
    <w:p w14:paraId="2E52BA15" w14:textId="77777777" w:rsidR="0073660F" w:rsidRDefault="00000000">
      <w:pPr>
        <w:keepNext/>
      </w:pPr>
      <w:r>
        <w:rPr>
          <w:b/>
          <w:sz w:val="20"/>
        </w:rPr>
        <w:t>Learning Outcomes:</w:t>
      </w:r>
    </w:p>
    <w:p w14:paraId="36B98076" w14:textId="635CE66F" w:rsidR="0073660F" w:rsidRDefault="00000000">
      <w:pPr>
        <w:pStyle w:val="ListBullet"/>
      </w:pPr>
      <w:r>
        <w:t xml:space="preserve">Develop </w:t>
      </w:r>
      <w:r w:rsidR="00931538">
        <w:t>a salon</w:t>
      </w:r>
      <w:r>
        <w:t xml:space="preserve"> business strategy</w:t>
      </w:r>
    </w:p>
    <w:p w14:paraId="0581F7A0" w14:textId="77777777" w:rsidR="0073660F" w:rsidRDefault="00000000">
      <w:pPr>
        <w:pStyle w:val="ListBullet"/>
      </w:pPr>
      <w:r>
        <w:t>Integrate marketing, technology, financial, and governance plans</w:t>
      </w:r>
    </w:p>
    <w:p w14:paraId="660576E9" w14:textId="77777777" w:rsidR="0073660F" w:rsidRDefault="00000000">
      <w:pPr>
        <w:pStyle w:val="ListBullet"/>
      </w:pPr>
      <w:r>
        <w:t>Present a launch-ready business proposal</w:t>
      </w:r>
    </w:p>
    <w:p w14:paraId="7AAFB4EA" w14:textId="77777777" w:rsidR="0073660F" w:rsidRDefault="00000000">
      <w:pPr>
        <w:keepNext/>
      </w:pPr>
      <w:r>
        <w:rPr>
          <w:b/>
          <w:sz w:val="20"/>
        </w:rPr>
        <w:lastRenderedPageBreak/>
        <w:t>Major Topics Covered:</w:t>
      </w:r>
    </w:p>
    <w:p w14:paraId="41BC60E8" w14:textId="77777777" w:rsidR="0073660F" w:rsidRDefault="00000000">
      <w:pPr>
        <w:pStyle w:val="ListBullet"/>
      </w:pPr>
      <w:r>
        <w:t>Business Launch Preparation</w:t>
      </w:r>
    </w:p>
    <w:p w14:paraId="72DE6D55" w14:textId="77777777" w:rsidR="0073660F" w:rsidRDefault="00000000">
      <w:pPr>
        <w:pStyle w:val="ListBullet"/>
      </w:pPr>
      <w:r>
        <w:t>Funding Readiness &amp; Business Pitch</w:t>
      </w:r>
    </w:p>
    <w:p w14:paraId="5A1559E7" w14:textId="77777777" w:rsidR="0073660F" w:rsidRDefault="00000000">
      <w:pPr>
        <w:pStyle w:val="ListBullet"/>
      </w:pPr>
      <w:r>
        <w:t>Business Growth &amp; Multi-Service Expansion</w:t>
      </w:r>
    </w:p>
    <w:p w14:paraId="0026CEDC" w14:textId="519170D5" w:rsidR="0073660F" w:rsidRDefault="00000000">
      <w:pPr>
        <w:pStyle w:val="ListBullet"/>
      </w:pPr>
      <w:r>
        <w:t xml:space="preserve">Technology Portfolio </w:t>
      </w:r>
    </w:p>
    <w:p w14:paraId="6BDA7C86" w14:textId="53A28F11" w:rsidR="0073660F" w:rsidRDefault="00000000">
      <w:pPr>
        <w:pStyle w:val="ListBullet"/>
      </w:pPr>
      <w:r>
        <w:t xml:space="preserve">Legal &amp; Governance Portfolio </w:t>
      </w:r>
    </w:p>
    <w:p w14:paraId="37E82023" w14:textId="77777777" w:rsidR="0073660F" w:rsidRDefault="00000000">
      <w:pPr>
        <w:pStyle w:val="ListBullet"/>
      </w:pPr>
      <w:r>
        <w:t>Strategic Planning &amp; Performance Metrics</w:t>
      </w:r>
    </w:p>
    <w:p w14:paraId="5F259F87" w14:textId="77777777" w:rsidR="0073660F" w:rsidRDefault="00000000">
      <w:pPr>
        <w:pStyle w:val="ListBullet"/>
      </w:pPr>
      <w:r>
        <w:t>Customer Retention &amp; Loyalty</w:t>
      </w:r>
    </w:p>
    <w:p w14:paraId="7BC722E2" w14:textId="56E04579" w:rsidR="0073660F" w:rsidRDefault="00000000" w:rsidP="00931538">
      <w:pPr>
        <w:pStyle w:val="ListBullet"/>
      </w:pPr>
      <w:r>
        <w:t>Risk, Continuity &amp; Business Recovery</w:t>
      </w:r>
    </w:p>
    <w:p w14:paraId="219222A7" w14:textId="1990E151" w:rsidR="0073660F" w:rsidRDefault="00000000">
      <w:pPr>
        <w:pStyle w:val="Heading4"/>
      </w:pPr>
      <w:r>
        <w:t>GSP-109:  Grooming Skills &amp; Private Class Design</w:t>
      </w:r>
    </w:p>
    <w:tbl>
      <w:tblPr>
        <w:tblStyle w:val="TableGrid"/>
        <w:tblW w:w="0" w:type="auto"/>
        <w:jc w:val="center"/>
        <w:tblLayout w:type="fixed"/>
        <w:tblLook w:val="04A0" w:firstRow="1" w:lastRow="0" w:firstColumn="1" w:lastColumn="0" w:noHBand="0" w:noVBand="1"/>
      </w:tblPr>
      <w:tblGrid>
        <w:gridCol w:w="2592"/>
        <w:gridCol w:w="6768"/>
      </w:tblGrid>
      <w:tr w:rsidR="0073660F" w14:paraId="6DB58E74" w14:textId="77777777">
        <w:trPr>
          <w:tblHeader/>
          <w:jc w:val="center"/>
        </w:trPr>
        <w:tc>
          <w:tcPr>
            <w:tcW w:w="2592" w:type="dxa"/>
            <w:shd w:val="clear" w:color="auto" w:fill="01696F"/>
          </w:tcPr>
          <w:p w14:paraId="7E481F88" w14:textId="77777777" w:rsidR="0073660F" w:rsidRDefault="00000000">
            <w:r>
              <w:rPr>
                <w:b/>
                <w:color w:val="FFFFFF"/>
                <w:sz w:val="20"/>
              </w:rPr>
              <w:t>Field</w:t>
            </w:r>
          </w:p>
        </w:tc>
        <w:tc>
          <w:tcPr>
            <w:tcW w:w="6768" w:type="dxa"/>
            <w:shd w:val="clear" w:color="auto" w:fill="01696F"/>
          </w:tcPr>
          <w:p w14:paraId="2FEE8D75" w14:textId="77777777" w:rsidR="0073660F" w:rsidRDefault="00000000">
            <w:r>
              <w:rPr>
                <w:b/>
                <w:color w:val="FFFFFF"/>
                <w:sz w:val="20"/>
              </w:rPr>
              <w:t>Details</w:t>
            </w:r>
          </w:p>
        </w:tc>
      </w:tr>
      <w:tr w:rsidR="0073660F" w14:paraId="4E5DE12F" w14:textId="77777777">
        <w:trPr>
          <w:jc w:val="center"/>
        </w:trPr>
        <w:tc>
          <w:tcPr>
            <w:tcW w:w="2592" w:type="dxa"/>
          </w:tcPr>
          <w:p w14:paraId="6926E6E2" w14:textId="77777777" w:rsidR="0073660F" w:rsidRDefault="00000000">
            <w:r>
              <w:rPr>
                <w:sz w:val="20"/>
              </w:rPr>
              <w:t>Instructional Hours</w:t>
            </w:r>
          </w:p>
        </w:tc>
        <w:tc>
          <w:tcPr>
            <w:tcW w:w="6768" w:type="dxa"/>
          </w:tcPr>
          <w:p w14:paraId="147457ED" w14:textId="77777777" w:rsidR="0073660F" w:rsidRDefault="00000000">
            <w:r>
              <w:rPr>
                <w:sz w:val="20"/>
              </w:rPr>
              <w:t>25 hours</w:t>
            </w:r>
          </w:p>
        </w:tc>
      </w:tr>
      <w:tr w:rsidR="0073660F" w14:paraId="20CF4804" w14:textId="77777777">
        <w:trPr>
          <w:jc w:val="center"/>
        </w:trPr>
        <w:tc>
          <w:tcPr>
            <w:tcW w:w="2592" w:type="dxa"/>
          </w:tcPr>
          <w:p w14:paraId="0294A9DC" w14:textId="77777777" w:rsidR="0073660F" w:rsidRDefault="00000000">
            <w:r>
              <w:rPr>
                <w:sz w:val="20"/>
              </w:rPr>
              <w:t>Term</w:t>
            </w:r>
          </w:p>
        </w:tc>
        <w:tc>
          <w:tcPr>
            <w:tcW w:w="6768" w:type="dxa"/>
          </w:tcPr>
          <w:p w14:paraId="1C4511F9" w14:textId="77777777" w:rsidR="0073660F" w:rsidRDefault="00000000">
            <w:r>
              <w:rPr>
                <w:sz w:val="20"/>
              </w:rPr>
              <w:t>Term 3 (Months 9-12)</w:t>
            </w:r>
          </w:p>
        </w:tc>
      </w:tr>
      <w:tr w:rsidR="0073660F" w14:paraId="17B26328" w14:textId="77777777">
        <w:trPr>
          <w:jc w:val="center"/>
        </w:trPr>
        <w:tc>
          <w:tcPr>
            <w:tcW w:w="2592" w:type="dxa"/>
          </w:tcPr>
          <w:p w14:paraId="4B0A81AB" w14:textId="77777777" w:rsidR="0073660F" w:rsidRDefault="00000000">
            <w:r>
              <w:rPr>
                <w:sz w:val="20"/>
              </w:rPr>
              <w:t>Prerequisites</w:t>
            </w:r>
          </w:p>
        </w:tc>
        <w:tc>
          <w:tcPr>
            <w:tcW w:w="6768" w:type="dxa"/>
          </w:tcPr>
          <w:p w14:paraId="6D1D4A25" w14:textId="77777777" w:rsidR="0073660F" w:rsidRDefault="00000000">
            <w:r>
              <w:rPr>
                <w:sz w:val="20"/>
              </w:rPr>
              <w:t>GSP-101, GSP-102</w:t>
            </w:r>
          </w:p>
        </w:tc>
      </w:tr>
      <w:tr w:rsidR="0073660F" w14:paraId="6DDBD553" w14:textId="77777777">
        <w:trPr>
          <w:jc w:val="center"/>
        </w:trPr>
        <w:tc>
          <w:tcPr>
            <w:tcW w:w="2592" w:type="dxa"/>
          </w:tcPr>
          <w:p w14:paraId="3192B6CC" w14:textId="77777777" w:rsidR="0073660F" w:rsidRDefault="00000000">
            <w:r>
              <w:rPr>
                <w:sz w:val="20"/>
              </w:rPr>
              <w:t>Compliance Alignment</w:t>
            </w:r>
          </w:p>
        </w:tc>
        <w:tc>
          <w:tcPr>
            <w:tcW w:w="6768" w:type="dxa"/>
          </w:tcPr>
          <w:p w14:paraId="647B6B9A" w14:textId="77777777" w:rsidR="0073660F" w:rsidRDefault="00000000">
            <w:r>
              <w:rPr>
                <w:sz w:val="20"/>
              </w:rPr>
              <w:t>AVMA</w:t>
            </w:r>
          </w:p>
        </w:tc>
      </w:tr>
    </w:tbl>
    <w:p w14:paraId="2593BDF3" w14:textId="77777777" w:rsidR="0073660F" w:rsidRDefault="00000000">
      <w:pPr>
        <w:keepNext/>
      </w:pPr>
      <w:r>
        <w:rPr>
          <w:b/>
          <w:sz w:val="20"/>
        </w:rPr>
        <w:t>Course Description:</w:t>
      </w:r>
    </w:p>
    <w:p w14:paraId="2FEAE33A" w14:textId="0E660D99" w:rsidR="0073660F" w:rsidRDefault="00000000">
      <w:r>
        <w:rPr>
          <w:sz w:val="20"/>
        </w:rPr>
        <w:t xml:space="preserve"> grooming skills and private class design for salon professionals. Students </w:t>
      </w:r>
      <w:proofErr w:type="gramStart"/>
      <w:r>
        <w:rPr>
          <w:sz w:val="20"/>
        </w:rPr>
        <w:t>master  grooming</w:t>
      </w:r>
      <w:proofErr w:type="gramEnd"/>
      <w:r>
        <w:rPr>
          <w:sz w:val="20"/>
        </w:rPr>
        <w:t xml:space="preserve"> techniques, breed-specific styling, mixed-breed and freestyle styling, and learn to design and deliver private grooming classes and final assessments.</w:t>
      </w:r>
    </w:p>
    <w:p w14:paraId="611BFAA4" w14:textId="77777777" w:rsidR="0073660F" w:rsidRDefault="00000000">
      <w:pPr>
        <w:keepNext/>
      </w:pPr>
      <w:r>
        <w:rPr>
          <w:b/>
          <w:sz w:val="20"/>
        </w:rPr>
        <w:t>Learning Outcomes:</w:t>
      </w:r>
    </w:p>
    <w:p w14:paraId="096B45DD" w14:textId="200AD6A3" w:rsidR="0073660F" w:rsidRDefault="00931538">
      <w:pPr>
        <w:pStyle w:val="ListBullet"/>
      </w:pPr>
      <w:r>
        <w:t>Execute breed</w:t>
      </w:r>
      <w:r w:rsidR="00000000">
        <w:t>-specific grooming and styling</w:t>
      </w:r>
    </w:p>
    <w:p w14:paraId="7363F26B" w14:textId="77777777" w:rsidR="0073660F" w:rsidRDefault="00000000">
      <w:pPr>
        <w:pStyle w:val="ListBullet"/>
      </w:pPr>
      <w:r>
        <w:t>Design and deliver private grooming classes</w:t>
      </w:r>
    </w:p>
    <w:p w14:paraId="5C57E97B" w14:textId="77777777" w:rsidR="0073660F" w:rsidRDefault="00000000">
      <w:pPr>
        <w:pStyle w:val="ListBullet"/>
      </w:pPr>
      <w:r>
        <w:t>Conduct professional grooming assessments</w:t>
      </w:r>
    </w:p>
    <w:p w14:paraId="33A50234" w14:textId="77777777" w:rsidR="0073660F" w:rsidRDefault="00000000">
      <w:pPr>
        <w:keepNext/>
      </w:pPr>
      <w:r>
        <w:rPr>
          <w:b/>
          <w:sz w:val="20"/>
        </w:rPr>
        <w:t>Major Topics Covered:</w:t>
      </w:r>
    </w:p>
    <w:p w14:paraId="5C525BA8" w14:textId="77777777" w:rsidR="0073660F" w:rsidRDefault="00000000">
      <w:pPr>
        <w:pStyle w:val="ListBullet"/>
      </w:pPr>
      <w:r>
        <w:t>Design a Private Class &amp; Final Assessment</w:t>
      </w:r>
    </w:p>
    <w:p w14:paraId="5E9322E8" w14:textId="1940E764" w:rsidR="0073660F" w:rsidRDefault="00000000">
      <w:pPr>
        <w:pStyle w:val="ListBullet"/>
      </w:pPr>
      <w:r>
        <w:t xml:space="preserve"> Dog Grooming</w:t>
      </w:r>
    </w:p>
    <w:p w14:paraId="4DAF072E" w14:textId="77777777" w:rsidR="0073660F" w:rsidRDefault="00000000">
      <w:pPr>
        <w:pStyle w:val="ListBullet"/>
      </w:pPr>
      <w:r>
        <w:t>Mixed-Breed &amp; Freestyle Styling</w:t>
      </w:r>
    </w:p>
    <w:p w14:paraId="4EB354F0" w14:textId="77777777" w:rsidR="0073660F" w:rsidRDefault="00000000">
      <w:pPr>
        <w:pStyle w:val="ListBullet"/>
      </w:pPr>
      <w:r>
        <w:t>Breed Profiles and Mixed-Breed Styling</w:t>
      </w:r>
    </w:p>
    <w:p w14:paraId="50CE643C" w14:textId="77777777" w:rsidR="0073660F" w:rsidRDefault="00000000">
      <w:pPr>
        <w:pStyle w:val="ListBullet"/>
      </w:pPr>
      <w:r>
        <w:t>Styling and Finishing Techniques</w:t>
      </w:r>
    </w:p>
    <w:p w14:paraId="18E844F7" w14:textId="77777777" w:rsidR="0073660F" w:rsidRDefault="00000000">
      <w:pPr>
        <w:pStyle w:val="ListBullet"/>
      </w:pPr>
      <w:r>
        <w:t>Understanding Behavior</w:t>
      </w:r>
    </w:p>
    <w:p w14:paraId="21AA722D" w14:textId="77777777" w:rsidR="0073660F" w:rsidRDefault="0073660F"/>
    <w:sectPr w:rsidR="0073660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340656">
    <w:abstractNumId w:val="8"/>
  </w:num>
  <w:num w:numId="2" w16cid:durableId="1532575115">
    <w:abstractNumId w:val="6"/>
  </w:num>
  <w:num w:numId="3" w16cid:durableId="1982075444">
    <w:abstractNumId w:val="5"/>
  </w:num>
  <w:num w:numId="4" w16cid:durableId="447970839">
    <w:abstractNumId w:val="4"/>
  </w:num>
  <w:num w:numId="5" w16cid:durableId="603416893">
    <w:abstractNumId w:val="7"/>
  </w:num>
  <w:num w:numId="6" w16cid:durableId="1641500963">
    <w:abstractNumId w:val="3"/>
  </w:num>
  <w:num w:numId="7" w16cid:durableId="573323521">
    <w:abstractNumId w:val="2"/>
  </w:num>
  <w:num w:numId="8" w16cid:durableId="493301388">
    <w:abstractNumId w:val="1"/>
  </w:num>
  <w:num w:numId="9" w16cid:durableId="24472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07D"/>
    <w:rsid w:val="00326F90"/>
    <w:rsid w:val="00590057"/>
    <w:rsid w:val="0073660F"/>
    <w:rsid w:val="00931538"/>
    <w:rsid w:val="00AA1D8D"/>
    <w:rsid w:val="00B47730"/>
    <w:rsid w:val="00CA168B"/>
    <w:rsid w:val="00CB0664"/>
    <w:rsid w:val="00D30F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55ECA"/>
  <w14:defaultImageDpi w14:val="300"/>
  <w15:docId w15:val="{4EE7F4CD-7A04-46FF-B07A-3F07EF6A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1696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C4E54"/>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8251D"/>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7A797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103</Pages>
  <Words>23322</Words>
  <Characters>132942</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Manage Kube</cp:lastModifiedBy>
  <cp:revision>2</cp:revision>
  <dcterms:created xsi:type="dcterms:W3CDTF">2013-12-23T23:15:00Z</dcterms:created>
  <dcterms:modified xsi:type="dcterms:W3CDTF">2026-09-21T18:49:00Z</dcterms:modified>
  <cp:category/>
</cp:coreProperties>
</file>